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bidiVisual/>
        <w:tblW w:w="0" w:type="auto"/>
        <w:jc w:val="center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4680"/>
        <w:gridCol w:w="4896"/>
      </w:tblGrid>
      <w:tr w:rsidR="000A6A73" w:rsidRPr="00D956B2" w14:paraId="1D3DFE5F" w14:textId="77777777">
        <w:trPr>
          <w:jc w:val="center"/>
        </w:trPr>
        <w:tc>
          <w:tcPr>
            <w:tcW w:w="4680" w:type="dxa"/>
            <w:vAlign w:val="center"/>
          </w:tcPr>
          <w:p w14:paraId="0AA4DACC" w14:textId="77777777" w:rsidR="000A6A73" w:rsidRPr="00D956B2" w:rsidRDefault="000A6A73">
            <w:r w:rsidRPr="00D956B2">
              <w:rPr>
                <w:rFonts w:ascii="B Zar" w:hAnsi="B Zar" w:cs="B Zar"/>
                <w:b/>
                <w:color w:val="046A38"/>
                <w:sz w:val="26"/>
              </w:rPr>
              <w:t>MARGINLIFT</w:t>
            </w:r>
          </w:p>
        </w:tc>
        <w:tc>
          <w:tcPr>
            <w:tcW w:w="4896" w:type="dxa"/>
            <w:vAlign w:val="center"/>
          </w:tcPr>
          <w:p w14:paraId="716A7CAD" w14:textId="77777777" w:rsidR="000A6A73" w:rsidRPr="00D956B2" w:rsidRDefault="000A6A73">
            <w:pPr>
              <w:jc w:val="right"/>
            </w:pPr>
            <w:r w:rsidRPr="00D956B2">
              <w:rPr>
                <w:noProof/>
              </w:rPr>
              <w:drawing>
                <wp:inline distT="0" distB="0" distL="0" distR="0" wp14:anchorId="62D848D1" wp14:editId="1E6E58DD">
                  <wp:extent cx="1600200" cy="517531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-01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5175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54505C" w14:textId="77777777" w:rsidR="000A6A73" w:rsidRPr="00D956B2" w:rsidRDefault="000A6A73">
      <w:pPr>
        <w:bidi/>
        <w:spacing w:after="880"/>
        <w:jc w:val="right"/>
      </w:pPr>
    </w:p>
    <w:p w14:paraId="339BCF0F" w14:textId="77777777" w:rsidR="000A6A73" w:rsidRPr="00D956B2" w:rsidRDefault="000A6A73" w:rsidP="00E1374F">
      <w:pPr>
        <w:keepNext/>
        <w:bidi/>
        <w:spacing w:after="40"/>
      </w:pPr>
      <w:proofErr w:type="spellStart"/>
      <w:r w:rsidRPr="00D956B2">
        <w:rPr>
          <w:rFonts w:ascii="B Zar" w:hAnsi="B Zar" w:cs="B Zar"/>
          <w:b/>
          <w:color w:val="046A38"/>
          <w:sz w:val="17"/>
        </w:rPr>
        <w:t>پیشنهاد</w:t>
      </w:r>
      <w:proofErr w:type="spellEnd"/>
      <w:r w:rsidRPr="00D956B2">
        <w:rPr>
          <w:rFonts w:ascii="B Zar" w:hAnsi="B Zar" w:cs="B Zar"/>
          <w:b/>
          <w:color w:val="046A38"/>
          <w:sz w:val="17"/>
        </w:rPr>
        <w:t xml:space="preserve"> </w:t>
      </w:r>
      <w:proofErr w:type="spellStart"/>
      <w:r w:rsidRPr="00D956B2">
        <w:rPr>
          <w:rFonts w:ascii="B Zar" w:hAnsi="B Zar" w:cs="B Zar"/>
          <w:b/>
          <w:color w:val="046A38"/>
          <w:sz w:val="17"/>
        </w:rPr>
        <w:t>همکاری</w:t>
      </w:r>
      <w:proofErr w:type="spellEnd"/>
      <w:r w:rsidRPr="00D956B2">
        <w:rPr>
          <w:rFonts w:ascii="B Zar" w:hAnsi="B Zar" w:cs="B Zar"/>
          <w:b/>
          <w:color w:val="046A38"/>
          <w:sz w:val="17"/>
        </w:rPr>
        <w:t xml:space="preserve"> </w:t>
      </w:r>
      <w:proofErr w:type="spellStart"/>
      <w:r w:rsidRPr="00D956B2">
        <w:rPr>
          <w:rFonts w:ascii="B Zar" w:hAnsi="B Zar" w:cs="B Zar"/>
          <w:b/>
          <w:color w:val="046A38"/>
          <w:sz w:val="17"/>
        </w:rPr>
        <w:t>محصولی</w:t>
      </w:r>
      <w:proofErr w:type="spellEnd"/>
    </w:p>
    <w:p w14:paraId="7B63532E" w14:textId="77777777" w:rsidR="000A6A73" w:rsidRPr="00D956B2" w:rsidRDefault="000A6A73" w:rsidP="00E1374F">
      <w:pPr>
        <w:bidi/>
        <w:spacing w:after="240" w:line="264" w:lineRule="auto"/>
      </w:pPr>
      <w:proofErr w:type="spellStart"/>
      <w:r w:rsidRPr="00D956B2">
        <w:rPr>
          <w:rFonts w:ascii="B Zar" w:hAnsi="B Zar" w:cs="B Zar"/>
          <w:b/>
          <w:color w:val="111A16"/>
          <w:sz w:val="56"/>
        </w:rPr>
        <w:t>از</w:t>
      </w:r>
      <w:proofErr w:type="spellEnd"/>
      <w:r w:rsidRPr="00D956B2">
        <w:rPr>
          <w:rFonts w:ascii="B Zar" w:hAnsi="B Zar" w:cs="B Zar"/>
          <w:b/>
          <w:color w:val="111A16"/>
          <w:sz w:val="56"/>
        </w:rPr>
        <w:t xml:space="preserve"> </w:t>
      </w:r>
      <w:proofErr w:type="spellStart"/>
      <w:r w:rsidRPr="00D956B2">
        <w:rPr>
          <w:rFonts w:ascii="B Zar" w:hAnsi="B Zar" w:cs="B Zar"/>
          <w:b/>
          <w:color w:val="111A16"/>
          <w:sz w:val="56"/>
        </w:rPr>
        <w:t>داده</w:t>
      </w:r>
      <w:proofErr w:type="spellEnd"/>
      <w:r w:rsidRPr="00D956B2">
        <w:rPr>
          <w:rFonts w:ascii="B Zar" w:hAnsi="B Zar" w:cs="B Zar"/>
          <w:b/>
          <w:color w:val="111A16"/>
          <w:sz w:val="56"/>
        </w:rPr>
        <w:t xml:space="preserve"> </w:t>
      </w:r>
      <w:proofErr w:type="spellStart"/>
      <w:r w:rsidRPr="00D956B2">
        <w:rPr>
          <w:rFonts w:ascii="B Zar" w:hAnsi="B Zar" w:cs="B Zar"/>
          <w:b/>
          <w:color w:val="111A16"/>
          <w:sz w:val="56"/>
        </w:rPr>
        <w:t>سازمانی</w:t>
      </w:r>
      <w:proofErr w:type="spellEnd"/>
      <w:r w:rsidRPr="00D956B2">
        <w:rPr>
          <w:rFonts w:ascii="B Zar" w:hAnsi="B Zar" w:cs="B Zar"/>
          <w:b/>
          <w:color w:val="111A16"/>
          <w:sz w:val="56"/>
        </w:rPr>
        <w:br/>
      </w:r>
      <w:proofErr w:type="spellStart"/>
      <w:r w:rsidRPr="00D956B2">
        <w:rPr>
          <w:rFonts w:ascii="B Zar" w:hAnsi="B Zar" w:cs="B Zar"/>
          <w:b/>
          <w:color w:val="111A16"/>
          <w:sz w:val="56"/>
        </w:rPr>
        <w:t>تا</w:t>
      </w:r>
      <w:proofErr w:type="spellEnd"/>
      <w:r w:rsidRPr="00D956B2">
        <w:rPr>
          <w:rFonts w:ascii="B Zar" w:hAnsi="B Zar" w:cs="B Zar"/>
          <w:b/>
          <w:color w:val="111A16"/>
          <w:sz w:val="56"/>
        </w:rPr>
        <w:t xml:space="preserve"> </w:t>
      </w:r>
      <w:proofErr w:type="spellStart"/>
      <w:r w:rsidRPr="00D956B2">
        <w:rPr>
          <w:rFonts w:ascii="B Zar" w:hAnsi="B Zar" w:cs="B Zar"/>
          <w:b/>
          <w:color w:val="111A16"/>
          <w:sz w:val="56"/>
        </w:rPr>
        <w:t>تصمیم</w:t>
      </w:r>
      <w:proofErr w:type="spellEnd"/>
      <w:r w:rsidRPr="00D956B2">
        <w:rPr>
          <w:rFonts w:ascii="B Zar" w:hAnsi="B Zar" w:cs="B Zar"/>
          <w:b/>
          <w:color w:val="111A16"/>
          <w:sz w:val="56"/>
        </w:rPr>
        <w:t xml:space="preserve"> </w:t>
      </w:r>
      <w:proofErr w:type="spellStart"/>
      <w:r w:rsidRPr="00D956B2">
        <w:rPr>
          <w:rFonts w:ascii="B Zar" w:hAnsi="B Zar" w:cs="B Zar"/>
          <w:b/>
          <w:color w:val="111A16"/>
          <w:sz w:val="56"/>
        </w:rPr>
        <w:t>قابل‌اندازه‌گیری</w:t>
      </w:r>
      <w:proofErr w:type="spellEnd"/>
    </w:p>
    <w:p w14:paraId="2C7AF8A9" w14:textId="77777777" w:rsidR="000A6A73" w:rsidRPr="00D956B2" w:rsidRDefault="000A6A73" w:rsidP="00E1374F">
      <w:pPr>
        <w:bidi/>
        <w:spacing w:after="440" w:line="324" w:lineRule="auto"/>
      </w:pPr>
      <w:proofErr w:type="spellStart"/>
      <w:r w:rsidRPr="00D956B2">
        <w:rPr>
          <w:rFonts w:ascii="B Zar" w:hAnsi="B Zar" w:cs="B Zar"/>
          <w:color w:val="627068"/>
          <w:sz w:val="26"/>
        </w:rPr>
        <w:t>لایه</w:t>
      </w:r>
      <w:proofErr w:type="spellEnd"/>
      <w:r w:rsidRPr="00D956B2">
        <w:rPr>
          <w:rFonts w:ascii="B Zar" w:hAnsi="B Zar" w:cs="B Zar"/>
          <w:color w:val="627068"/>
          <w:sz w:val="26"/>
        </w:rPr>
        <w:t xml:space="preserve"> </w:t>
      </w:r>
      <w:proofErr w:type="spellStart"/>
      <w:r w:rsidRPr="00D956B2">
        <w:rPr>
          <w:rFonts w:ascii="B Zar" w:hAnsi="B Zar" w:cs="B Zar"/>
          <w:color w:val="627068"/>
          <w:sz w:val="26"/>
        </w:rPr>
        <w:t>تصمیم</w:t>
      </w:r>
      <w:proofErr w:type="spellEnd"/>
      <w:r w:rsidRPr="00D956B2">
        <w:rPr>
          <w:rFonts w:ascii="B Zar" w:hAnsi="B Zar" w:cs="B Zar"/>
          <w:color w:val="627068"/>
          <w:sz w:val="26"/>
        </w:rPr>
        <w:t xml:space="preserve"> </w:t>
      </w:r>
      <w:proofErr w:type="spellStart"/>
      <w:r w:rsidRPr="00D956B2">
        <w:rPr>
          <w:rFonts w:ascii="B Zar" w:hAnsi="B Zar" w:cs="B Zar"/>
          <w:color w:val="627068"/>
          <w:sz w:val="26"/>
        </w:rPr>
        <w:t>علّی</w:t>
      </w:r>
      <w:proofErr w:type="spellEnd"/>
      <w:r w:rsidRPr="00D956B2">
        <w:rPr>
          <w:rFonts w:ascii="B Zar" w:hAnsi="B Zar" w:cs="B Zar"/>
          <w:color w:val="627068"/>
          <w:sz w:val="26"/>
        </w:rPr>
        <w:t xml:space="preserve"> </w:t>
      </w:r>
      <w:proofErr w:type="spellStart"/>
      <w:r w:rsidRPr="00D956B2">
        <w:rPr>
          <w:rFonts w:ascii="B Zar" w:hAnsi="B Zar" w:cs="B Zar"/>
          <w:color w:val="627068"/>
          <w:sz w:val="26"/>
        </w:rPr>
        <w:t>برای</w:t>
      </w:r>
      <w:proofErr w:type="spellEnd"/>
      <w:r w:rsidRPr="00D956B2">
        <w:rPr>
          <w:rFonts w:ascii="B Zar" w:hAnsi="B Zar" w:cs="B Zar"/>
          <w:color w:val="627068"/>
          <w:sz w:val="26"/>
        </w:rPr>
        <w:t xml:space="preserve"> </w:t>
      </w:r>
      <w:proofErr w:type="spellStart"/>
      <w:r w:rsidRPr="00D956B2">
        <w:rPr>
          <w:rFonts w:ascii="B Zar" w:hAnsi="B Zar" w:cs="B Zar"/>
          <w:color w:val="627068"/>
          <w:sz w:val="26"/>
        </w:rPr>
        <w:t>نگهداشت</w:t>
      </w:r>
      <w:proofErr w:type="spellEnd"/>
      <w:r w:rsidRPr="00D956B2">
        <w:rPr>
          <w:rFonts w:ascii="B Zar" w:hAnsi="B Zar" w:cs="B Zar"/>
          <w:color w:val="627068"/>
          <w:sz w:val="26"/>
        </w:rPr>
        <w:t xml:space="preserve"> </w:t>
      </w:r>
      <w:proofErr w:type="spellStart"/>
      <w:r w:rsidRPr="00D956B2">
        <w:rPr>
          <w:rFonts w:ascii="B Zar" w:hAnsi="B Zar" w:cs="B Zar"/>
          <w:color w:val="627068"/>
          <w:sz w:val="26"/>
        </w:rPr>
        <w:t>مشتری</w:t>
      </w:r>
      <w:proofErr w:type="spellEnd"/>
      <w:r w:rsidRPr="00D956B2">
        <w:rPr>
          <w:rFonts w:ascii="B Zar" w:hAnsi="B Zar" w:cs="B Zar"/>
          <w:color w:val="627068"/>
          <w:sz w:val="26"/>
        </w:rPr>
        <w:t xml:space="preserve"> و </w:t>
      </w:r>
      <w:proofErr w:type="spellStart"/>
      <w:r w:rsidRPr="00D956B2">
        <w:rPr>
          <w:rFonts w:ascii="B Zar" w:hAnsi="B Zar" w:cs="B Zar"/>
          <w:color w:val="627068"/>
          <w:sz w:val="26"/>
        </w:rPr>
        <w:t>تخصیص</w:t>
      </w:r>
      <w:proofErr w:type="spellEnd"/>
      <w:r w:rsidRPr="00D956B2">
        <w:rPr>
          <w:rFonts w:ascii="B Zar" w:hAnsi="B Zar" w:cs="B Zar"/>
          <w:color w:val="627068"/>
          <w:sz w:val="26"/>
        </w:rPr>
        <w:t xml:space="preserve"> </w:t>
      </w:r>
      <w:proofErr w:type="spellStart"/>
      <w:r w:rsidRPr="00D956B2">
        <w:rPr>
          <w:rFonts w:ascii="B Zar" w:hAnsi="B Zar" w:cs="B Zar"/>
          <w:color w:val="627068"/>
          <w:sz w:val="26"/>
        </w:rPr>
        <w:t>هوشمند</w:t>
      </w:r>
      <w:proofErr w:type="spellEnd"/>
      <w:r w:rsidRPr="00D956B2">
        <w:rPr>
          <w:rFonts w:ascii="B Zar" w:hAnsi="B Zar" w:cs="B Zar"/>
          <w:color w:val="627068"/>
          <w:sz w:val="26"/>
        </w:rPr>
        <w:t xml:space="preserve"> </w:t>
      </w:r>
      <w:proofErr w:type="spellStart"/>
      <w:r w:rsidRPr="00D956B2">
        <w:rPr>
          <w:rFonts w:ascii="B Zar" w:hAnsi="B Zar" w:cs="B Zar"/>
          <w:color w:val="627068"/>
          <w:sz w:val="26"/>
        </w:rPr>
        <w:t>مشوق</w:t>
      </w:r>
      <w:proofErr w:type="spellEnd"/>
      <w:r w:rsidRPr="00D956B2">
        <w:rPr>
          <w:rFonts w:ascii="B Zar" w:hAnsi="B Zar" w:cs="B Zar"/>
          <w:color w:val="627068"/>
          <w:sz w:val="26"/>
        </w:rPr>
        <w:t xml:space="preserve">؛ </w:t>
      </w:r>
      <w:proofErr w:type="spellStart"/>
      <w:r w:rsidRPr="00D956B2">
        <w:rPr>
          <w:rFonts w:ascii="B Zar" w:hAnsi="B Zar" w:cs="B Zar"/>
          <w:color w:val="627068"/>
          <w:sz w:val="26"/>
        </w:rPr>
        <w:t>مکمل</w:t>
      </w:r>
      <w:proofErr w:type="spellEnd"/>
      <w:r w:rsidRPr="00D956B2">
        <w:rPr>
          <w:rFonts w:ascii="B Zar" w:hAnsi="B Zar" w:cs="B Zar"/>
          <w:color w:val="627068"/>
          <w:sz w:val="26"/>
        </w:rPr>
        <w:t xml:space="preserve"> </w:t>
      </w:r>
      <w:proofErr w:type="spellStart"/>
      <w:r w:rsidRPr="00D956B2">
        <w:rPr>
          <w:rFonts w:ascii="B Zar" w:hAnsi="B Zar" w:cs="B Zar"/>
          <w:color w:val="627068"/>
          <w:sz w:val="26"/>
        </w:rPr>
        <w:t>محصولات</w:t>
      </w:r>
      <w:proofErr w:type="spellEnd"/>
      <w:r w:rsidRPr="00D956B2">
        <w:rPr>
          <w:rFonts w:ascii="B Zar" w:hAnsi="B Zar" w:cs="B Zar"/>
          <w:color w:val="627068"/>
          <w:sz w:val="26"/>
        </w:rPr>
        <w:t xml:space="preserve"> </w:t>
      </w:r>
      <w:proofErr w:type="spellStart"/>
      <w:r w:rsidRPr="00D956B2">
        <w:rPr>
          <w:rFonts w:ascii="B Zar" w:hAnsi="B Zar" w:cs="B Zar"/>
          <w:color w:val="627068"/>
          <w:sz w:val="26"/>
        </w:rPr>
        <w:t>هوش</w:t>
      </w:r>
      <w:proofErr w:type="spellEnd"/>
      <w:r w:rsidRPr="00D956B2">
        <w:rPr>
          <w:rFonts w:ascii="B Zar" w:hAnsi="B Zar" w:cs="B Zar"/>
          <w:color w:val="627068"/>
          <w:sz w:val="26"/>
        </w:rPr>
        <w:t xml:space="preserve"> </w:t>
      </w:r>
      <w:proofErr w:type="spellStart"/>
      <w:r w:rsidRPr="00D956B2">
        <w:rPr>
          <w:rFonts w:ascii="B Zar" w:hAnsi="B Zar" w:cs="B Zar"/>
          <w:color w:val="627068"/>
          <w:sz w:val="26"/>
        </w:rPr>
        <w:t>مصنوعی</w:t>
      </w:r>
      <w:proofErr w:type="spellEnd"/>
      <w:r w:rsidRPr="00D956B2">
        <w:rPr>
          <w:rFonts w:ascii="B Zar" w:hAnsi="B Zar" w:cs="B Zar"/>
          <w:color w:val="627068"/>
          <w:sz w:val="26"/>
        </w:rPr>
        <w:t xml:space="preserve">، </w:t>
      </w:r>
      <w:proofErr w:type="spellStart"/>
      <w:r w:rsidRPr="00D956B2">
        <w:rPr>
          <w:rFonts w:ascii="B Zar" w:hAnsi="B Zar" w:cs="B Zar"/>
          <w:color w:val="627068"/>
          <w:sz w:val="26"/>
        </w:rPr>
        <w:t>هوش</w:t>
      </w:r>
      <w:proofErr w:type="spellEnd"/>
      <w:r w:rsidRPr="00D956B2">
        <w:rPr>
          <w:rFonts w:ascii="B Zar" w:hAnsi="B Zar" w:cs="B Zar"/>
          <w:color w:val="627068"/>
          <w:sz w:val="26"/>
        </w:rPr>
        <w:t xml:space="preserve"> </w:t>
      </w:r>
      <w:proofErr w:type="spellStart"/>
      <w:r w:rsidRPr="00D956B2">
        <w:rPr>
          <w:rFonts w:ascii="B Zar" w:hAnsi="B Zar" w:cs="B Zar"/>
          <w:color w:val="627068"/>
          <w:sz w:val="26"/>
        </w:rPr>
        <w:t>تجاری</w:t>
      </w:r>
      <w:proofErr w:type="spellEnd"/>
      <w:r w:rsidRPr="00D956B2">
        <w:rPr>
          <w:rFonts w:ascii="B Zar" w:hAnsi="B Zar" w:cs="B Zar"/>
          <w:color w:val="627068"/>
          <w:sz w:val="26"/>
        </w:rPr>
        <w:t xml:space="preserve"> و </w:t>
      </w:r>
      <w:proofErr w:type="spellStart"/>
      <w:r w:rsidRPr="00D956B2">
        <w:rPr>
          <w:rFonts w:ascii="B Zar" w:hAnsi="B Zar" w:cs="B Zar"/>
          <w:color w:val="627068"/>
          <w:sz w:val="26"/>
        </w:rPr>
        <w:t>تعامل‌پذیری</w:t>
      </w:r>
      <w:proofErr w:type="spellEnd"/>
      <w:r w:rsidRPr="00D956B2">
        <w:rPr>
          <w:rFonts w:ascii="B Zar" w:hAnsi="B Zar" w:cs="B Zar"/>
          <w:color w:val="627068"/>
          <w:sz w:val="26"/>
        </w:rPr>
        <w:t xml:space="preserve"> </w:t>
      </w:r>
      <w:proofErr w:type="spellStart"/>
      <w:r w:rsidRPr="00D956B2">
        <w:rPr>
          <w:rFonts w:ascii="B Zar" w:hAnsi="B Zar" w:cs="B Zar"/>
          <w:color w:val="627068"/>
          <w:sz w:val="26"/>
        </w:rPr>
        <w:t>چارگون</w:t>
      </w:r>
      <w:proofErr w:type="spellEnd"/>
    </w:p>
    <w:tbl>
      <w:tblPr>
        <w:bidiVisual/>
        <w:tblW w:w="0" w:type="auto"/>
        <w:jc w:val="center"/>
        <w:tblBorders>
          <w:top w:val="single" w:sz="0" w:space="0" w:color="111A16"/>
          <w:left w:val="single" w:sz="0" w:space="0" w:color="111A16"/>
          <w:bottom w:val="single" w:sz="0" w:space="0" w:color="111A16"/>
          <w:right w:val="single" w:sz="0" w:space="0" w:color="111A16"/>
        </w:tblBorders>
        <w:tblLayout w:type="fixed"/>
        <w:tblLook w:val="04A0" w:firstRow="1" w:lastRow="0" w:firstColumn="1" w:lastColumn="0" w:noHBand="0" w:noVBand="1"/>
      </w:tblPr>
      <w:tblGrid>
        <w:gridCol w:w="9576"/>
      </w:tblGrid>
      <w:tr w:rsidR="000A6A73" w:rsidRPr="00D956B2" w14:paraId="2CB196D8" w14:textId="77777777">
        <w:trPr>
          <w:jc w:val="center"/>
        </w:trPr>
        <w:tc>
          <w:tcPr>
            <w:tcW w:w="9576" w:type="dxa"/>
            <w:shd w:val="clear" w:color="auto" w:fill="111A16"/>
            <w:tcMar>
              <w:top w:w="170" w:type="dxa"/>
              <w:left w:w="220" w:type="dxa"/>
              <w:bottom w:w="170" w:type="dxa"/>
              <w:right w:w="220" w:type="dxa"/>
            </w:tcMar>
          </w:tcPr>
          <w:p w14:paraId="04A22312" w14:textId="77777777" w:rsidR="000A6A73" w:rsidRPr="00D956B2" w:rsidRDefault="000A6A73" w:rsidP="00E1374F">
            <w:pPr>
              <w:bidi/>
              <w:spacing w:after="80"/>
            </w:pPr>
            <w:proofErr w:type="spellStart"/>
            <w:r w:rsidRPr="00D956B2">
              <w:rPr>
                <w:rFonts w:ascii="B Zar" w:hAnsi="B Zar" w:cs="B Zar"/>
                <w:b/>
                <w:color w:val="C4D600"/>
                <w:sz w:val="20"/>
              </w:rPr>
              <w:t>تز</w:t>
            </w:r>
            <w:proofErr w:type="spellEnd"/>
            <w:r w:rsidRPr="00D956B2">
              <w:rPr>
                <w:rFonts w:ascii="B Zar" w:hAnsi="B Zar" w:cs="B Zar"/>
                <w:b/>
                <w:color w:val="C4D600"/>
                <w:sz w:val="20"/>
              </w:rPr>
              <w:t xml:space="preserve"> </w:t>
            </w:r>
            <w:proofErr w:type="spellStart"/>
            <w:r w:rsidRPr="00D956B2">
              <w:rPr>
                <w:rFonts w:ascii="B Zar" w:hAnsi="B Zar" w:cs="B Zar"/>
                <w:b/>
                <w:color w:val="C4D600"/>
                <w:sz w:val="20"/>
              </w:rPr>
              <w:t>همکاری</w:t>
            </w:r>
            <w:proofErr w:type="spellEnd"/>
          </w:p>
          <w:p w14:paraId="5B281B71" w14:textId="77777777" w:rsidR="000A6A73" w:rsidRPr="00D956B2" w:rsidRDefault="000A6A73" w:rsidP="00E1374F">
            <w:pPr>
              <w:bidi/>
              <w:spacing w:after="0"/>
            </w:pPr>
            <w:proofErr w:type="spellStart"/>
            <w:r w:rsidRPr="00D956B2">
              <w:rPr>
                <w:rFonts w:ascii="B Zar" w:hAnsi="B Zar" w:cs="B Zar"/>
                <w:b/>
                <w:color w:val="FFFFFF"/>
                <w:sz w:val="24"/>
              </w:rPr>
              <w:t>چارگون</w:t>
            </w:r>
            <w:proofErr w:type="spellEnd"/>
            <w:r w:rsidRPr="00D956B2">
              <w:rPr>
                <w:rFonts w:ascii="B Zar" w:hAnsi="B Zar" w:cs="B Zar"/>
                <w:b/>
                <w:color w:val="FFFFFF"/>
                <w:sz w:val="24"/>
              </w:rPr>
              <w:t xml:space="preserve"> </w:t>
            </w:r>
            <w:proofErr w:type="spellStart"/>
            <w:r w:rsidRPr="00D956B2">
              <w:rPr>
                <w:rFonts w:ascii="B Zar" w:hAnsi="B Zar" w:cs="B Zar"/>
                <w:b/>
                <w:color w:val="FFFFFF"/>
                <w:sz w:val="24"/>
              </w:rPr>
              <w:t>داده</w:t>
            </w:r>
            <w:proofErr w:type="spellEnd"/>
            <w:r w:rsidRPr="00D956B2">
              <w:rPr>
                <w:rFonts w:ascii="B Zar" w:hAnsi="B Zar" w:cs="B Zar"/>
                <w:b/>
                <w:color w:val="FFFFFF"/>
                <w:sz w:val="24"/>
              </w:rPr>
              <w:t xml:space="preserve"> و </w:t>
            </w:r>
            <w:proofErr w:type="spellStart"/>
            <w:r w:rsidRPr="00D956B2">
              <w:rPr>
                <w:rFonts w:ascii="B Zar" w:hAnsi="B Zar" w:cs="B Zar"/>
                <w:b/>
                <w:color w:val="FFFFFF"/>
                <w:sz w:val="24"/>
              </w:rPr>
              <w:t>جریان</w:t>
            </w:r>
            <w:proofErr w:type="spellEnd"/>
            <w:r w:rsidRPr="00D956B2">
              <w:rPr>
                <w:rFonts w:ascii="B Zar" w:hAnsi="B Zar" w:cs="B Zar"/>
                <w:b/>
                <w:color w:val="FFFFFF"/>
                <w:sz w:val="24"/>
              </w:rPr>
              <w:t xml:space="preserve"> </w:t>
            </w:r>
            <w:proofErr w:type="spellStart"/>
            <w:r w:rsidRPr="00D956B2">
              <w:rPr>
                <w:rFonts w:ascii="B Zar" w:hAnsi="B Zar" w:cs="B Zar"/>
                <w:b/>
                <w:color w:val="FFFFFF"/>
                <w:sz w:val="24"/>
              </w:rPr>
              <w:t>کار</w:t>
            </w:r>
            <w:proofErr w:type="spellEnd"/>
            <w:r w:rsidRPr="00D956B2">
              <w:rPr>
                <w:rFonts w:ascii="B Zar" w:hAnsi="B Zar" w:cs="B Zar"/>
                <w:b/>
                <w:color w:val="FFFFFF"/>
                <w:sz w:val="24"/>
              </w:rPr>
              <w:t xml:space="preserve"> </w:t>
            </w:r>
            <w:proofErr w:type="spellStart"/>
            <w:r w:rsidRPr="00D956B2">
              <w:rPr>
                <w:rFonts w:ascii="B Zar" w:hAnsi="B Zar" w:cs="B Zar"/>
                <w:b/>
                <w:color w:val="FFFFFF"/>
                <w:sz w:val="24"/>
              </w:rPr>
              <w:t>سازمانی</w:t>
            </w:r>
            <w:proofErr w:type="spellEnd"/>
            <w:r w:rsidRPr="00D956B2">
              <w:rPr>
                <w:rFonts w:ascii="B Zar" w:hAnsi="B Zar" w:cs="B Zar"/>
                <w:b/>
                <w:color w:val="FFFFFF"/>
                <w:sz w:val="24"/>
              </w:rPr>
              <w:t xml:space="preserve"> </w:t>
            </w:r>
            <w:proofErr w:type="spellStart"/>
            <w:r w:rsidRPr="00D956B2">
              <w:rPr>
                <w:rFonts w:ascii="B Zar" w:hAnsi="B Zar" w:cs="B Zar"/>
                <w:b/>
                <w:color w:val="FFFFFF"/>
                <w:sz w:val="24"/>
              </w:rPr>
              <w:t>را</w:t>
            </w:r>
            <w:proofErr w:type="spellEnd"/>
            <w:r w:rsidRPr="00D956B2">
              <w:rPr>
                <w:rFonts w:ascii="B Zar" w:hAnsi="B Zar" w:cs="B Zar"/>
                <w:b/>
                <w:color w:val="FFFFFF"/>
                <w:sz w:val="24"/>
              </w:rPr>
              <w:t xml:space="preserve"> </w:t>
            </w:r>
            <w:proofErr w:type="spellStart"/>
            <w:r w:rsidRPr="00D956B2">
              <w:rPr>
                <w:rFonts w:ascii="B Zar" w:hAnsi="B Zar" w:cs="B Zar"/>
                <w:b/>
                <w:color w:val="FFFFFF"/>
                <w:sz w:val="24"/>
              </w:rPr>
              <w:t>یکپارچه</w:t>
            </w:r>
            <w:proofErr w:type="spellEnd"/>
            <w:r w:rsidRPr="00D956B2">
              <w:rPr>
                <w:rFonts w:ascii="B Zar" w:hAnsi="B Zar" w:cs="B Zar"/>
                <w:b/>
                <w:color w:val="FFFFFF"/>
                <w:sz w:val="24"/>
              </w:rPr>
              <w:t xml:space="preserve"> </w:t>
            </w:r>
            <w:proofErr w:type="spellStart"/>
            <w:r w:rsidRPr="00D956B2">
              <w:rPr>
                <w:rFonts w:ascii="B Zar" w:hAnsi="B Zar" w:cs="B Zar"/>
                <w:b/>
                <w:color w:val="FFFFFF"/>
                <w:sz w:val="24"/>
              </w:rPr>
              <w:t>می‌کند</w:t>
            </w:r>
            <w:proofErr w:type="spellEnd"/>
            <w:r w:rsidRPr="00D956B2">
              <w:rPr>
                <w:rFonts w:ascii="B Zar" w:hAnsi="B Zar" w:cs="B Zar"/>
                <w:b/>
                <w:color w:val="FFFFFF"/>
                <w:sz w:val="24"/>
              </w:rPr>
              <w:t xml:space="preserve">؛ </w:t>
            </w:r>
            <w:proofErr w:type="spellStart"/>
            <w:r w:rsidRPr="00D956B2">
              <w:rPr>
                <w:rFonts w:ascii="B Zar" w:hAnsi="B Zar" w:cs="B Zar"/>
                <w:b/>
                <w:color w:val="FFFFFF"/>
                <w:sz w:val="24"/>
              </w:rPr>
              <w:t>مارجین‌لیفت</w:t>
            </w:r>
            <w:proofErr w:type="spellEnd"/>
            <w:r w:rsidRPr="00D956B2">
              <w:rPr>
                <w:rFonts w:ascii="B Zar" w:hAnsi="B Zar" w:cs="B Zar"/>
                <w:b/>
                <w:color w:val="FFFFFF"/>
                <w:sz w:val="24"/>
              </w:rPr>
              <w:t xml:space="preserve"> </w:t>
            </w:r>
            <w:proofErr w:type="spellStart"/>
            <w:r w:rsidRPr="00D956B2">
              <w:rPr>
                <w:rFonts w:ascii="B Zar" w:hAnsi="B Zar" w:cs="B Zar"/>
                <w:b/>
                <w:color w:val="FFFFFF"/>
                <w:sz w:val="24"/>
              </w:rPr>
              <w:t>این</w:t>
            </w:r>
            <w:proofErr w:type="spellEnd"/>
            <w:r w:rsidRPr="00D956B2">
              <w:rPr>
                <w:rFonts w:ascii="B Zar" w:hAnsi="B Zar" w:cs="B Zar"/>
                <w:b/>
                <w:color w:val="FFFFFF"/>
                <w:sz w:val="24"/>
              </w:rPr>
              <w:t xml:space="preserve"> </w:t>
            </w:r>
            <w:proofErr w:type="spellStart"/>
            <w:r w:rsidRPr="00D956B2">
              <w:rPr>
                <w:rFonts w:ascii="B Zar" w:hAnsi="B Zar" w:cs="B Zar"/>
                <w:b/>
                <w:color w:val="FFFFFF"/>
                <w:sz w:val="24"/>
              </w:rPr>
              <w:t>جریان</w:t>
            </w:r>
            <w:proofErr w:type="spellEnd"/>
            <w:r w:rsidRPr="00D956B2">
              <w:rPr>
                <w:rFonts w:ascii="B Zar" w:hAnsi="B Zar" w:cs="B Zar"/>
                <w:b/>
                <w:color w:val="FFFFFF"/>
                <w:sz w:val="24"/>
              </w:rPr>
              <w:t xml:space="preserve"> </w:t>
            </w:r>
            <w:proofErr w:type="spellStart"/>
            <w:r w:rsidRPr="00D956B2">
              <w:rPr>
                <w:rFonts w:ascii="B Zar" w:hAnsi="B Zar" w:cs="B Zar"/>
                <w:b/>
                <w:color w:val="FFFFFF"/>
                <w:sz w:val="24"/>
              </w:rPr>
              <w:t>را</w:t>
            </w:r>
            <w:proofErr w:type="spellEnd"/>
            <w:r w:rsidRPr="00D956B2">
              <w:rPr>
                <w:rFonts w:ascii="B Zar" w:hAnsi="B Zar" w:cs="B Zar"/>
                <w:b/>
                <w:color w:val="FFFFFF"/>
                <w:sz w:val="24"/>
              </w:rPr>
              <w:t xml:space="preserve"> </w:t>
            </w:r>
            <w:proofErr w:type="spellStart"/>
            <w:r w:rsidRPr="00D956B2">
              <w:rPr>
                <w:rFonts w:ascii="B Zar" w:hAnsi="B Zar" w:cs="B Zar"/>
                <w:b/>
                <w:color w:val="FFFFFF"/>
                <w:sz w:val="24"/>
              </w:rPr>
              <w:t>به</w:t>
            </w:r>
            <w:proofErr w:type="spellEnd"/>
            <w:r w:rsidRPr="00D956B2">
              <w:rPr>
                <w:rFonts w:ascii="B Zar" w:hAnsi="B Zar" w:cs="B Zar"/>
                <w:b/>
                <w:color w:val="FFFFFF"/>
                <w:sz w:val="24"/>
              </w:rPr>
              <w:t xml:space="preserve"> </w:t>
            </w:r>
            <w:proofErr w:type="spellStart"/>
            <w:r w:rsidRPr="00D956B2">
              <w:rPr>
                <w:rFonts w:ascii="B Zar" w:hAnsi="B Zar" w:cs="B Zar"/>
                <w:b/>
                <w:color w:val="FFFFFF"/>
                <w:sz w:val="24"/>
              </w:rPr>
              <w:t>اقدام</w:t>
            </w:r>
            <w:proofErr w:type="spellEnd"/>
            <w:r w:rsidRPr="00D956B2">
              <w:rPr>
                <w:rFonts w:ascii="B Zar" w:hAnsi="B Zar" w:cs="B Zar"/>
                <w:b/>
                <w:color w:val="FFFFFF"/>
                <w:sz w:val="24"/>
              </w:rPr>
              <w:t xml:space="preserve"> و </w:t>
            </w:r>
            <w:proofErr w:type="spellStart"/>
            <w:r w:rsidRPr="00D956B2">
              <w:rPr>
                <w:rFonts w:ascii="B Zar" w:hAnsi="B Zar" w:cs="B Zar"/>
                <w:b/>
                <w:color w:val="FFFFFF"/>
                <w:sz w:val="24"/>
              </w:rPr>
              <w:t>نتیجه</w:t>
            </w:r>
            <w:proofErr w:type="spellEnd"/>
            <w:r w:rsidRPr="00D956B2">
              <w:rPr>
                <w:rFonts w:ascii="B Zar" w:hAnsi="B Zar" w:cs="B Zar"/>
                <w:b/>
                <w:color w:val="FFFFFF"/>
                <w:sz w:val="24"/>
              </w:rPr>
              <w:t xml:space="preserve"> </w:t>
            </w:r>
            <w:proofErr w:type="spellStart"/>
            <w:r w:rsidRPr="00D956B2">
              <w:rPr>
                <w:rFonts w:ascii="B Zar" w:hAnsi="B Zar" w:cs="B Zar"/>
                <w:b/>
                <w:color w:val="FFFFFF"/>
                <w:sz w:val="24"/>
              </w:rPr>
              <w:t>مالی</w:t>
            </w:r>
            <w:proofErr w:type="spellEnd"/>
            <w:r w:rsidRPr="00D956B2">
              <w:rPr>
                <w:rFonts w:ascii="B Zar" w:hAnsi="B Zar" w:cs="B Zar"/>
                <w:b/>
                <w:color w:val="FFFFFF"/>
                <w:sz w:val="24"/>
              </w:rPr>
              <w:t xml:space="preserve"> </w:t>
            </w:r>
            <w:proofErr w:type="spellStart"/>
            <w:r w:rsidRPr="00D956B2">
              <w:rPr>
                <w:rFonts w:ascii="B Zar" w:hAnsi="B Zar" w:cs="B Zar"/>
                <w:b/>
                <w:color w:val="FFFFFF"/>
                <w:sz w:val="24"/>
              </w:rPr>
              <w:t>قابل‌سنجش</w:t>
            </w:r>
            <w:proofErr w:type="spellEnd"/>
            <w:r w:rsidRPr="00D956B2">
              <w:rPr>
                <w:rFonts w:ascii="B Zar" w:hAnsi="B Zar" w:cs="B Zar"/>
                <w:b/>
                <w:color w:val="FFFFFF"/>
                <w:sz w:val="24"/>
              </w:rPr>
              <w:t xml:space="preserve"> </w:t>
            </w:r>
            <w:proofErr w:type="spellStart"/>
            <w:r w:rsidRPr="00D956B2">
              <w:rPr>
                <w:rFonts w:ascii="B Zar" w:hAnsi="B Zar" w:cs="B Zar"/>
                <w:b/>
                <w:color w:val="FFFFFF"/>
                <w:sz w:val="24"/>
              </w:rPr>
              <w:t>متصل</w:t>
            </w:r>
            <w:proofErr w:type="spellEnd"/>
            <w:r w:rsidRPr="00D956B2">
              <w:rPr>
                <w:rFonts w:ascii="B Zar" w:hAnsi="B Zar" w:cs="B Zar"/>
                <w:b/>
                <w:color w:val="FFFFFF"/>
                <w:sz w:val="24"/>
              </w:rPr>
              <w:t xml:space="preserve"> </w:t>
            </w:r>
            <w:proofErr w:type="spellStart"/>
            <w:r w:rsidRPr="00D956B2">
              <w:rPr>
                <w:rFonts w:ascii="B Zar" w:hAnsi="B Zar" w:cs="B Zar"/>
                <w:b/>
                <w:color w:val="FFFFFF"/>
                <w:sz w:val="24"/>
              </w:rPr>
              <w:t>می‌کند</w:t>
            </w:r>
            <w:proofErr w:type="spellEnd"/>
            <w:r w:rsidRPr="00D956B2">
              <w:rPr>
                <w:rFonts w:ascii="B Zar" w:hAnsi="B Zar" w:cs="B Zar"/>
                <w:b/>
                <w:color w:val="FFFFFF"/>
                <w:sz w:val="24"/>
              </w:rPr>
              <w:t>.</w:t>
            </w:r>
          </w:p>
        </w:tc>
      </w:tr>
    </w:tbl>
    <w:p w14:paraId="33F49950" w14:textId="77777777" w:rsidR="000A6A73" w:rsidRPr="00D956B2" w:rsidRDefault="000A6A73">
      <w:pPr>
        <w:bidi/>
        <w:spacing w:after="40"/>
        <w:jc w:val="right"/>
      </w:pPr>
    </w:p>
    <w:p w14:paraId="49AA586B" w14:textId="77777777" w:rsidR="000A6A73" w:rsidRPr="00D956B2" w:rsidRDefault="000A6A73">
      <w:pPr>
        <w:bidi/>
        <w:spacing w:after="500"/>
        <w:jc w:val="right"/>
      </w:pPr>
    </w:p>
    <w:tbl>
      <w:tblPr>
        <w:bidiVisual/>
        <w:tblW w:w="0" w:type="auto"/>
        <w:jc w:val="center"/>
        <w:tblBorders>
          <w:top w:val="single" w:sz="5" w:space="0" w:color="D9E1DC"/>
          <w:left w:val="single" w:sz="5" w:space="0" w:color="D9E1DC"/>
          <w:bottom w:val="single" w:sz="5" w:space="0" w:color="D9E1DC"/>
          <w:right w:val="single" w:sz="5" w:space="0" w:color="D9E1DC"/>
          <w:insideH w:val="single" w:sz="5" w:space="0" w:color="D9E1DC"/>
          <w:insideV w:val="single" w:sz="5" w:space="0" w:color="D9E1DC"/>
        </w:tblBorders>
        <w:tblLayout w:type="fixed"/>
        <w:tblLook w:val="04A0" w:firstRow="1" w:lastRow="0" w:firstColumn="1" w:lastColumn="0" w:noHBand="0" w:noVBand="1"/>
      </w:tblPr>
      <w:tblGrid>
        <w:gridCol w:w="4780"/>
        <w:gridCol w:w="4780"/>
      </w:tblGrid>
      <w:tr w:rsidR="000A6A73" w:rsidRPr="00D956B2" w14:paraId="54B15A64" w14:textId="77777777">
        <w:trPr>
          <w:jc w:val="center"/>
        </w:trPr>
        <w:tc>
          <w:tcPr>
            <w:tcW w:w="4780" w:type="dxa"/>
            <w:shd w:val="clear" w:color="auto" w:fill="FFFFFF"/>
            <w:tcMar>
              <w:top w:w="130" w:type="dxa"/>
              <w:left w:w="170" w:type="dxa"/>
              <w:bottom w:w="130" w:type="dxa"/>
              <w:right w:w="170" w:type="dxa"/>
            </w:tcMar>
          </w:tcPr>
          <w:p w14:paraId="270EF037" w14:textId="77777777" w:rsidR="000A6A73" w:rsidRPr="00D956B2" w:rsidRDefault="000A6A73" w:rsidP="00E1374F">
            <w:pPr>
              <w:bidi/>
              <w:jc w:val="center"/>
            </w:pPr>
            <w:proofErr w:type="spellStart"/>
            <w:r w:rsidRPr="00D956B2">
              <w:rPr>
                <w:rFonts w:ascii="B Zar" w:hAnsi="B Zar" w:cs="B Zar"/>
                <w:color w:val="111A16"/>
                <w:sz w:val="19"/>
              </w:rPr>
              <w:t>جناب</w:t>
            </w:r>
            <w:proofErr w:type="spellEnd"/>
            <w:r w:rsidRPr="00D956B2">
              <w:rPr>
                <w:rFonts w:ascii="B Zar" w:hAnsi="B Zar" w:cs="B Zar"/>
                <w:color w:val="111A16"/>
                <w:sz w:val="19"/>
              </w:rPr>
              <w:t xml:space="preserve"> </w:t>
            </w:r>
            <w:proofErr w:type="spellStart"/>
            <w:r w:rsidRPr="00D956B2">
              <w:rPr>
                <w:rFonts w:ascii="B Zar" w:hAnsi="B Zar" w:cs="B Zar"/>
                <w:color w:val="111A16"/>
                <w:sz w:val="19"/>
              </w:rPr>
              <w:t>آقای</w:t>
            </w:r>
            <w:proofErr w:type="spellEnd"/>
            <w:r w:rsidRPr="00D956B2">
              <w:rPr>
                <w:rFonts w:ascii="B Zar" w:hAnsi="B Zar" w:cs="B Zar"/>
                <w:color w:val="111A16"/>
                <w:sz w:val="19"/>
              </w:rPr>
              <w:t xml:space="preserve"> </w:t>
            </w:r>
            <w:proofErr w:type="spellStart"/>
            <w:r w:rsidRPr="00D956B2">
              <w:rPr>
                <w:rFonts w:ascii="B Zar" w:hAnsi="B Zar" w:cs="B Zar"/>
                <w:color w:val="111A16"/>
                <w:sz w:val="19"/>
              </w:rPr>
              <w:t>شاهین</w:t>
            </w:r>
            <w:proofErr w:type="spellEnd"/>
            <w:r w:rsidRPr="00D956B2">
              <w:rPr>
                <w:rFonts w:ascii="B Zar" w:hAnsi="B Zar" w:cs="B Zar"/>
                <w:color w:val="111A16"/>
                <w:sz w:val="19"/>
              </w:rPr>
              <w:t xml:space="preserve"> </w:t>
            </w:r>
            <w:proofErr w:type="spellStart"/>
            <w:r w:rsidRPr="00D956B2">
              <w:rPr>
                <w:rFonts w:ascii="B Zar" w:hAnsi="B Zar" w:cs="B Zar"/>
                <w:color w:val="111A16"/>
                <w:sz w:val="19"/>
              </w:rPr>
              <w:t>طبری</w:t>
            </w:r>
            <w:proofErr w:type="spellEnd"/>
            <w:r w:rsidRPr="00D956B2">
              <w:rPr>
                <w:rFonts w:ascii="B Zar" w:hAnsi="B Zar" w:cs="B Zar"/>
                <w:color w:val="111A16"/>
                <w:sz w:val="19"/>
              </w:rPr>
              <w:br/>
            </w:r>
            <w:proofErr w:type="spellStart"/>
            <w:r w:rsidRPr="00D956B2">
              <w:rPr>
                <w:rFonts w:ascii="B Zar" w:hAnsi="B Zar" w:cs="B Zar"/>
                <w:color w:val="111A16"/>
                <w:sz w:val="19"/>
              </w:rPr>
              <w:t>بنیان‌گذار</w:t>
            </w:r>
            <w:proofErr w:type="spellEnd"/>
            <w:r w:rsidRPr="00D956B2">
              <w:rPr>
                <w:rFonts w:ascii="B Zar" w:hAnsi="B Zar" w:cs="B Zar"/>
                <w:color w:val="111A16"/>
                <w:sz w:val="19"/>
              </w:rPr>
              <w:t xml:space="preserve"> و </w:t>
            </w:r>
            <w:proofErr w:type="spellStart"/>
            <w:r w:rsidRPr="00D956B2">
              <w:rPr>
                <w:rFonts w:ascii="B Zar" w:hAnsi="B Zar" w:cs="B Zar"/>
                <w:color w:val="111A16"/>
                <w:sz w:val="19"/>
              </w:rPr>
              <w:t>رئیس</w:t>
            </w:r>
            <w:proofErr w:type="spellEnd"/>
            <w:r w:rsidRPr="00D956B2">
              <w:rPr>
                <w:rFonts w:ascii="B Zar" w:hAnsi="B Zar" w:cs="B Zar"/>
                <w:color w:val="111A16"/>
                <w:sz w:val="19"/>
              </w:rPr>
              <w:t xml:space="preserve"> </w:t>
            </w:r>
            <w:proofErr w:type="spellStart"/>
            <w:r w:rsidRPr="00D956B2">
              <w:rPr>
                <w:rFonts w:ascii="B Zar" w:hAnsi="B Zar" w:cs="B Zar"/>
                <w:color w:val="111A16"/>
                <w:sz w:val="19"/>
              </w:rPr>
              <w:t>هیئت‌مدیره</w:t>
            </w:r>
            <w:proofErr w:type="spellEnd"/>
            <w:r w:rsidRPr="00D956B2">
              <w:rPr>
                <w:rFonts w:ascii="B Zar" w:hAnsi="B Zar" w:cs="B Zar"/>
                <w:color w:val="111A16"/>
                <w:sz w:val="19"/>
              </w:rPr>
              <w:t xml:space="preserve"> </w:t>
            </w:r>
            <w:proofErr w:type="spellStart"/>
            <w:r w:rsidRPr="00D956B2">
              <w:rPr>
                <w:rFonts w:ascii="B Zar" w:hAnsi="B Zar" w:cs="B Zar"/>
                <w:color w:val="111A16"/>
                <w:sz w:val="19"/>
              </w:rPr>
              <w:t>چارگون</w:t>
            </w:r>
            <w:proofErr w:type="spellEnd"/>
          </w:p>
        </w:tc>
        <w:tc>
          <w:tcPr>
            <w:tcW w:w="4780" w:type="dxa"/>
            <w:shd w:val="clear" w:color="auto" w:fill="EAF6EE"/>
            <w:tcMar>
              <w:top w:w="130" w:type="dxa"/>
              <w:left w:w="170" w:type="dxa"/>
              <w:bottom w:w="130" w:type="dxa"/>
              <w:right w:w="170" w:type="dxa"/>
            </w:tcMar>
          </w:tcPr>
          <w:p w14:paraId="032244AD" w14:textId="77777777" w:rsidR="000A6A73" w:rsidRPr="00D956B2" w:rsidRDefault="000A6A73" w:rsidP="00E1374F">
            <w:pPr>
              <w:bidi/>
              <w:jc w:val="center"/>
            </w:pPr>
            <w:proofErr w:type="spellStart"/>
            <w:r w:rsidRPr="00D956B2">
              <w:rPr>
                <w:rFonts w:ascii="B Zar" w:hAnsi="B Zar" w:cs="B Zar"/>
                <w:b/>
                <w:color w:val="046A38"/>
                <w:sz w:val="18"/>
              </w:rPr>
              <w:t>مخاطب</w:t>
            </w:r>
            <w:proofErr w:type="spellEnd"/>
          </w:p>
        </w:tc>
      </w:tr>
      <w:tr w:rsidR="000A6A73" w:rsidRPr="00D956B2" w14:paraId="7A8591F0" w14:textId="77777777">
        <w:trPr>
          <w:jc w:val="center"/>
        </w:trPr>
        <w:tc>
          <w:tcPr>
            <w:tcW w:w="4780" w:type="dxa"/>
            <w:shd w:val="clear" w:color="auto" w:fill="FFFFFF"/>
            <w:tcMar>
              <w:top w:w="130" w:type="dxa"/>
              <w:left w:w="170" w:type="dxa"/>
              <w:bottom w:w="130" w:type="dxa"/>
              <w:right w:w="170" w:type="dxa"/>
            </w:tcMar>
          </w:tcPr>
          <w:p w14:paraId="32E59B5A" w14:textId="77777777" w:rsidR="000A6A73" w:rsidRPr="00D956B2" w:rsidRDefault="000A6A73" w:rsidP="00E1374F">
            <w:pPr>
              <w:bidi/>
              <w:jc w:val="center"/>
            </w:pPr>
            <w:proofErr w:type="spellStart"/>
            <w:r w:rsidRPr="00D956B2">
              <w:rPr>
                <w:rFonts w:ascii="B Zar" w:hAnsi="B Zar" w:cs="B Zar"/>
                <w:color w:val="111A16"/>
                <w:sz w:val="19"/>
              </w:rPr>
              <w:t>پیشنهاد</w:t>
            </w:r>
            <w:proofErr w:type="spellEnd"/>
            <w:r w:rsidRPr="00D956B2">
              <w:rPr>
                <w:rFonts w:ascii="B Zar" w:hAnsi="B Zar" w:cs="B Zar"/>
                <w:color w:val="111A16"/>
                <w:sz w:val="19"/>
              </w:rPr>
              <w:t xml:space="preserve"> </w:t>
            </w:r>
            <w:proofErr w:type="spellStart"/>
            <w:r w:rsidRPr="00D956B2">
              <w:rPr>
                <w:rFonts w:ascii="B Zar" w:hAnsi="B Zar" w:cs="B Zar"/>
                <w:color w:val="111A16"/>
                <w:sz w:val="19"/>
              </w:rPr>
              <w:t>اولیه</w:t>
            </w:r>
            <w:proofErr w:type="spellEnd"/>
            <w:r w:rsidRPr="00D956B2">
              <w:rPr>
                <w:rFonts w:ascii="B Zar" w:hAnsi="B Zar" w:cs="B Zar"/>
                <w:color w:val="111A16"/>
                <w:sz w:val="19"/>
              </w:rPr>
              <w:t xml:space="preserve"> </w:t>
            </w:r>
            <w:proofErr w:type="spellStart"/>
            <w:r w:rsidRPr="00D956B2">
              <w:rPr>
                <w:rFonts w:ascii="B Zar" w:hAnsi="B Zar" w:cs="B Zar"/>
                <w:color w:val="111A16"/>
                <w:sz w:val="19"/>
              </w:rPr>
              <w:t>همکاری</w:t>
            </w:r>
            <w:proofErr w:type="spellEnd"/>
            <w:r w:rsidRPr="00D956B2">
              <w:rPr>
                <w:rFonts w:ascii="B Zar" w:hAnsi="B Zar" w:cs="B Zar"/>
                <w:color w:val="111A16"/>
                <w:sz w:val="19"/>
              </w:rPr>
              <w:br/>
            </w:r>
            <w:proofErr w:type="spellStart"/>
            <w:r w:rsidRPr="00D956B2">
              <w:rPr>
                <w:rFonts w:ascii="B Zar" w:hAnsi="B Zar" w:cs="B Zar"/>
                <w:color w:val="111A16"/>
                <w:sz w:val="19"/>
              </w:rPr>
              <w:t>غیرالزام‌آور</w:t>
            </w:r>
            <w:proofErr w:type="spellEnd"/>
            <w:r w:rsidRPr="00D956B2">
              <w:rPr>
                <w:rFonts w:ascii="B Zar" w:hAnsi="B Zar" w:cs="B Zar"/>
                <w:color w:val="111A16"/>
                <w:sz w:val="19"/>
              </w:rPr>
              <w:t xml:space="preserve"> و </w:t>
            </w:r>
            <w:proofErr w:type="spellStart"/>
            <w:r w:rsidRPr="00D956B2">
              <w:rPr>
                <w:rFonts w:ascii="B Zar" w:hAnsi="B Zar" w:cs="B Zar"/>
                <w:color w:val="111A16"/>
                <w:sz w:val="19"/>
              </w:rPr>
              <w:t>محرمانه</w:t>
            </w:r>
            <w:proofErr w:type="spellEnd"/>
          </w:p>
        </w:tc>
        <w:tc>
          <w:tcPr>
            <w:tcW w:w="4780" w:type="dxa"/>
            <w:shd w:val="clear" w:color="auto" w:fill="EAF6EE"/>
            <w:tcMar>
              <w:top w:w="130" w:type="dxa"/>
              <w:left w:w="170" w:type="dxa"/>
              <w:bottom w:w="130" w:type="dxa"/>
              <w:right w:w="170" w:type="dxa"/>
            </w:tcMar>
          </w:tcPr>
          <w:p w14:paraId="2D85A131" w14:textId="77777777" w:rsidR="000A6A73" w:rsidRPr="00D956B2" w:rsidRDefault="000A6A73" w:rsidP="00E1374F">
            <w:pPr>
              <w:bidi/>
              <w:jc w:val="center"/>
            </w:pPr>
            <w:proofErr w:type="spellStart"/>
            <w:r w:rsidRPr="00D956B2">
              <w:rPr>
                <w:rFonts w:ascii="B Zar" w:hAnsi="B Zar" w:cs="B Zar"/>
                <w:b/>
                <w:color w:val="046A38"/>
                <w:sz w:val="18"/>
              </w:rPr>
              <w:t>نوع</w:t>
            </w:r>
            <w:proofErr w:type="spellEnd"/>
            <w:r w:rsidRPr="00D956B2">
              <w:rPr>
                <w:rFonts w:ascii="B Zar" w:hAnsi="B Zar" w:cs="B Zar"/>
                <w:b/>
                <w:color w:val="046A38"/>
                <w:sz w:val="18"/>
              </w:rPr>
              <w:t xml:space="preserve"> </w:t>
            </w:r>
            <w:proofErr w:type="spellStart"/>
            <w:r w:rsidRPr="00D956B2">
              <w:rPr>
                <w:rFonts w:ascii="B Zar" w:hAnsi="B Zar" w:cs="B Zar"/>
                <w:b/>
                <w:color w:val="046A38"/>
                <w:sz w:val="18"/>
              </w:rPr>
              <w:t>سند</w:t>
            </w:r>
            <w:proofErr w:type="spellEnd"/>
          </w:p>
        </w:tc>
      </w:tr>
      <w:tr w:rsidR="000A6A73" w:rsidRPr="00D956B2" w14:paraId="5D3CA716" w14:textId="77777777">
        <w:trPr>
          <w:jc w:val="center"/>
        </w:trPr>
        <w:tc>
          <w:tcPr>
            <w:tcW w:w="4780" w:type="dxa"/>
            <w:shd w:val="clear" w:color="auto" w:fill="FFFFFF"/>
            <w:tcMar>
              <w:top w:w="130" w:type="dxa"/>
              <w:left w:w="170" w:type="dxa"/>
              <w:bottom w:w="130" w:type="dxa"/>
              <w:right w:w="170" w:type="dxa"/>
            </w:tcMar>
          </w:tcPr>
          <w:p w14:paraId="713CACC7" w14:textId="77777777" w:rsidR="000A6A73" w:rsidRPr="00D956B2" w:rsidRDefault="000A6A73" w:rsidP="00E1374F">
            <w:pPr>
              <w:bidi/>
              <w:jc w:val="center"/>
            </w:pPr>
            <w:proofErr w:type="spellStart"/>
            <w:r w:rsidRPr="00D956B2">
              <w:rPr>
                <w:rFonts w:ascii="B Zar" w:hAnsi="B Zar" w:cs="B Zar"/>
                <w:color w:val="111A16"/>
                <w:sz w:val="19"/>
              </w:rPr>
              <w:t>تیم</w:t>
            </w:r>
            <w:proofErr w:type="spellEnd"/>
            <w:r w:rsidRPr="00D956B2">
              <w:rPr>
                <w:rFonts w:ascii="B Zar" w:hAnsi="B Zar" w:cs="B Zar"/>
                <w:color w:val="111A16"/>
                <w:sz w:val="19"/>
              </w:rPr>
              <w:t xml:space="preserve"> </w:t>
            </w:r>
            <w:proofErr w:type="spellStart"/>
            <w:r w:rsidRPr="00D956B2">
              <w:rPr>
                <w:rFonts w:ascii="B Zar" w:hAnsi="B Zar" w:cs="B Zar"/>
                <w:color w:val="111A16"/>
                <w:sz w:val="19"/>
              </w:rPr>
              <w:t>مارجین‌لیفت</w:t>
            </w:r>
            <w:proofErr w:type="spellEnd"/>
            <w:r w:rsidRPr="00D956B2">
              <w:rPr>
                <w:rFonts w:ascii="B Zar" w:hAnsi="B Zar" w:cs="B Zar"/>
                <w:color w:val="111A16"/>
                <w:sz w:val="19"/>
              </w:rPr>
              <w:br/>
              <w:t>marginlift.ir</w:t>
            </w:r>
          </w:p>
        </w:tc>
        <w:tc>
          <w:tcPr>
            <w:tcW w:w="4780" w:type="dxa"/>
            <w:shd w:val="clear" w:color="auto" w:fill="EAF6EE"/>
            <w:tcMar>
              <w:top w:w="130" w:type="dxa"/>
              <w:left w:w="170" w:type="dxa"/>
              <w:bottom w:w="130" w:type="dxa"/>
              <w:right w:w="170" w:type="dxa"/>
            </w:tcMar>
          </w:tcPr>
          <w:p w14:paraId="3FBD5397" w14:textId="77777777" w:rsidR="000A6A73" w:rsidRPr="00D956B2" w:rsidRDefault="000A6A73" w:rsidP="00E1374F">
            <w:pPr>
              <w:bidi/>
              <w:jc w:val="center"/>
            </w:pPr>
            <w:proofErr w:type="spellStart"/>
            <w:r w:rsidRPr="00D956B2">
              <w:rPr>
                <w:rFonts w:ascii="B Zar" w:hAnsi="B Zar" w:cs="B Zar"/>
                <w:b/>
                <w:color w:val="046A38"/>
                <w:sz w:val="18"/>
              </w:rPr>
              <w:t>تهیه‌کننده</w:t>
            </w:r>
            <w:proofErr w:type="spellEnd"/>
          </w:p>
        </w:tc>
      </w:tr>
    </w:tbl>
    <w:p w14:paraId="7AE2F205" w14:textId="77777777" w:rsidR="000A6A73" w:rsidRPr="00D956B2" w:rsidRDefault="000A6A73">
      <w:pPr>
        <w:bidi/>
        <w:spacing w:before="320" w:after="0"/>
        <w:jc w:val="center"/>
      </w:pPr>
      <w:proofErr w:type="spellStart"/>
      <w:r w:rsidRPr="00D956B2">
        <w:rPr>
          <w:rFonts w:ascii="B Zar" w:hAnsi="B Zar" w:cs="B Zar"/>
          <w:color w:val="627068"/>
          <w:sz w:val="18"/>
        </w:rPr>
        <w:t>مرداد</w:t>
      </w:r>
      <w:proofErr w:type="spellEnd"/>
      <w:r w:rsidRPr="00D956B2">
        <w:rPr>
          <w:rFonts w:ascii="B Zar" w:hAnsi="B Zar" w:cs="B Zar"/>
          <w:color w:val="627068"/>
          <w:sz w:val="18"/>
        </w:rPr>
        <w:t xml:space="preserve"> ۱۴۰۵</w:t>
      </w:r>
    </w:p>
    <w:p w14:paraId="6F6BB3C2" w14:textId="77777777" w:rsidR="000A6A73" w:rsidRPr="00D956B2" w:rsidRDefault="000A6A73">
      <w:r w:rsidRPr="00D956B2">
        <w:rPr>
          <w:rFonts w:ascii="B Zar" w:hAnsi="B Zar" w:cs="B Zar"/>
        </w:rPr>
        <w:br w:type="page"/>
      </w:r>
    </w:p>
    <w:p w14:paraId="11DC02C1" w14:textId="77777777" w:rsidR="000A6A73" w:rsidRPr="00D956B2" w:rsidRDefault="000A6A73" w:rsidP="00E1374F">
      <w:pPr>
        <w:keepNext/>
        <w:bidi/>
        <w:spacing w:after="40"/>
      </w:pPr>
      <w:proofErr w:type="spellStart"/>
      <w:r w:rsidRPr="00D956B2">
        <w:rPr>
          <w:rFonts w:ascii="B Zar" w:hAnsi="B Zar" w:cs="B Zar"/>
          <w:b/>
          <w:color w:val="046A38"/>
          <w:sz w:val="17"/>
        </w:rPr>
        <w:lastRenderedPageBreak/>
        <w:t>خطاب</w:t>
      </w:r>
      <w:proofErr w:type="spellEnd"/>
      <w:r w:rsidRPr="00D956B2">
        <w:rPr>
          <w:rFonts w:ascii="B Zar" w:hAnsi="B Zar" w:cs="B Zar"/>
          <w:b/>
          <w:color w:val="046A38"/>
          <w:sz w:val="17"/>
        </w:rPr>
        <w:t xml:space="preserve"> </w:t>
      </w:r>
      <w:proofErr w:type="spellStart"/>
      <w:r w:rsidRPr="00D956B2">
        <w:rPr>
          <w:rFonts w:ascii="B Zar" w:hAnsi="B Zar" w:cs="B Zar"/>
          <w:b/>
          <w:color w:val="046A38"/>
          <w:sz w:val="17"/>
        </w:rPr>
        <w:t>مدیریتی</w:t>
      </w:r>
      <w:proofErr w:type="spellEnd"/>
    </w:p>
    <w:p w14:paraId="40626188" w14:textId="77777777" w:rsidR="000A6A73" w:rsidRPr="000A6A73" w:rsidRDefault="000A6A73" w:rsidP="00E1374F">
      <w:pPr>
        <w:pStyle w:val="Heading1"/>
        <w:bidi/>
      </w:pPr>
      <w:proofErr w:type="spellStart"/>
      <w:r w:rsidRPr="000A6A73">
        <w:rPr>
          <w:rFonts w:ascii="B Zar" w:hAnsi="B Zar" w:cs="B Zar"/>
        </w:rPr>
        <w:t>پیشنهاد</w:t>
      </w:r>
      <w:proofErr w:type="spellEnd"/>
      <w:r w:rsidRPr="000A6A73">
        <w:rPr>
          <w:rFonts w:ascii="B Zar" w:hAnsi="B Zar" w:cs="B Zar"/>
        </w:rPr>
        <w:t xml:space="preserve"> </w:t>
      </w:r>
      <w:proofErr w:type="spellStart"/>
      <w:r w:rsidRPr="000A6A73">
        <w:rPr>
          <w:rFonts w:ascii="B Zar" w:hAnsi="B Zar" w:cs="B Zar"/>
        </w:rPr>
        <w:t>در</w:t>
      </w:r>
      <w:proofErr w:type="spellEnd"/>
      <w:r w:rsidRPr="000A6A73">
        <w:rPr>
          <w:rFonts w:ascii="B Zar" w:hAnsi="B Zar" w:cs="B Zar"/>
        </w:rPr>
        <w:t xml:space="preserve"> </w:t>
      </w:r>
      <w:proofErr w:type="spellStart"/>
      <w:r w:rsidRPr="000A6A73">
        <w:rPr>
          <w:rFonts w:ascii="B Zar" w:hAnsi="B Zar" w:cs="B Zar"/>
        </w:rPr>
        <w:t>یک</w:t>
      </w:r>
      <w:proofErr w:type="spellEnd"/>
      <w:r w:rsidRPr="000A6A73">
        <w:rPr>
          <w:rFonts w:ascii="B Zar" w:hAnsi="B Zar" w:cs="B Zar"/>
        </w:rPr>
        <w:t xml:space="preserve"> </w:t>
      </w:r>
      <w:proofErr w:type="spellStart"/>
      <w:r w:rsidRPr="000A6A73">
        <w:rPr>
          <w:rFonts w:ascii="B Zar" w:hAnsi="B Zar" w:cs="B Zar"/>
        </w:rPr>
        <w:t>نگاه</w:t>
      </w:r>
      <w:proofErr w:type="spellEnd"/>
    </w:p>
    <w:p w14:paraId="194479D2" w14:textId="77777777" w:rsidR="000A6A73" w:rsidRPr="00D956B2" w:rsidRDefault="000A6A73" w:rsidP="00E1374F">
      <w:pPr>
        <w:bidi/>
      </w:pPr>
      <w:proofErr w:type="spellStart"/>
      <w:r w:rsidRPr="00D956B2">
        <w:rPr>
          <w:rFonts w:ascii="B Zar" w:hAnsi="B Zar" w:cs="B Zar"/>
          <w:b/>
          <w:color w:val="111A16"/>
          <w:sz w:val="23"/>
        </w:rPr>
        <w:t>جناب</w:t>
      </w:r>
      <w:proofErr w:type="spellEnd"/>
      <w:r w:rsidRPr="00D956B2">
        <w:rPr>
          <w:rFonts w:ascii="B Zar" w:hAnsi="B Zar" w:cs="B Zar"/>
          <w:b/>
          <w:color w:val="111A16"/>
          <w:sz w:val="23"/>
        </w:rPr>
        <w:t xml:space="preserve"> </w:t>
      </w:r>
      <w:proofErr w:type="spellStart"/>
      <w:r w:rsidRPr="00D956B2">
        <w:rPr>
          <w:rFonts w:ascii="B Zar" w:hAnsi="B Zar" w:cs="B Zar"/>
          <w:b/>
          <w:color w:val="111A16"/>
          <w:sz w:val="23"/>
        </w:rPr>
        <w:t>آقای</w:t>
      </w:r>
      <w:proofErr w:type="spellEnd"/>
      <w:r w:rsidRPr="00D956B2">
        <w:rPr>
          <w:rFonts w:ascii="B Zar" w:hAnsi="B Zar" w:cs="B Zar"/>
          <w:b/>
          <w:color w:val="111A16"/>
          <w:sz w:val="23"/>
        </w:rPr>
        <w:t xml:space="preserve"> </w:t>
      </w:r>
      <w:proofErr w:type="spellStart"/>
      <w:r w:rsidRPr="00D956B2">
        <w:rPr>
          <w:rFonts w:ascii="B Zar" w:hAnsi="B Zar" w:cs="B Zar"/>
          <w:b/>
          <w:color w:val="111A16"/>
          <w:sz w:val="23"/>
        </w:rPr>
        <w:t>طبری</w:t>
      </w:r>
      <w:proofErr w:type="spellEnd"/>
      <w:r w:rsidRPr="00D956B2">
        <w:rPr>
          <w:rFonts w:ascii="B Zar" w:hAnsi="B Zar" w:cs="B Zar"/>
          <w:b/>
          <w:color w:val="111A16"/>
          <w:sz w:val="23"/>
        </w:rPr>
        <w:t>،</w:t>
      </w:r>
    </w:p>
    <w:p w14:paraId="730237D7" w14:textId="77777777" w:rsidR="000A6A73" w:rsidRPr="00D956B2" w:rsidRDefault="000A6A73" w:rsidP="00E1374F">
      <w:pPr>
        <w:bidi/>
        <w:spacing w:after="180" w:line="324" w:lineRule="auto"/>
      </w:pPr>
      <w:proofErr w:type="spellStart"/>
      <w:r w:rsidRPr="00D956B2">
        <w:rPr>
          <w:rFonts w:ascii="B Zar" w:hAnsi="B Zar" w:cs="B Zar"/>
          <w:color w:val="111A16"/>
          <w:sz w:val="22"/>
        </w:rPr>
        <w:t>چارگون</w:t>
      </w:r>
      <w:proofErr w:type="spellEnd"/>
      <w:r w:rsidRPr="00D956B2">
        <w:rPr>
          <w:rFonts w:ascii="B Zar" w:hAnsi="B Zar" w:cs="B Zar"/>
          <w:color w:val="111A16"/>
          <w:sz w:val="22"/>
        </w:rPr>
        <w:t xml:space="preserve"> </w:t>
      </w:r>
      <w:proofErr w:type="spellStart"/>
      <w:r w:rsidRPr="00D956B2">
        <w:rPr>
          <w:rFonts w:ascii="B Zar" w:hAnsi="B Zar" w:cs="B Zar"/>
          <w:color w:val="111A16"/>
          <w:sz w:val="22"/>
        </w:rPr>
        <w:t>طی</w:t>
      </w:r>
      <w:proofErr w:type="spellEnd"/>
      <w:r w:rsidRPr="00D956B2">
        <w:rPr>
          <w:rFonts w:ascii="B Zar" w:hAnsi="B Zar" w:cs="B Zar"/>
          <w:color w:val="111A16"/>
          <w:sz w:val="22"/>
        </w:rPr>
        <w:t xml:space="preserve"> </w:t>
      </w:r>
      <w:proofErr w:type="spellStart"/>
      <w:r w:rsidRPr="00D956B2">
        <w:rPr>
          <w:rFonts w:ascii="B Zar" w:hAnsi="B Zar" w:cs="B Zar"/>
          <w:color w:val="111A16"/>
          <w:sz w:val="22"/>
        </w:rPr>
        <w:t>بیش</w:t>
      </w:r>
      <w:proofErr w:type="spellEnd"/>
      <w:r w:rsidRPr="00D956B2">
        <w:rPr>
          <w:rFonts w:ascii="B Zar" w:hAnsi="B Zar" w:cs="B Zar"/>
          <w:color w:val="111A16"/>
          <w:sz w:val="22"/>
        </w:rPr>
        <w:t xml:space="preserve"> </w:t>
      </w:r>
      <w:proofErr w:type="spellStart"/>
      <w:r w:rsidRPr="00D956B2">
        <w:rPr>
          <w:rFonts w:ascii="B Zar" w:hAnsi="B Zar" w:cs="B Zar"/>
          <w:color w:val="111A16"/>
          <w:sz w:val="22"/>
        </w:rPr>
        <w:t>از</w:t>
      </w:r>
      <w:proofErr w:type="spellEnd"/>
      <w:r w:rsidRPr="00D956B2">
        <w:rPr>
          <w:rFonts w:ascii="B Zar" w:hAnsi="B Zar" w:cs="B Zar"/>
          <w:color w:val="111A16"/>
          <w:sz w:val="22"/>
        </w:rPr>
        <w:t xml:space="preserve"> </w:t>
      </w:r>
      <w:proofErr w:type="spellStart"/>
      <w:r w:rsidRPr="00D956B2">
        <w:rPr>
          <w:rFonts w:ascii="B Zar" w:hAnsi="B Zar" w:cs="B Zar"/>
          <w:color w:val="111A16"/>
          <w:sz w:val="22"/>
        </w:rPr>
        <w:t>دو</w:t>
      </w:r>
      <w:proofErr w:type="spellEnd"/>
      <w:r w:rsidRPr="00D956B2">
        <w:rPr>
          <w:rFonts w:ascii="B Zar" w:hAnsi="B Zar" w:cs="B Zar"/>
          <w:color w:val="111A16"/>
          <w:sz w:val="22"/>
        </w:rPr>
        <w:t xml:space="preserve"> </w:t>
      </w:r>
      <w:proofErr w:type="spellStart"/>
      <w:r w:rsidRPr="00D956B2">
        <w:rPr>
          <w:rFonts w:ascii="B Zar" w:hAnsi="B Zar" w:cs="B Zar"/>
          <w:color w:val="111A16"/>
          <w:sz w:val="22"/>
        </w:rPr>
        <w:t>دهه</w:t>
      </w:r>
      <w:proofErr w:type="spellEnd"/>
      <w:r w:rsidRPr="00D956B2">
        <w:rPr>
          <w:rFonts w:ascii="B Zar" w:hAnsi="B Zar" w:cs="B Zar"/>
          <w:color w:val="111A16"/>
          <w:sz w:val="22"/>
        </w:rPr>
        <w:t xml:space="preserve">، </w:t>
      </w:r>
      <w:proofErr w:type="spellStart"/>
      <w:r w:rsidRPr="00D956B2">
        <w:rPr>
          <w:rFonts w:ascii="B Zar" w:hAnsi="B Zar" w:cs="B Zar"/>
          <w:color w:val="111A16"/>
          <w:sz w:val="22"/>
        </w:rPr>
        <w:t>پیچیدگی</w:t>
      </w:r>
      <w:proofErr w:type="spellEnd"/>
      <w:r w:rsidRPr="00D956B2">
        <w:rPr>
          <w:rFonts w:ascii="B Zar" w:hAnsi="B Zar" w:cs="B Zar"/>
          <w:color w:val="111A16"/>
          <w:sz w:val="22"/>
        </w:rPr>
        <w:t xml:space="preserve"> </w:t>
      </w:r>
      <w:proofErr w:type="spellStart"/>
      <w:r w:rsidRPr="00D956B2">
        <w:rPr>
          <w:rFonts w:ascii="B Zar" w:hAnsi="B Zar" w:cs="B Zar"/>
          <w:color w:val="111A16"/>
          <w:sz w:val="22"/>
        </w:rPr>
        <w:t>نرم‌افزار</w:t>
      </w:r>
      <w:proofErr w:type="spellEnd"/>
      <w:r w:rsidRPr="00D956B2">
        <w:rPr>
          <w:rFonts w:ascii="B Zar" w:hAnsi="B Zar" w:cs="B Zar"/>
          <w:color w:val="111A16"/>
          <w:sz w:val="22"/>
        </w:rPr>
        <w:t xml:space="preserve"> </w:t>
      </w:r>
      <w:proofErr w:type="spellStart"/>
      <w:r w:rsidRPr="00D956B2">
        <w:rPr>
          <w:rFonts w:ascii="B Zar" w:hAnsi="B Zar" w:cs="B Zar"/>
          <w:color w:val="111A16"/>
          <w:sz w:val="22"/>
        </w:rPr>
        <w:t>سازمانی</w:t>
      </w:r>
      <w:proofErr w:type="spellEnd"/>
      <w:r w:rsidRPr="00D956B2">
        <w:rPr>
          <w:rFonts w:ascii="B Zar" w:hAnsi="B Zar" w:cs="B Zar"/>
          <w:color w:val="111A16"/>
          <w:sz w:val="22"/>
        </w:rPr>
        <w:t xml:space="preserve"> </w:t>
      </w:r>
      <w:proofErr w:type="spellStart"/>
      <w:r w:rsidRPr="00D956B2">
        <w:rPr>
          <w:rFonts w:ascii="B Zar" w:hAnsi="B Zar" w:cs="B Zar"/>
          <w:color w:val="111A16"/>
          <w:sz w:val="22"/>
        </w:rPr>
        <w:t>را</w:t>
      </w:r>
      <w:proofErr w:type="spellEnd"/>
      <w:r w:rsidRPr="00D956B2">
        <w:rPr>
          <w:rFonts w:ascii="B Zar" w:hAnsi="B Zar" w:cs="B Zar"/>
          <w:color w:val="111A16"/>
          <w:sz w:val="22"/>
        </w:rPr>
        <w:t xml:space="preserve"> </w:t>
      </w:r>
      <w:proofErr w:type="spellStart"/>
      <w:r w:rsidRPr="00D956B2">
        <w:rPr>
          <w:rFonts w:ascii="B Zar" w:hAnsi="B Zar" w:cs="B Zar"/>
          <w:color w:val="111A16"/>
          <w:sz w:val="22"/>
        </w:rPr>
        <w:t>به</w:t>
      </w:r>
      <w:proofErr w:type="spellEnd"/>
      <w:r w:rsidRPr="00D956B2">
        <w:rPr>
          <w:rFonts w:ascii="B Zar" w:hAnsi="B Zar" w:cs="B Zar"/>
          <w:color w:val="111A16"/>
          <w:sz w:val="22"/>
        </w:rPr>
        <w:t xml:space="preserve"> </w:t>
      </w:r>
      <w:proofErr w:type="spellStart"/>
      <w:r w:rsidRPr="00D956B2">
        <w:rPr>
          <w:rFonts w:ascii="B Zar" w:hAnsi="B Zar" w:cs="B Zar"/>
          <w:color w:val="111A16"/>
          <w:sz w:val="22"/>
        </w:rPr>
        <w:t>سامانه‌های</w:t>
      </w:r>
      <w:proofErr w:type="spellEnd"/>
      <w:r w:rsidRPr="00D956B2">
        <w:rPr>
          <w:rFonts w:ascii="B Zar" w:hAnsi="B Zar" w:cs="B Zar"/>
          <w:color w:val="111A16"/>
          <w:sz w:val="22"/>
        </w:rPr>
        <w:t xml:space="preserve"> </w:t>
      </w:r>
      <w:proofErr w:type="spellStart"/>
      <w:r w:rsidRPr="00D956B2">
        <w:rPr>
          <w:rFonts w:ascii="B Zar" w:hAnsi="B Zar" w:cs="B Zar"/>
          <w:color w:val="111A16"/>
          <w:sz w:val="22"/>
        </w:rPr>
        <w:t>یکپارچه</w:t>
      </w:r>
      <w:proofErr w:type="spellEnd"/>
      <w:r w:rsidRPr="00D956B2">
        <w:rPr>
          <w:rFonts w:ascii="B Zar" w:hAnsi="B Zar" w:cs="B Zar"/>
          <w:color w:val="111A16"/>
          <w:sz w:val="22"/>
        </w:rPr>
        <w:t xml:space="preserve">، </w:t>
      </w:r>
      <w:proofErr w:type="spellStart"/>
      <w:r w:rsidRPr="00D956B2">
        <w:rPr>
          <w:rFonts w:ascii="B Zar" w:hAnsi="B Zar" w:cs="B Zar"/>
          <w:color w:val="111A16"/>
          <w:sz w:val="22"/>
        </w:rPr>
        <w:t>امن</w:t>
      </w:r>
      <w:proofErr w:type="spellEnd"/>
      <w:r w:rsidRPr="00D956B2">
        <w:rPr>
          <w:rFonts w:ascii="B Zar" w:hAnsi="B Zar" w:cs="B Zar"/>
          <w:color w:val="111A16"/>
          <w:sz w:val="22"/>
        </w:rPr>
        <w:t xml:space="preserve"> و </w:t>
      </w:r>
      <w:proofErr w:type="spellStart"/>
      <w:r w:rsidRPr="00D956B2">
        <w:rPr>
          <w:rFonts w:ascii="B Zar" w:hAnsi="B Zar" w:cs="B Zar"/>
          <w:color w:val="111A16"/>
          <w:sz w:val="22"/>
        </w:rPr>
        <w:t>قابل</w:t>
      </w:r>
      <w:proofErr w:type="spellEnd"/>
      <w:r w:rsidRPr="00D956B2">
        <w:rPr>
          <w:rFonts w:ascii="B Zar" w:hAnsi="B Zar" w:cs="B Zar"/>
          <w:color w:val="111A16"/>
          <w:sz w:val="22"/>
        </w:rPr>
        <w:t xml:space="preserve"> </w:t>
      </w:r>
      <w:proofErr w:type="spellStart"/>
      <w:r w:rsidRPr="00D956B2">
        <w:rPr>
          <w:rFonts w:ascii="B Zar" w:hAnsi="B Zar" w:cs="B Zar"/>
          <w:color w:val="111A16"/>
          <w:sz w:val="22"/>
        </w:rPr>
        <w:t>اتکا</w:t>
      </w:r>
      <w:proofErr w:type="spellEnd"/>
      <w:r w:rsidRPr="00D956B2">
        <w:rPr>
          <w:rFonts w:ascii="B Zar" w:hAnsi="B Zar" w:cs="B Zar"/>
          <w:color w:val="111A16"/>
          <w:sz w:val="22"/>
        </w:rPr>
        <w:t xml:space="preserve"> </w:t>
      </w:r>
      <w:proofErr w:type="spellStart"/>
      <w:r w:rsidRPr="00D956B2">
        <w:rPr>
          <w:rFonts w:ascii="B Zar" w:hAnsi="B Zar" w:cs="B Zar"/>
          <w:color w:val="111A16"/>
          <w:sz w:val="22"/>
        </w:rPr>
        <w:t>تبدیل</w:t>
      </w:r>
      <w:proofErr w:type="spellEnd"/>
      <w:r w:rsidRPr="00D956B2">
        <w:rPr>
          <w:rFonts w:ascii="B Zar" w:hAnsi="B Zar" w:cs="B Zar"/>
          <w:color w:val="111A16"/>
          <w:sz w:val="22"/>
        </w:rPr>
        <w:t xml:space="preserve"> </w:t>
      </w:r>
      <w:proofErr w:type="spellStart"/>
      <w:r w:rsidRPr="00D956B2">
        <w:rPr>
          <w:rFonts w:ascii="B Zar" w:hAnsi="B Zar" w:cs="B Zar"/>
          <w:color w:val="111A16"/>
          <w:sz w:val="22"/>
        </w:rPr>
        <w:t>کرده</w:t>
      </w:r>
      <w:proofErr w:type="spellEnd"/>
      <w:r w:rsidRPr="00D956B2">
        <w:rPr>
          <w:rFonts w:ascii="B Zar" w:hAnsi="B Zar" w:cs="B Zar"/>
          <w:color w:val="111A16"/>
          <w:sz w:val="22"/>
        </w:rPr>
        <w:t xml:space="preserve"> </w:t>
      </w:r>
      <w:proofErr w:type="spellStart"/>
      <w:r w:rsidRPr="00D956B2">
        <w:rPr>
          <w:rFonts w:ascii="B Zar" w:hAnsi="B Zar" w:cs="B Zar"/>
          <w:color w:val="111A16"/>
          <w:sz w:val="22"/>
        </w:rPr>
        <w:t>است</w:t>
      </w:r>
      <w:proofErr w:type="spellEnd"/>
      <w:r w:rsidRPr="00D956B2">
        <w:rPr>
          <w:rFonts w:ascii="B Zar" w:hAnsi="B Zar" w:cs="B Zar"/>
          <w:color w:val="111A16"/>
          <w:sz w:val="22"/>
        </w:rPr>
        <w:t xml:space="preserve">. </w:t>
      </w:r>
      <w:proofErr w:type="spellStart"/>
      <w:r w:rsidRPr="00D956B2">
        <w:rPr>
          <w:rFonts w:ascii="B Zar" w:hAnsi="B Zar" w:cs="B Zar"/>
          <w:color w:val="111A16"/>
          <w:sz w:val="22"/>
        </w:rPr>
        <w:t>مسیر</w:t>
      </w:r>
      <w:proofErr w:type="spellEnd"/>
      <w:r w:rsidRPr="00D956B2">
        <w:rPr>
          <w:rFonts w:ascii="B Zar" w:hAnsi="B Zar" w:cs="B Zar"/>
          <w:color w:val="111A16"/>
          <w:sz w:val="22"/>
        </w:rPr>
        <w:t xml:space="preserve"> </w:t>
      </w:r>
      <w:proofErr w:type="spellStart"/>
      <w:r w:rsidRPr="00D956B2">
        <w:rPr>
          <w:rFonts w:ascii="B Zar" w:hAnsi="B Zar" w:cs="B Zar"/>
          <w:color w:val="111A16"/>
          <w:sz w:val="22"/>
        </w:rPr>
        <w:t>جدید</w:t>
      </w:r>
      <w:proofErr w:type="spellEnd"/>
      <w:r w:rsidRPr="00D956B2">
        <w:rPr>
          <w:rFonts w:ascii="B Zar" w:hAnsi="B Zar" w:cs="B Zar"/>
          <w:color w:val="111A16"/>
          <w:sz w:val="22"/>
        </w:rPr>
        <w:t xml:space="preserve"> </w:t>
      </w:r>
      <w:proofErr w:type="spellStart"/>
      <w:r w:rsidRPr="00D956B2">
        <w:rPr>
          <w:rFonts w:ascii="B Zar" w:hAnsi="B Zar" w:cs="B Zar"/>
          <w:color w:val="111A16"/>
          <w:sz w:val="22"/>
        </w:rPr>
        <w:t>این</w:t>
      </w:r>
      <w:proofErr w:type="spellEnd"/>
      <w:r w:rsidRPr="00D956B2">
        <w:rPr>
          <w:rFonts w:ascii="B Zar" w:hAnsi="B Zar" w:cs="B Zar"/>
          <w:color w:val="111A16"/>
          <w:sz w:val="22"/>
        </w:rPr>
        <w:t xml:space="preserve"> شرکت </w:t>
      </w:r>
      <w:proofErr w:type="spellStart"/>
      <w:r w:rsidRPr="00D956B2">
        <w:rPr>
          <w:rFonts w:ascii="B Zar" w:hAnsi="B Zar" w:cs="B Zar"/>
          <w:color w:val="111A16"/>
          <w:sz w:val="22"/>
        </w:rPr>
        <w:t>نیز</w:t>
      </w:r>
      <w:proofErr w:type="spellEnd"/>
      <w:r w:rsidRPr="00D956B2">
        <w:rPr>
          <w:rFonts w:ascii="B Zar" w:hAnsi="B Zar" w:cs="B Zar"/>
          <w:color w:val="111A16"/>
          <w:sz w:val="22"/>
        </w:rPr>
        <w:t xml:space="preserve"> </w:t>
      </w:r>
      <w:proofErr w:type="spellStart"/>
      <w:r w:rsidRPr="00D956B2">
        <w:rPr>
          <w:rFonts w:ascii="B Zar" w:hAnsi="B Zar" w:cs="B Zar"/>
          <w:color w:val="111A16"/>
          <w:sz w:val="22"/>
        </w:rPr>
        <w:t>روشن</w:t>
      </w:r>
      <w:proofErr w:type="spellEnd"/>
      <w:r w:rsidRPr="00D956B2">
        <w:rPr>
          <w:rFonts w:ascii="B Zar" w:hAnsi="B Zar" w:cs="B Zar"/>
          <w:color w:val="111A16"/>
          <w:sz w:val="22"/>
        </w:rPr>
        <w:t xml:space="preserve"> </w:t>
      </w:r>
      <w:proofErr w:type="spellStart"/>
      <w:r w:rsidRPr="00D956B2">
        <w:rPr>
          <w:rFonts w:ascii="B Zar" w:hAnsi="B Zar" w:cs="B Zar"/>
          <w:color w:val="111A16"/>
          <w:sz w:val="22"/>
        </w:rPr>
        <w:t>است</w:t>
      </w:r>
      <w:proofErr w:type="spellEnd"/>
      <w:r w:rsidRPr="00D956B2">
        <w:rPr>
          <w:rFonts w:ascii="B Zar" w:hAnsi="B Zar" w:cs="B Zar"/>
          <w:color w:val="111A16"/>
          <w:sz w:val="22"/>
        </w:rPr>
        <w:t xml:space="preserve">: </w:t>
      </w:r>
      <w:proofErr w:type="spellStart"/>
      <w:r w:rsidRPr="00D956B2">
        <w:rPr>
          <w:rFonts w:ascii="B Zar" w:hAnsi="B Zar" w:cs="B Zar"/>
          <w:color w:val="111A16"/>
          <w:sz w:val="22"/>
        </w:rPr>
        <w:t>تجربه</w:t>
      </w:r>
      <w:proofErr w:type="spellEnd"/>
      <w:r w:rsidRPr="00D956B2">
        <w:rPr>
          <w:rFonts w:ascii="B Zar" w:hAnsi="B Zar" w:cs="B Zar"/>
          <w:color w:val="111A16"/>
          <w:sz w:val="22"/>
        </w:rPr>
        <w:t xml:space="preserve"> </w:t>
      </w:r>
      <w:proofErr w:type="spellStart"/>
      <w:r w:rsidRPr="00D956B2">
        <w:rPr>
          <w:rFonts w:ascii="B Zar" w:hAnsi="B Zar" w:cs="B Zar"/>
          <w:color w:val="111A16"/>
          <w:sz w:val="22"/>
        </w:rPr>
        <w:t>انسانی‌تر</w:t>
      </w:r>
      <w:proofErr w:type="spellEnd"/>
      <w:r w:rsidRPr="00D956B2">
        <w:rPr>
          <w:rFonts w:ascii="B Zar" w:hAnsi="B Zar" w:cs="B Zar"/>
          <w:color w:val="111A16"/>
          <w:sz w:val="22"/>
        </w:rPr>
        <w:t xml:space="preserve">، </w:t>
      </w:r>
      <w:proofErr w:type="spellStart"/>
      <w:r w:rsidRPr="00D956B2">
        <w:rPr>
          <w:rFonts w:ascii="B Zar" w:hAnsi="B Zar" w:cs="B Zar"/>
          <w:color w:val="111A16"/>
          <w:sz w:val="22"/>
        </w:rPr>
        <w:t>هوش</w:t>
      </w:r>
      <w:proofErr w:type="spellEnd"/>
      <w:r w:rsidRPr="00D956B2">
        <w:rPr>
          <w:rFonts w:ascii="B Zar" w:hAnsi="B Zar" w:cs="B Zar"/>
          <w:color w:val="111A16"/>
          <w:sz w:val="22"/>
        </w:rPr>
        <w:t xml:space="preserve"> </w:t>
      </w:r>
      <w:proofErr w:type="spellStart"/>
      <w:r w:rsidRPr="00D956B2">
        <w:rPr>
          <w:rFonts w:ascii="B Zar" w:hAnsi="B Zar" w:cs="B Zar"/>
          <w:color w:val="111A16"/>
          <w:sz w:val="22"/>
        </w:rPr>
        <w:t>مصنوعی</w:t>
      </w:r>
      <w:proofErr w:type="spellEnd"/>
      <w:r w:rsidRPr="00D956B2">
        <w:rPr>
          <w:rFonts w:ascii="B Zar" w:hAnsi="B Zar" w:cs="B Zar"/>
          <w:color w:val="111A16"/>
          <w:sz w:val="22"/>
        </w:rPr>
        <w:t xml:space="preserve"> </w:t>
      </w:r>
      <w:proofErr w:type="spellStart"/>
      <w:r w:rsidRPr="00D956B2">
        <w:rPr>
          <w:rFonts w:ascii="B Zar" w:hAnsi="B Zar" w:cs="B Zar"/>
          <w:color w:val="111A16"/>
          <w:sz w:val="22"/>
        </w:rPr>
        <w:t>درون‌سازمانی</w:t>
      </w:r>
      <w:proofErr w:type="spellEnd"/>
      <w:r w:rsidRPr="00D956B2">
        <w:rPr>
          <w:rFonts w:ascii="B Zar" w:hAnsi="B Zar" w:cs="B Zar"/>
          <w:color w:val="111A16"/>
          <w:sz w:val="22"/>
        </w:rPr>
        <w:t xml:space="preserve">، </w:t>
      </w:r>
      <w:proofErr w:type="spellStart"/>
      <w:r w:rsidRPr="00D956B2">
        <w:rPr>
          <w:rFonts w:ascii="B Zar" w:hAnsi="B Zar" w:cs="B Zar"/>
          <w:color w:val="111A16"/>
          <w:sz w:val="22"/>
        </w:rPr>
        <w:t>تعامل‌پذیری</w:t>
      </w:r>
      <w:proofErr w:type="spellEnd"/>
      <w:r w:rsidRPr="00D956B2">
        <w:rPr>
          <w:rFonts w:ascii="B Zar" w:hAnsi="B Zar" w:cs="B Zar"/>
          <w:color w:val="111A16"/>
          <w:sz w:val="22"/>
        </w:rPr>
        <w:t xml:space="preserve"> و </w:t>
      </w:r>
      <w:proofErr w:type="spellStart"/>
      <w:r w:rsidRPr="00D956B2">
        <w:rPr>
          <w:rFonts w:ascii="B Zar" w:hAnsi="B Zar" w:cs="B Zar"/>
          <w:color w:val="111A16"/>
          <w:sz w:val="22"/>
        </w:rPr>
        <w:t>همکاری</w:t>
      </w:r>
      <w:proofErr w:type="spellEnd"/>
      <w:r w:rsidRPr="00D956B2">
        <w:rPr>
          <w:rFonts w:ascii="B Zar" w:hAnsi="B Zar" w:cs="B Zar"/>
          <w:color w:val="111A16"/>
          <w:sz w:val="22"/>
        </w:rPr>
        <w:t xml:space="preserve"> </w:t>
      </w:r>
      <w:proofErr w:type="spellStart"/>
      <w:r w:rsidRPr="00D956B2">
        <w:rPr>
          <w:rFonts w:ascii="B Zar" w:hAnsi="B Zar" w:cs="B Zar"/>
          <w:color w:val="111A16"/>
          <w:sz w:val="22"/>
        </w:rPr>
        <w:t>با</w:t>
      </w:r>
      <w:proofErr w:type="spellEnd"/>
      <w:r w:rsidRPr="00D956B2">
        <w:rPr>
          <w:rFonts w:ascii="B Zar" w:hAnsi="B Zar" w:cs="B Zar"/>
          <w:color w:val="111A16"/>
          <w:sz w:val="22"/>
        </w:rPr>
        <w:t xml:space="preserve"> </w:t>
      </w:r>
      <w:proofErr w:type="spellStart"/>
      <w:r w:rsidRPr="00D956B2">
        <w:rPr>
          <w:rFonts w:ascii="B Zar" w:hAnsi="B Zar" w:cs="B Zar"/>
          <w:color w:val="111A16"/>
          <w:sz w:val="22"/>
        </w:rPr>
        <w:t>محصولات</w:t>
      </w:r>
      <w:proofErr w:type="spellEnd"/>
      <w:r w:rsidRPr="00D956B2">
        <w:rPr>
          <w:rFonts w:ascii="B Zar" w:hAnsi="B Zar" w:cs="B Zar"/>
          <w:color w:val="111A16"/>
          <w:sz w:val="22"/>
        </w:rPr>
        <w:t xml:space="preserve"> </w:t>
      </w:r>
      <w:proofErr w:type="spellStart"/>
      <w:r w:rsidRPr="00D956B2">
        <w:rPr>
          <w:rFonts w:ascii="B Zar" w:hAnsi="B Zar" w:cs="B Zar"/>
          <w:color w:val="111A16"/>
          <w:sz w:val="22"/>
        </w:rPr>
        <w:t>مکمل</w:t>
      </w:r>
      <w:proofErr w:type="spellEnd"/>
      <w:r w:rsidRPr="00D956B2">
        <w:rPr>
          <w:rFonts w:ascii="B Zar" w:hAnsi="B Zar" w:cs="B Zar"/>
          <w:color w:val="111A16"/>
          <w:sz w:val="22"/>
        </w:rPr>
        <w:t>.</w:t>
      </w:r>
    </w:p>
    <w:p w14:paraId="3725290B" w14:textId="77777777" w:rsidR="000A6A73" w:rsidRPr="00D956B2" w:rsidRDefault="000A6A73" w:rsidP="00E1374F">
      <w:pPr>
        <w:bidi/>
        <w:spacing w:after="180" w:line="324" w:lineRule="auto"/>
      </w:pPr>
      <w:proofErr w:type="spellStart"/>
      <w:r w:rsidRPr="00D956B2">
        <w:rPr>
          <w:rFonts w:ascii="B Zar" w:hAnsi="B Zar" w:cs="B Zar"/>
          <w:color w:val="111A16"/>
          <w:sz w:val="22"/>
        </w:rPr>
        <w:t>پیشنهاد</w:t>
      </w:r>
      <w:proofErr w:type="spellEnd"/>
      <w:r w:rsidRPr="00D956B2">
        <w:rPr>
          <w:rFonts w:ascii="B Zar" w:hAnsi="B Zar" w:cs="B Zar"/>
          <w:color w:val="111A16"/>
          <w:sz w:val="22"/>
        </w:rPr>
        <w:t xml:space="preserve"> </w:t>
      </w:r>
      <w:proofErr w:type="spellStart"/>
      <w:r w:rsidRPr="00D956B2">
        <w:rPr>
          <w:rFonts w:ascii="B Zar" w:hAnsi="B Zar" w:cs="B Zar"/>
          <w:color w:val="111A16"/>
          <w:sz w:val="22"/>
        </w:rPr>
        <w:t>مارجین‌لیفت</w:t>
      </w:r>
      <w:proofErr w:type="spellEnd"/>
      <w:r w:rsidRPr="00D956B2">
        <w:rPr>
          <w:rFonts w:ascii="B Zar" w:hAnsi="B Zar" w:cs="B Zar"/>
          <w:color w:val="111A16"/>
          <w:sz w:val="22"/>
        </w:rPr>
        <w:t xml:space="preserve"> </w:t>
      </w:r>
      <w:proofErr w:type="spellStart"/>
      <w:r w:rsidRPr="00D956B2">
        <w:rPr>
          <w:rFonts w:ascii="B Zar" w:hAnsi="B Zar" w:cs="B Zar"/>
          <w:color w:val="111A16"/>
          <w:sz w:val="22"/>
        </w:rPr>
        <w:t>افزودن</w:t>
      </w:r>
      <w:proofErr w:type="spellEnd"/>
      <w:r w:rsidRPr="00D956B2">
        <w:rPr>
          <w:rFonts w:ascii="B Zar" w:hAnsi="B Zar" w:cs="B Zar"/>
          <w:color w:val="111A16"/>
          <w:sz w:val="22"/>
        </w:rPr>
        <w:t xml:space="preserve"> </w:t>
      </w:r>
      <w:proofErr w:type="spellStart"/>
      <w:r w:rsidRPr="00D956B2">
        <w:rPr>
          <w:rFonts w:ascii="B Zar" w:hAnsi="B Zar" w:cs="B Zar"/>
          <w:color w:val="111A16"/>
          <w:sz w:val="22"/>
        </w:rPr>
        <w:t>یک</w:t>
      </w:r>
      <w:proofErr w:type="spellEnd"/>
      <w:r w:rsidRPr="00D956B2">
        <w:rPr>
          <w:rFonts w:ascii="B Zar" w:hAnsi="B Zar" w:cs="B Zar"/>
          <w:color w:val="111A16"/>
          <w:sz w:val="22"/>
        </w:rPr>
        <w:t xml:space="preserve"> </w:t>
      </w:r>
      <w:proofErr w:type="spellStart"/>
      <w:r w:rsidRPr="00D956B2">
        <w:rPr>
          <w:rFonts w:ascii="B Zar" w:hAnsi="B Zar" w:cs="B Zar"/>
          <w:color w:val="111A16"/>
          <w:sz w:val="22"/>
        </w:rPr>
        <w:t>داشبورد</w:t>
      </w:r>
      <w:proofErr w:type="spellEnd"/>
      <w:r w:rsidRPr="00D956B2">
        <w:rPr>
          <w:rFonts w:ascii="B Zar" w:hAnsi="B Zar" w:cs="B Zar"/>
          <w:color w:val="111A16"/>
          <w:sz w:val="22"/>
        </w:rPr>
        <w:t xml:space="preserve"> </w:t>
      </w:r>
      <w:proofErr w:type="spellStart"/>
      <w:r w:rsidRPr="00D956B2">
        <w:rPr>
          <w:rFonts w:ascii="B Zar" w:hAnsi="B Zar" w:cs="B Zar"/>
          <w:color w:val="111A16"/>
          <w:sz w:val="22"/>
        </w:rPr>
        <w:t>دیگر</w:t>
      </w:r>
      <w:proofErr w:type="spellEnd"/>
      <w:r w:rsidRPr="00D956B2">
        <w:rPr>
          <w:rFonts w:ascii="B Zar" w:hAnsi="B Zar" w:cs="B Zar"/>
          <w:color w:val="111A16"/>
          <w:sz w:val="22"/>
        </w:rPr>
        <w:t xml:space="preserve"> </w:t>
      </w:r>
      <w:proofErr w:type="spellStart"/>
      <w:r w:rsidRPr="00D956B2">
        <w:rPr>
          <w:rFonts w:ascii="B Zar" w:hAnsi="B Zar" w:cs="B Zar"/>
          <w:color w:val="111A16"/>
          <w:sz w:val="22"/>
        </w:rPr>
        <w:t>نیست</w:t>
      </w:r>
      <w:proofErr w:type="spellEnd"/>
      <w:r w:rsidRPr="00D956B2">
        <w:rPr>
          <w:rFonts w:ascii="B Zar" w:hAnsi="B Zar" w:cs="B Zar"/>
          <w:color w:val="111A16"/>
          <w:sz w:val="22"/>
        </w:rPr>
        <w:t xml:space="preserve">. </w:t>
      </w:r>
      <w:proofErr w:type="spellStart"/>
      <w:r w:rsidRPr="00D956B2">
        <w:rPr>
          <w:rFonts w:ascii="B Zar" w:hAnsi="B Zar" w:cs="B Zar"/>
          <w:color w:val="111A16"/>
          <w:sz w:val="22"/>
        </w:rPr>
        <w:t>پیشنهاد</w:t>
      </w:r>
      <w:proofErr w:type="spellEnd"/>
      <w:r w:rsidRPr="00D956B2">
        <w:rPr>
          <w:rFonts w:ascii="B Zar" w:hAnsi="B Zar" w:cs="B Zar"/>
          <w:color w:val="111A16"/>
          <w:sz w:val="22"/>
        </w:rPr>
        <w:t xml:space="preserve"> </w:t>
      </w:r>
      <w:proofErr w:type="spellStart"/>
      <w:r w:rsidRPr="00D956B2">
        <w:rPr>
          <w:rFonts w:ascii="B Zar" w:hAnsi="B Zar" w:cs="B Zar"/>
          <w:color w:val="111A16"/>
          <w:sz w:val="22"/>
        </w:rPr>
        <w:t>ما</w:t>
      </w:r>
      <w:proofErr w:type="spellEnd"/>
      <w:r w:rsidRPr="00D956B2">
        <w:rPr>
          <w:rFonts w:ascii="B Zar" w:hAnsi="B Zar" w:cs="B Zar"/>
          <w:color w:val="111A16"/>
          <w:sz w:val="22"/>
        </w:rPr>
        <w:t xml:space="preserve">، </w:t>
      </w:r>
      <w:proofErr w:type="spellStart"/>
      <w:r w:rsidRPr="00D956B2">
        <w:rPr>
          <w:rFonts w:ascii="B Zar" w:hAnsi="B Zar" w:cs="B Zar"/>
          <w:color w:val="111A16"/>
          <w:sz w:val="22"/>
        </w:rPr>
        <w:t>یک</w:t>
      </w:r>
      <w:proofErr w:type="spellEnd"/>
      <w:r w:rsidRPr="00D956B2">
        <w:rPr>
          <w:rFonts w:ascii="B Zar" w:hAnsi="B Zar" w:cs="B Zar"/>
          <w:color w:val="111A16"/>
          <w:sz w:val="22"/>
        </w:rPr>
        <w:t xml:space="preserve"> </w:t>
      </w:r>
      <w:proofErr w:type="spellStart"/>
      <w:r w:rsidRPr="00D956B2">
        <w:rPr>
          <w:rFonts w:ascii="B Zar" w:hAnsi="B Zar" w:cs="B Zar"/>
          <w:color w:val="111A16"/>
          <w:sz w:val="22"/>
        </w:rPr>
        <w:t>لایه</w:t>
      </w:r>
      <w:proofErr w:type="spellEnd"/>
      <w:r w:rsidRPr="00D956B2">
        <w:rPr>
          <w:rFonts w:ascii="B Zar" w:hAnsi="B Zar" w:cs="B Zar"/>
          <w:color w:val="111A16"/>
          <w:sz w:val="22"/>
        </w:rPr>
        <w:t xml:space="preserve"> </w:t>
      </w:r>
      <w:proofErr w:type="spellStart"/>
      <w:r w:rsidRPr="00D956B2">
        <w:rPr>
          <w:rFonts w:ascii="B Zar" w:hAnsi="B Zar" w:cs="B Zar"/>
          <w:color w:val="111A16"/>
          <w:sz w:val="22"/>
        </w:rPr>
        <w:t>تخصصی</w:t>
      </w:r>
      <w:proofErr w:type="spellEnd"/>
      <w:r w:rsidRPr="00D956B2">
        <w:rPr>
          <w:rFonts w:ascii="B Zar" w:hAnsi="B Zar" w:cs="B Zar"/>
          <w:color w:val="111A16"/>
          <w:sz w:val="22"/>
        </w:rPr>
        <w:t xml:space="preserve"> </w:t>
      </w:r>
      <w:proofErr w:type="spellStart"/>
      <w:r w:rsidRPr="00D956B2">
        <w:rPr>
          <w:rFonts w:ascii="B Zar" w:hAnsi="B Zar" w:cs="B Zar"/>
          <w:color w:val="111A16"/>
          <w:sz w:val="22"/>
        </w:rPr>
        <w:t>برای</w:t>
      </w:r>
      <w:proofErr w:type="spellEnd"/>
      <w:r w:rsidRPr="00D956B2">
        <w:rPr>
          <w:rFonts w:ascii="B Zar" w:hAnsi="B Zar" w:cs="B Zar"/>
          <w:color w:val="111A16"/>
          <w:sz w:val="22"/>
        </w:rPr>
        <w:t xml:space="preserve"> </w:t>
      </w:r>
      <w:proofErr w:type="spellStart"/>
      <w:r w:rsidRPr="00D956B2">
        <w:rPr>
          <w:rFonts w:ascii="B Zar" w:hAnsi="B Zar" w:cs="B Zar"/>
          <w:color w:val="111A16"/>
          <w:sz w:val="22"/>
        </w:rPr>
        <w:t>تصمیم‌های</w:t>
      </w:r>
      <w:proofErr w:type="spellEnd"/>
      <w:r w:rsidRPr="00D956B2">
        <w:rPr>
          <w:rFonts w:ascii="B Zar" w:hAnsi="B Zar" w:cs="B Zar"/>
          <w:color w:val="111A16"/>
          <w:sz w:val="22"/>
        </w:rPr>
        <w:t xml:space="preserve"> </w:t>
      </w:r>
      <w:proofErr w:type="spellStart"/>
      <w:r w:rsidRPr="00D956B2">
        <w:rPr>
          <w:rFonts w:ascii="B Zar" w:hAnsi="B Zar" w:cs="B Zar"/>
          <w:color w:val="111A16"/>
          <w:sz w:val="22"/>
        </w:rPr>
        <w:t>نگهداشت</w:t>
      </w:r>
      <w:proofErr w:type="spellEnd"/>
      <w:r w:rsidRPr="00D956B2">
        <w:rPr>
          <w:rFonts w:ascii="B Zar" w:hAnsi="B Zar" w:cs="B Zar"/>
          <w:color w:val="111A16"/>
          <w:sz w:val="22"/>
        </w:rPr>
        <w:t xml:space="preserve"> </w:t>
      </w:r>
      <w:proofErr w:type="spellStart"/>
      <w:r w:rsidRPr="00D956B2">
        <w:rPr>
          <w:rFonts w:ascii="B Zar" w:hAnsi="B Zar" w:cs="B Zar"/>
          <w:color w:val="111A16"/>
          <w:sz w:val="22"/>
        </w:rPr>
        <w:t>مشتری</w:t>
      </w:r>
      <w:proofErr w:type="spellEnd"/>
      <w:r w:rsidRPr="00D956B2">
        <w:rPr>
          <w:rFonts w:ascii="B Zar" w:hAnsi="B Zar" w:cs="B Zar"/>
          <w:color w:val="111A16"/>
          <w:sz w:val="22"/>
        </w:rPr>
        <w:t xml:space="preserve"> </w:t>
      </w:r>
      <w:proofErr w:type="spellStart"/>
      <w:r w:rsidRPr="00D956B2">
        <w:rPr>
          <w:rFonts w:ascii="B Zar" w:hAnsi="B Zar" w:cs="B Zar"/>
          <w:color w:val="111A16"/>
          <w:sz w:val="22"/>
        </w:rPr>
        <w:t>است</w:t>
      </w:r>
      <w:proofErr w:type="spellEnd"/>
      <w:r w:rsidRPr="00D956B2">
        <w:rPr>
          <w:rFonts w:ascii="B Zar" w:hAnsi="B Zar" w:cs="B Zar"/>
          <w:color w:val="111A16"/>
          <w:sz w:val="22"/>
        </w:rPr>
        <w:t xml:space="preserve">: </w:t>
      </w:r>
      <w:proofErr w:type="spellStart"/>
      <w:r w:rsidRPr="00D956B2">
        <w:rPr>
          <w:rFonts w:ascii="B Zar" w:hAnsi="B Zar" w:cs="B Zar"/>
          <w:color w:val="111A16"/>
          <w:sz w:val="22"/>
        </w:rPr>
        <w:t>چه</w:t>
      </w:r>
      <w:proofErr w:type="spellEnd"/>
      <w:r w:rsidRPr="00D956B2">
        <w:rPr>
          <w:rFonts w:ascii="B Zar" w:hAnsi="B Zar" w:cs="B Zar"/>
          <w:color w:val="111A16"/>
          <w:sz w:val="22"/>
        </w:rPr>
        <w:t xml:space="preserve"> </w:t>
      </w:r>
      <w:proofErr w:type="spellStart"/>
      <w:r w:rsidRPr="00D956B2">
        <w:rPr>
          <w:rFonts w:ascii="B Zar" w:hAnsi="B Zar" w:cs="B Zar"/>
          <w:color w:val="111A16"/>
          <w:sz w:val="22"/>
        </w:rPr>
        <w:t>کسی</w:t>
      </w:r>
      <w:proofErr w:type="spellEnd"/>
      <w:r w:rsidRPr="00D956B2">
        <w:rPr>
          <w:rFonts w:ascii="B Zar" w:hAnsi="B Zar" w:cs="B Zar"/>
          <w:color w:val="111A16"/>
          <w:sz w:val="22"/>
        </w:rPr>
        <w:t xml:space="preserve"> </w:t>
      </w:r>
      <w:proofErr w:type="spellStart"/>
      <w:r w:rsidRPr="00D956B2">
        <w:rPr>
          <w:rFonts w:ascii="B Zar" w:hAnsi="B Zar" w:cs="B Zar"/>
          <w:color w:val="111A16"/>
          <w:sz w:val="22"/>
        </w:rPr>
        <w:t>در</w:t>
      </w:r>
      <w:proofErr w:type="spellEnd"/>
      <w:r w:rsidRPr="00D956B2">
        <w:rPr>
          <w:rFonts w:ascii="B Zar" w:hAnsi="B Zar" w:cs="B Zar"/>
          <w:color w:val="111A16"/>
          <w:sz w:val="22"/>
        </w:rPr>
        <w:t xml:space="preserve"> </w:t>
      </w:r>
      <w:proofErr w:type="spellStart"/>
      <w:r w:rsidRPr="00D956B2">
        <w:rPr>
          <w:rFonts w:ascii="B Zar" w:hAnsi="B Zar" w:cs="B Zar"/>
          <w:color w:val="111A16"/>
          <w:sz w:val="22"/>
        </w:rPr>
        <w:t>معرض</w:t>
      </w:r>
      <w:proofErr w:type="spellEnd"/>
      <w:r w:rsidRPr="00D956B2">
        <w:rPr>
          <w:rFonts w:ascii="B Zar" w:hAnsi="B Zar" w:cs="B Zar"/>
          <w:color w:val="111A16"/>
          <w:sz w:val="22"/>
        </w:rPr>
        <w:t xml:space="preserve"> </w:t>
      </w:r>
      <w:proofErr w:type="spellStart"/>
      <w:r w:rsidRPr="00D956B2">
        <w:rPr>
          <w:rFonts w:ascii="B Zar" w:hAnsi="B Zar" w:cs="B Zar"/>
          <w:color w:val="111A16"/>
          <w:sz w:val="22"/>
        </w:rPr>
        <w:t>ریزش</w:t>
      </w:r>
      <w:proofErr w:type="spellEnd"/>
      <w:r w:rsidRPr="00D956B2">
        <w:rPr>
          <w:rFonts w:ascii="B Zar" w:hAnsi="B Zar" w:cs="B Zar"/>
          <w:color w:val="111A16"/>
          <w:sz w:val="22"/>
        </w:rPr>
        <w:t xml:space="preserve"> </w:t>
      </w:r>
      <w:proofErr w:type="spellStart"/>
      <w:r w:rsidRPr="00D956B2">
        <w:rPr>
          <w:rFonts w:ascii="B Zar" w:hAnsi="B Zar" w:cs="B Zar"/>
          <w:color w:val="111A16"/>
          <w:sz w:val="22"/>
        </w:rPr>
        <w:t>است</w:t>
      </w:r>
      <w:proofErr w:type="spellEnd"/>
      <w:r w:rsidRPr="00D956B2">
        <w:rPr>
          <w:rFonts w:ascii="B Zar" w:hAnsi="B Zar" w:cs="B Zar"/>
          <w:color w:val="111A16"/>
          <w:sz w:val="22"/>
        </w:rPr>
        <w:t xml:space="preserve">، </w:t>
      </w:r>
      <w:proofErr w:type="spellStart"/>
      <w:r w:rsidRPr="00D956B2">
        <w:rPr>
          <w:rFonts w:ascii="B Zar" w:hAnsi="B Zar" w:cs="B Zar"/>
          <w:color w:val="111A16"/>
          <w:sz w:val="22"/>
        </w:rPr>
        <w:t>برای</w:t>
      </w:r>
      <w:proofErr w:type="spellEnd"/>
      <w:r w:rsidRPr="00D956B2">
        <w:rPr>
          <w:rFonts w:ascii="B Zar" w:hAnsi="B Zar" w:cs="B Zar"/>
          <w:color w:val="111A16"/>
          <w:sz w:val="22"/>
        </w:rPr>
        <w:t xml:space="preserve"> </w:t>
      </w:r>
      <w:proofErr w:type="spellStart"/>
      <w:r w:rsidRPr="00D956B2">
        <w:rPr>
          <w:rFonts w:ascii="B Zar" w:hAnsi="B Zar" w:cs="B Zar"/>
          <w:color w:val="111A16"/>
          <w:sz w:val="22"/>
        </w:rPr>
        <w:t>چه</w:t>
      </w:r>
      <w:proofErr w:type="spellEnd"/>
      <w:r w:rsidRPr="00D956B2">
        <w:rPr>
          <w:rFonts w:ascii="B Zar" w:hAnsi="B Zar" w:cs="B Zar"/>
          <w:color w:val="111A16"/>
          <w:sz w:val="22"/>
        </w:rPr>
        <w:t xml:space="preserve"> </w:t>
      </w:r>
      <w:proofErr w:type="spellStart"/>
      <w:r w:rsidRPr="00D956B2">
        <w:rPr>
          <w:rFonts w:ascii="B Zar" w:hAnsi="B Zar" w:cs="B Zar"/>
          <w:color w:val="111A16"/>
          <w:sz w:val="22"/>
        </w:rPr>
        <w:t>کسی</w:t>
      </w:r>
      <w:proofErr w:type="spellEnd"/>
      <w:r w:rsidRPr="00D956B2">
        <w:rPr>
          <w:rFonts w:ascii="B Zar" w:hAnsi="B Zar" w:cs="B Zar"/>
          <w:color w:val="111A16"/>
          <w:sz w:val="22"/>
        </w:rPr>
        <w:t xml:space="preserve"> </w:t>
      </w:r>
      <w:proofErr w:type="spellStart"/>
      <w:r w:rsidRPr="00D956B2">
        <w:rPr>
          <w:rFonts w:ascii="B Zar" w:hAnsi="B Zar" w:cs="B Zar"/>
          <w:color w:val="111A16"/>
          <w:sz w:val="22"/>
        </w:rPr>
        <w:t>اقدام</w:t>
      </w:r>
      <w:proofErr w:type="spellEnd"/>
      <w:r w:rsidRPr="00D956B2">
        <w:rPr>
          <w:rFonts w:ascii="B Zar" w:hAnsi="B Zar" w:cs="B Zar"/>
          <w:color w:val="111A16"/>
          <w:sz w:val="22"/>
        </w:rPr>
        <w:t xml:space="preserve"> </w:t>
      </w:r>
      <w:proofErr w:type="spellStart"/>
      <w:r w:rsidRPr="00D956B2">
        <w:rPr>
          <w:rFonts w:ascii="B Zar" w:hAnsi="B Zar" w:cs="B Zar"/>
          <w:color w:val="111A16"/>
          <w:sz w:val="22"/>
        </w:rPr>
        <w:t>واقعاً</w:t>
      </w:r>
      <w:proofErr w:type="spellEnd"/>
      <w:r w:rsidRPr="00D956B2">
        <w:rPr>
          <w:rFonts w:ascii="B Zar" w:hAnsi="B Zar" w:cs="B Zar"/>
          <w:color w:val="111A16"/>
          <w:sz w:val="22"/>
        </w:rPr>
        <w:t xml:space="preserve"> </w:t>
      </w:r>
      <w:proofErr w:type="spellStart"/>
      <w:r w:rsidRPr="00D956B2">
        <w:rPr>
          <w:rFonts w:ascii="B Zar" w:hAnsi="B Zar" w:cs="B Zar"/>
          <w:color w:val="111A16"/>
          <w:sz w:val="22"/>
        </w:rPr>
        <w:t>رفتار</w:t>
      </w:r>
      <w:proofErr w:type="spellEnd"/>
      <w:r w:rsidRPr="00D956B2">
        <w:rPr>
          <w:rFonts w:ascii="B Zar" w:hAnsi="B Zar" w:cs="B Zar"/>
          <w:color w:val="111A16"/>
          <w:sz w:val="22"/>
        </w:rPr>
        <w:t xml:space="preserve"> </w:t>
      </w:r>
      <w:proofErr w:type="spellStart"/>
      <w:r w:rsidRPr="00D956B2">
        <w:rPr>
          <w:rFonts w:ascii="B Zar" w:hAnsi="B Zar" w:cs="B Zar"/>
          <w:color w:val="111A16"/>
          <w:sz w:val="22"/>
        </w:rPr>
        <w:t>را</w:t>
      </w:r>
      <w:proofErr w:type="spellEnd"/>
      <w:r w:rsidRPr="00D956B2">
        <w:rPr>
          <w:rFonts w:ascii="B Zar" w:hAnsi="B Zar" w:cs="B Zar"/>
          <w:color w:val="111A16"/>
          <w:sz w:val="22"/>
        </w:rPr>
        <w:t xml:space="preserve"> </w:t>
      </w:r>
      <w:proofErr w:type="spellStart"/>
      <w:r w:rsidRPr="00D956B2">
        <w:rPr>
          <w:rFonts w:ascii="B Zar" w:hAnsi="B Zar" w:cs="B Zar"/>
          <w:color w:val="111A16"/>
          <w:sz w:val="22"/>
        </w:rPr>
        <w:t>تغییر</w:t>
      </w:r>
      <w:proofErr w:type="spellEnd"/>
      <w:r w:rsidRPr="00D956B2">
        <w:rPr>
          <w:rFonts w:ascii="B Zar" w:hAnsi="B Zar" w:cs="B Zar"/>
          <w:color w:val="111A16"/>
          <w:sz w:val="22"/>
        </w:rPr>
        <w:t xml:space="preserve"> </w:t>
      </w:r>
      <w:proofErr w:type="spellStart"/>
      <w:r w:rsidRPr="00D956B2">
        <w:rPr>
          <w:rFonts w:ascii="B Zar" w:hAnsi="B Zar" w:cs="B Zar"/>
          <w:color w:val="111A16"/>
          <w:sz w:val="22"/>
        </w:rPr>
        <w:t>می‌دهد</w:t>
      </w:r>
      <w:proofErr w:type="spellEnd"/>
      <w:r w:rsidRPr="00D956B2">
        <w:rPr>
          <w:rFonts w:ascii="B Zar" w:hAnsi="B Zar" w:cs="B Zar"/>
          <w:color w:val="111A16"/>
          <w:sz w:val="22"/>
        </w:rPr>
        <w:t xml:space="preserve">، </w:t>
      </w:r>
      <w:proofErr w:type="spellStart"/>
      <w:r w:rsidRPr="00D956B2">
        <w:rPr>
          <w:rFonts w:ascii="B Zar" w:hAnsi="B Zar" w:cs="B Zar"/>
          <w:color w:val="111A16"/>
          <w:sz w:val="22"/>
        </w:rPr>
        <w:t>چه</w:t>
      </w:r>
      <w:proofErr w:type="spellEnd"/>
      <w:r w:rsidRPr="00D956B2">
        <w:rPr>
          <w:rFonts w:ascii="B Zar" w:hAnsi="B Zar" w:cs="B Zar"/>
          <w:color w:val="111A16"/>
          <w:sz w:val="22"/>
        </w:rPr>
        <w:t xml:space="preserve"> </w:t>
      </w:r>
      <w:proofErr w:type="spellStart"/>
      <w:r w:rsidRPr="00D956B2">
        <w:rPr>
          <w:rFonts w:ascii="B Zar" w:hAnsi="B Zar" w:cs="B Zar"/>
          <w:color w:val="111A16"/>
          <w:sz w:val="22"/>
        </w:rPr>
        <w:t>نوع</w:t>
      </w:r>
      <w:proofErr w:type="spellEnd"/>
      <w:r w:rsidRPr="00D956B2">
        <w:rPr>
          <w:rFonts w:ascii="B Zar" w:hAnsi="B Zar" w:cs="B Zar"/>
          <w:color w:val="111A16"/>
          <w:sz w:val="22"/>
        </w:rPr>
        <w:t xml:space="preserve"> </w:t>
      </w:r>
      <w:proofErr w:type="spellStart"/>
      <w:r w:rsidRPr="00D956B2">
        <w:rPr>
          <w:rFonts w:ascii="B Zar" w:hAnsi="B Zar" w:cs="B Zar"/>
          <w:color w:val="111A16"/>
          <w:sz w:val="22"/>
        </w:rPr>
        <w:t>اقدام</w:t>
      </w:r>
      <w:proofErr w:type="spellEnd"/>
      <w:r w:rsidRPr="00D956B2">
        <w:rPr>
          <w:rFonts w:ascii="B Zar" w:hAnsi="B Zar" w:cs="B Zar"/>
          <w:color w:val="111A16"/>
          <w:sz w:val="22"/>
        </w:rPr>
        <w:t xml:space="preserve"> </w:t>
      </w:r>
      <w:proofErr w:type="spellStart"/>
      <w:r w:rsidRPr="00D956B2">
        <w:rPr>
          <w:rFonts w:ascii="B Zar" w:hAnsi="B Zar" w:cs="B Zar"/>
          <w:color w:val="111A16"/>
          <w:sz w:val="22"/>
        </w:rPr>
        <w:t>یا</w:t>
      </w:r>
      <w:proofErr w:type="spellEnd"/>
      <w:r w:rsidRPr="00D956B2">
        <w:rPr>
          <w:rFonts w:ascii="B Zar" w:hAnsi="B Zar" w:cs="B Zar"/>
          <w:color w:val="111A16"/>
          <w:sz w:val="22"/>
        </w:rPr>
        <w:t xml:space="preserve"> </w:t>
      </w:r>
      <w:proofErr w:type="spellStart"/>
      <w:r w:rsidRPr="00D956B2">
        <w:rPr>
          <w:rFonts w:ascii="B Zar" w:hAnsi="B Zar" w:cs="B Zar"/>
          <w:color w:val="111A16"/>
          <w:sz w:val="22"/>
        </w:rPr>
        <w:t>مشوقی</w:t>
      </w:r>
      <w:proofErr w:type="spellEnd"/>
      <w:r w:rsidRPr="00D956B2">
        <w:rPr>
          <w:rFonts w:ascii="B Zar" w:hAnsi="B Zar" w:cs="B Zar"/>
          <w:color w:val="111A16"/>
          <w:sz w:val="22"/>
        </w:rPr>
        <w:t xml:space="preserve"> </w:t>
      </w:r>
      <w:proofErr w:type="spellStart"/>
      <w:r w:rsidRPr="00D956B2">
        <w:rPr>
          <w:rFonts w:ascii="B Zar" w:hAnsi="B Zar" w:cs="B Zar"/>
          <w:color w:val="111A16"/>
          <w:sz w:val="22"/>
        </w:rPr>
        <w:t>اقتصادی</w:t>
      </w:r>
      <w:proofErr w:type="spellEnd"/>
      <w:r w:rsidRPr="00D956B2">
        <w:rPr>
          <w:rFonts w:ascii="B Zar" w:hAnsi="B Zar" w:cs="B Zar"/>
          <w:color w:val="111A16"/>
          <w:sz w:val="22"/>
        </w:rPr>
        <w:t xml:space="preserve"> </w:t>
      </w:r>
      <w:proofErr w:type="spellStart"/>
      <w:r w:rsidRPr="00D956B2">
        <w:rPr>
          <w:rFonts w:ascii="B Zar" w:hAnsi="B Zar" w:cs="B Zar"/>
          <w:color w:val="111A16"/>
          <w:sz w:val="22"/>
        </w:rPr>
        <w:t>است</w:t>
      </w:r>
      <w:proofErr w:type="spellEnd"/>
      <w:r w:rsidRPr="00D956B2">
        <w:rPr>
          <w:rFonts w:ascii="B Zar" w:hAnsi="B Zar" w:cs="B Zar"/>
          <w:color w:val="111A16"/>
          <w:sz w:val="22"/>
        </w:rPr>
        <w:t xml:space="preserve"> و </w:t>
      </w:r>
      <w:proofErr w:type="spellStart"/>
      <w:r w:rsidRPr="00D956B2">
        <w:rPr>
          <w:rFonts w:ascii="B Zar" w:hAnsi="B Zar" w:cs="B Zar"/>
          <w:color w:val="111A16"/>
          <w:sz w:val="22"/>
        </w:rPr>
        <w:t>نتیجه</w:t>
      </w:r>
      <w:proofErr w:type="spellEnd"/>
      <w:r w:rsidRPr="00D956B2">
        <w:rPr>
          <w:rFonts w:ascii="B Zar" w:hAnsi="B Zar" w:cs="B Zar"/>
          <w:color w:val="111A16"/>
          <w:sz w:val="22"/>
        </w:rPr>
        <w:t xml:space="preserve"> </w:t>
      </w:r>
      <w:proofErr w:type="spellStart"/>
      <w:r w:rsidRPr="00D956B2">
        <w:rPr>
          <w:rFonts w:ascii="B Zar" w:hAnsi="B Zar" w:cs="B Zar"/>
          <w:color w:val="111A16"/>
          <w:sz w:val="22"/>
        </w:rPr>
        <w:t>چگونه</w:t>
      </w:r>
      <w:proofErr w:type="spellEnd"/>
      <w:r w:rsidRPr="00D956B2">
        <w:rPr>
          <w:rFonts w:ascii="B Zar" w:hAnsi="B Zar" w:cs="B Zar"/>
          <w:color w:val="111A16"/>
          <w:sz w:val="22"/>
        </w:rPr>
        <w:t xml:space="preserve"> </w:t>
      </w:r>
      <w:proofErr w:type="spellStart"/>
      <w:r w:rsidRPr="00D956B2">
        <w:rPr>
          <w:rFonts w:ascii="B Zar" w:hAnsi="B Zar" w:cs="B Zar"/>
          <w:color w:val="111A16"/>
          <w:sz w:val="22"/>
        </w:rPr>
        <w:t>با</w:t>
      </w:r>
      <w:proofErr w:type="spellEnd"/>
      <w:r w:rsidRPr="00D956B2">
        <w:rPr>
          <w:rFonts w:ascii="B Zar" w:hAnsi="B Zar" w:cs="B Zar"/>
          <w:color w:val="111A16"/>
          <w:sz w:val="22"/>
        </w:rPr>
        <w:t xml:space="preserve"> </w:t>
      </w:r>
      <w:proofErr w:type="spellStart"/>
      <w:r w:rsidRPr="00D956B2">
        <w:rPr>
          <w:rFonts w:ascii="B Zar" w:hAnsi="B Zar" w:cs="B Zar"/>
          <w:color w:val="111A16"/>
          <w:sz w:val="22"/>
        </w:rPr>
        <w:t>گروه</w:t>
      </w:r>
      <w:proofErr w:type="spellEnd"/>
      <w:r w:rsidRPr="00D956B2">
        <w:rPr>
          <w:rFonts w:ascii="B Zar" w:hAnsi="B Zar" w:cs="B Zar"/>
          <w:color w:val="111A16"/>
          <w:sz w:val="22"/>
        </w:rPr>
        <w:t xml:space="preserve"> </w:t>
      </w:r>
      <w:proofErr w:type="spellStart"/>
      <w:r w:rsidRPr="00D956B2">
        <w:rPr>
          <w:rFonts w:ascii="B Zar" w:hAnsi="B Zar" w:cs="B Zar"/>
          <w:color w:val="111A16"/>
          <w:sz w:val="22"/>
        </w:rPr>
        <w:t>کنترل</w:t>
      </w:r>
      <w:proofErr w:type="spellEnd"/>
      <w:r w:rsidRPr="00D956B2">
        <w:rPr>
          <w:rFonts w:ascii="B Zar" w:hAnsi="B Zar" w:cs="B Zar"/>
          <w:color w:val="111A16"/>
          <w:sz w:val="22"/>
        </w:rPr>
        <w:t xml:space="preserve"> </w:t>
      </w:r>
      <w:proofErr w:type="spellStart"/>
      <w:r w:rsidRPr="00D956B2">
        <w:rPr>
          <w:rFonts w:ascii="B Zar" w:hAnsi="B Zar" w:cs="B Zar"/>
          <w:color w:val="111A16"/>
          <w:sz w:val="22"/>
        </w:rPr>
        <w:t>سنجیده</w:t>
      </w:r>
      <w:proofErr w:type="spellEnd"/>
      <w:r w:rsidRPr="00D956B2">
        <w:rPr>
          <w:rFonts w:ascii="B Zar" w:hAnsi="B Zar" w:cs="B Zar"/>
          <w:color w:val="111A16"/>
          <w:sz w:val="22"/>
        </w:rPr>
        <w:t xml:space="preserve"> </w:t>
      </w:r>
      <w:proofErr w:type="spellStart"/>
      <w:r w:rsidRPr="00D956B2">
        <w:rPr>
          <w:rFonts w:ascii="B Zar" w:hAnsi="B Zar" w:cs="B Zar"/>
          <w:color w:val="111A16"/>
          <w:sz w:val="22"/>
        </w:rPr>
        <w:t>می‌شود</w:t>
      </w:r>
      <w:proofErr w:type="spellEnd"/>
      <w:r w:rsidRPr="00D956B2">
        <w:rPr>
          <w:rFonts w:ascii="B Zar" w:hAnsi="B Zar" w:cs="B Zar"/>
          <w:color w:val="111A16"/>
          <w:sz w:val="22"/>
        </w:rPr>
        <w:t>.</w:t>
      </w:r>
    </w:p>
    <w:tbl>
      <w:tblPr>
        <w:bidiVisual/>
        <w:tblW w:w="0" w:type="auto"/>
        <w:jc w:val="center"/>
        <w:tblBorders>
          <w:top w:val="single" w:sz="0" w:space="0" w:color="EAF6EE"/>
          <w:left w:val="single" w:sz="0" w:space="0" w:color="EAF6EE"/>
          <w:bottom w:val="single" w:sz="0" w:space="0" w:color="EAF6EE"/>
          <w:right w:val="single" w:sz="0" w:space="0" w:color="EAF6EE"/>
        </w:tblBorders>
        <w:tblLayout w:type="fixed"/>
        <w:tblLook w:val="04A0" w:firstRow="1" w:lastRow="0" w:firstColumn="1" w:lastColumn="0" w:noHBand="0" w:noVBand="1"/>
      </w:tblPr>
      <w:tblGrid>
        <w:gridCol w:w="9576"/>
      </w:tblGrid>
      <w:tr w:rsidR="000A6A73" w:rsidRPr="00D956B2" w14:paraId="10CFDC26" w14:textId="77777777">
        <w:trPr>
          <w:jc w:val="center"/>
        </w:trPr>
        <w:tc>
          <w:tcPr>
            <w:tcW w:w="9576" w:type="dxa"/>
            <w:shd w:val="clear" w:color="auto" w:fill="EAF6EE"/>
            <w:tcMar>
              <w:top w:w="170" w:type="dxa"/>
              <w:left w:w="220" w:type="dxa"/>
              <w:bottom w:w="170" w:type="dxa"/>
              <w:right w:w="220" w:type="dxa"/>
            </w:tcMar>
          </w:tcPr>
          <w:p w14:paraId="27A4613E" w14:textId="77777777" w:rsidR="000A6A73" w:rsidRPr="00D956B2" w:rsidRDefault="000A6A73" w:rsidP="00E1374F">
            <w:pPr>
              <w:bidi/>
              <w:spacing w:after="80"/>
            </w:pPr>
            <w:proofErr w:type="spellStart"/>
            <w:r w:rsidRPr="00D956B2">
              <w:rPr>
                <w:rFonts w:ascii="B Zar" w:hAnsi="B Zar" w:cs="B Zar"/>
                <w:b/>
                <w:color w:val="046A38"/>
                <w:sz w:val="20"/>
              </w:rPr>
              <w:t>پیشنهاد</w:t>
            </w:r>
            <w:proofErr w:type="spellEnd"/>
            <w:r w:rsidRPr="00D956B2">
              <w:rPr>
                <w:rFonts w:ascii="B Zar" w:hAnsi="B Zar" w:cs="B Zar"/>
                <w:b/>
                <w:color w:val="046A38"/>
                <w:sz w:val="20"/>
              </w:rPr>
              <w:t xml:space="preserve"> </w:t>
            </w:r>
            <w:proofErr w:type="spellStart"/>
            <w:r w:rsidRPr="00D956B2">
              <w:rPr>
                <w:rFonts w:ascii="B Zar" w:hAnsi="B Zar" w:cs="B Zar"/>
                <w:b/>
                <w:color w:val="046A38"/>
                <w:sz w:val="20"/>
              </w:rPr>
              <w:t>تصمیم</w:t>
            </w:r>
            <w:proofErr w:type="spellEnd"/>
          </w:p>
          <w:p w14:paraId="68333D9F" w14:textId="77777777" w:rsidR="000A6A73" w:rsidRPr="00D956B2" w:rsidRDefault="000A6A73" w:rsidP="00E1374F">
            <w:pPr>
              <w:bidi/>
              <w:spacing w:after="0"/>
            </w:pPr>
            <w:proofErr w:type="spellStart"/>
            <w:r w:rsidRPr="00D956B2">
              <w:rPr>
                <w:rFonts w:ascii="B Zar" w:hAnsi="B Zar" w:cs="B Zar"/>
                <w:b/>
                <w:color w:val="111A16"/>
                <w:sz w:val="24"/>
              </w:rPr>
              <w:t>یک</w:t>
            </w:r>
            <w:proofErr w:type="spellEnd"/>
            <w:r w:rsidRPr="00D956B2">
              <w:rPr>
                <w:rFonts w:ascii="B Zar" w:hAnsi="B Zar" w:cs="B Zar"/>
                <w:b/>
                <w:color w:val="111A16"/>
                <w:sz w:val="24"/>
              </w:rPr>
              <w:t xml:space="preserve"> </w:t>
            </w:r>
            <w:proofErr w:type="spellStart"/>
            <w:r w:rsidRPr="00D956B2">
              <w:rPr>
                <w:rFonts w:ascii="B Zar" w:hAnsi="B Zar" w:cs="B Zar"/>
                <w:b/>
                <w:color w:val="111A16"/>
                <w:sz w:val="24"/>
              </w:rPr>
              <w:t>پایلوت</w:t>
            </w:r>
            <w:proofErr w:type="spellEnd"/>
            <w:r w:rsidRPr="00D956B2">
              <w:rPr>
                <w:rFonts w:ascii="B Zar" w:hAnsi="B Zar" w:cs="B Zar"/>
                <w:b/>
                <w:color w:val="111A16"/>
                <w:sz w:val="24"/>
              </w:rPr>
              <w:t xml:space="preserve"> </w:t>
            </w:r>
            <w:proofErr w:type="spellStart"/>
            <w:r w:rsidRPr="00D956B2">
              <w:rPr>
                <w:rFonts w:ascii="B Zar" w:hAnsi="B Zar" w:cs="B Zar"/>
                <w:b/>
                <w:color w:val="111A16"/>
                <w:sz w:val="24"/>
              </w:rPr>
              <w:t>هم‌برند</w:t>
            </w:r>
            <w:proofErr w:type="spellEnd"/>
            <w:r w:rsidRPr="00D956B2">
              <w:rPr>
                <w:rFonts w:ascii="B Zar" w:hAnsi="B Zar" w:cs="B Zar"/>
                <w:b/>
                <w:color w:val="111A16"/>
                <w:sz w:val="24"/>
              </w:rPr>
              <w:t xml:space="preserve"> </w:t>
            </w:r>
            <w:proofErr w:type="spellStart"/>
            <w:r w:rsidRPr="00D956B2">
              <w:rPr>
                <w:rFonts w:ascii="B Zar" w:hAnsi="B Zar" w:cs="B Zar"/>
                <w:b/>
                <w:color w:val="111A16"/>
                <w:sz w:val="24"/>
              </w:rPr>
              <w:t>با</w:t>
            </w:r>
            <w:proofErr w:type="spellEnd"/>
            <w:r w:rsidRPr="00D956B2">
              <w:rPr>
                <w:rFonts w:ascii="B Zar" w:hAnsi="B Zar" w:cs="B Zar"/>
                <w:b/>
                <w:color w:val="111A16"/>
                <w:sz w:val="24"/>
              </w:rPr>
              <w:t xml:space="preserve"> </w:t>
            </w:r>
            <w:proofErr w:type="spellStart"/>
            <w:r w:rsidRPr="00D956B2">
              <w:rPr>
                <w:rFonts w:ascii="B Zar" w:hAnsi="B Zar" w:cs="B Zar"/>
                <w:b/>
                <w:color w:val="111A16"/>
                <w:sz w:val="24"/>
              </w:rPr>
              <w:t>یک</w:t>
            </w:r>
            <w:proofErr w:type="spellEnd"/>
            <w:r w:rsidRPr="00D956B2">
              <w:rPr>
                <w:rFonts w:ascii="B Zar" w:hAnsi="B Zar" w:cs="B Zar"/>
                <w:b/>
                <w:color w:val="111A16"/>
                <w:sz w:val="24"/>
              </w:rPr>
              <w:t xml:space="preserve"> </w:t>
            </w:r>
            <w:proofErr w:type="spellStart"/>
            <w:r w:rsidRPr="00D956B2">
              <w:rPr>
                <w:rFonts w:ascii="B Zar" w:hAnsi="B Zar" w:cs="B Zar"/>
                <w:b/>
                <w:color w:val="111A16"/>
                <w:sz w:val="24"/>
              </w:rPr>
              <w:t>مشتری</w:t>
            </w:r>
            <w:proofErr w:type="spellEnd"/>
            <w:r w:rsidRPr="00D956B2">
              <w:rPr>
                <w:rFonts w:ascii="B Zar" w:hAnsi="B Zar" w:cs="B Zar"/>
                <w:b/>
                <w:color w:val="111A16"/>
                <w:sz w:val="24"/>
              </w:rPr>
              <w:t xml:space="preserve"> </w:t>
            </w:r>
            <w:proofErr w:type="spellStart"/>
            <w:r w:rsidRPr="00D956B2">
              <w:rPr>
                <w:rFonts w:ascii="B Zar" w:hAnsi="B Zar" w:cs="B Zar"/>
                <w:b/>
                <w:color w:val="111A16"/>
                <w:sz w:val="24"/>
              </w:rPr>
              <w:t>مناسب</w:t>
            </w:r>
            <w:proofErr w:type="spellEnd"/>
            <w:r w:rsidRPr="00D956B2">
              <w:rPr>
                <w:rFonts w:ascii="B Zar" w:hAnsi="B Zar" w:cs="B Zar"/>
                <w:b/>
                <w:color w:val="111A16"/>
                <w:sz w:val="24"/>
              </w:rPr>
              <w:t xml:space="preserve"> </w:t>
            </w:r>
            <w:proofErr w:type="spellStart"/>
            <w:r w:rsidRPr="00D956B2">
              <w:rPr>
                <w:rFonts w:ascii="B Zar" w:hAnsi="B Zar" w:cs="B Zar"/>
                <w:b/>
                <w:color w:val="111A16"/>
                <w:sz w:val="24"/>
              </w:rPr>
              <w:t>چارگون</w:t>
            </w:r>
            <w:proofErr w:type="spellEnd"/>
            <w:r w:rsidRPr="00D956B2">
              <w:rPr>
                <w:rFonts w:ascii="B Zar" w:hAnsi="B Zar" w:cs="B Zar"/>
                <w:b/>
                <w:color w:val="111A16"/>
                <w:sz w:val="24"/>
              </w:rPr>
              <w:t xml:space="preserve">؛ </w:t>
            </w:r>
            <w:proofErr w:type="spellStart"/>
            <w:r w:rsidRPr="00D956B2">
              <w:rPr>
                <w:rFonts w:ascii="B Zar" w:hAnsi="B Zar" w:cs="B Zar"/>
                <w:b/>
                <w:color w:val="111A16"/>
                <w:sz w:val="24"/>
              </w:rPr>
              <w:t>ابتدا</w:t>
            </w:r>
            <w:proofErr w:type="spellEnd"/>
            <w:r w:rsidRPr="00D956B2">
              <w:rPr>
                <w:rFonts w:ascii="B Zar" w:hAnsi="B Zar" w:cs="B Zar"/>
                <w:b/>
                <w:color w:val="111A16"/>
                <w:sz w:val="24"/>
              </w:rPr>
              <w:t xml:space="preserve"> </w:t>
            </w:r>
            <w:proofErr w:type="spellStart"/>
            <w:r w:rsidRPr="00D956B2">
              <w:rPr>
                <w:rFonts w:ascii="B Zar" w:hAnsi="B Zar" w:cs="B Zar"/>
                <w:b/>
                <w:color w:val="111A16"/>
                <w:sz w:val="24"/>
              </w:rPr>
              <w:t>ارزیابی</w:t>
            </w:r>
            <w:proofErr w:type="spellEnd"/>
            <w:r w:rsidRPr="00D956B2">
              <w:rPr>
                <w:rFonts w:ascii="B Zar" w:hAnsi="B Zar" w:cs="B Zar"/>
                <w:b/>
                <w:color w:val="111A16"/>
                <w:sz w:val="24"/>
              </w:rPr>
              <w:t xml:space="preserve"> </w:t>
            </w:r>
            <w:proofErr w:type="spellStart"/>
            <w:r w:rsidRPr="00D956B2">
              <w:rPr>
                <w:rFonts w:ascii="B Zar" w:hAnsi="B Zar" w:cs="B Zar"/>
                <w:b/>
                <w:color w:val="111A16"/>
                <w:sz w:val="24"/>
              </w:rPr>
              <w:t>داده</w:t>
            </w:r>
            <w:proofErr w:type="spellEnd"/>
            <w:r w:rsidRPr="00D956B2">
              <w:rPr>
                <w:rFonts w:ascii="B Zar" w:hAnsi="B Zar" w:cs="B Zar"/>
                <w:b/>
                <w:color w:val="111A16"/>
                <w:sz w:val="24"/>
              </w:rPr>
              <w:t xml:space="preserve">، </w:t>
            </w:r>
            <w:proofErr w:type="spellStart"/>
            <w:r w:rsidRPr="00D956B2">
              <w:rPr>
                <w:rFonts w:ascii="B Zar" w:hAnsi="B Zar" w:cs="B Zar"/>
                <w:b/>
                <w:color w:val="111A16"/>
                <w:sz w:val="24"/>
              </w:rPr>
              <w:t>سپس</w:t>
            </w:r>
            <w:proofErr w:type="spellEnd"/>
            <w:r w:rsidRPr="00D956B2">
              <w:rPr>
                <w:rFonts w:ascii="B Zar" w:hAnsi="B Zar" w:cs="B Zar"/>
                <w:b/>
                <w:color w:val="111A16"/>
                <w:sz w:val="24"/>
              </w:rPr>
              <w:t xml:space="preserve"> </w:t>
            </w:r>
            <w:proofErr w:type="spellStart"/>
            <w:r w:rsidRPr="00D956B2">
              <w:rPr>
                <w:rFonts w:ascii="B Zar" w:hAnsi="B Zar" w:cs="B Zar"/>
                <w:b/>
                <w:color w:val="111A16"/>
                <w:sz w:val="24"/>
              </w:rPr>
              <w:t>اجرای</w:t>
            </w:r>
            <w:proofErr w:type="spellEnd"/>
            <w:r w:rsidRPr="00D956B2">
              <w:rPr>
                <w:rFonts w:ascii="B Zar" w:hAnsi="B Zar" w:cs="B Zar"/>
                <w:b/>
                <w:color w:val="111A16"/>
                <w:sz w:val="24"/>
              </w:rPr>
              <w:t xml:space="preserve"> </w:t>
            </w:r>
            <w:proofErr w:type="spellStart"/>
            <w:r w:rsidRPr="00D956B2">
              <w:rPr>
                <w:rFonts w:ascii="B Zar" w:hAnsi="B Zar" w:cs="B Zar"/>
                <w:b/>
                <w:color w:val="111A16"/>
                <w:sz w:val="24"/>
              </w:rPr>
              <w:t>کنترل‌شده</w:t>
            </w:r>
            <w:proofErr w:type="spellEnd"/>
            <w:r w:rsidRPr="00D956B2">
              <w:rPr>
                <w:rFonts w:ascii="B Zar" w:hAnsi="B Zar" w:cs="B Zar"/>
                <w:b/>
                <w:color w:val="111A16"/>
                <w:sz w:val="24"/>
              </w:rPr>
              <w:t xml:space="preserve"> و </w:t>
            </w:r>
            <w:proofErr w:type="spellStart"/>
            <w:r w:rsidRPr="00D956B2">
              <w:rPr>
                <w:rFonts w:ascii="B Zar" w:hAnsi="B Zar" w:cs="B Zar"/>
                <w:b/>
                <w:color w:val="111A16"/>
                <w:sz w:val="24"/>
              </w:rPr>
              <w:t>در</w:t>
            </w:r>
            <w:proofErr w:type="spellEnd"/>
            <w:r w:rsidRPr="00D956B2">
              <w:rPr>
                <w:rFonts w:ascii="B Zar" w:hAnsi="B Zar" w:cs="B Zar"/>
                <w:b/>
                <w:color w:val="111A16"/>
                <w:sz w:val="24"/>
              </w:rPr>
              <w:t xml:space="preserve"> </w:t>
            </w:r>
            <w:proofErr w:type="spellStart"/>
            <w:r w:rsidRPr="00D956B2">
              <w:rPr>
                <w:rFonts w:ascii="B Zar" w:hAnsi="B Zar" w:cs="B Zar"/>
                <w:b/>
                <w:color w:val="111A16"/>
                <w:sz w:val="24"/>
              </w:rPr>
              <w:t>پایان</w:t>
            </w:r>
            <w:proofErr w:type="spellEnd"/>
            <w:r w:rsidRPr="00D956B2">
              <w:rPr>
                <w:rFonts w:ascii="B Zar" w:hAnsi="B Zar" w:cs="B Zar"/>
                <w:b/>
                <w:color w:val="111A16"/>
                <w:sz w:val="24"/>
              </w:rPr>
              <w:t xml:space="preserve"> </w:t>
            </w:r>
            <w:proofErr w:type="spellStart"/>
            <w:r w:rsidRPr="00D956B2">
              <w:rPr>
                <w:rFonts w:ascii="B Zar" w:hAnsi="B Zar" w:cs="B Zar"/>
                <w:b/>
                <w:color w:val="111A16"/>
                <w:sz w:val="24"/>
              </w:rPr>
              <w:t>تصمیم</w:t>
            </w:r>
            <w:proofErr w:type="spellEnd"/>
            <w:r w:rsidRPr="00D956B2">
              <w:rPr>
                <w:rFonts w:ascii="B Zar" w:hAnsi="B Zar" w:cs="B Zar"/>
                <w:b/>
                <w:color w:val="111A16"/>
                <w:sz w:val="24"/>
              </w:rPr>
              <w:t xml:space="preserve"> </w:t>
            </w:r>
            <w:proofErr w:type="spellStart"/>
            <w:r w:rsidRPr="00D956B2">
              <w:rPr>
                <w:rFonts w:ascii="B Zar" w:hAnsi="B Zar" w:cs="B Zar"/>
                <w:b/>
                <w:color w:val="111A16"/>
                <w:sz w:val="24"/>
              </w:rPr>
              <w:t>شفاف</w:t>
            </w:r>
            <w:proofErr w:type="spellEnd"/>
            <w:r w:rsidRPr="00D956B2">
              <w:rPr>
                <w:rFonts w:ascii="B Zar" w:hAnsi="B Zar" w:cs="B Zar"/>
                <w:b/>
                <w:color w:val="111A16"/>
                <w:sz w:val="24"/>
              </w:rPr>
              <w:t xml:space="preserve"> </w:t>
            </w:r>
            <w:proofErr w:type="spellStart"/>
            <w:r w:rsidRPr="00D956B2">
              <w:rPr>
                <w:rFonts w:ascii="B Zar" w:hAnsi="B Zar" w:cs="B Zar"/>
                <w:b/>
                <w:color w:val="111A16"/>
                <w:sz w:val="24"/>
              </w:rPr>
              <w:t>برای</w:t>
            </w:r>
            <w:proofErr w:type="spellEnd"/>
            <w:r w:rsidRPr="00D956B2">
              <w:rPr>
                <w:rFonts w:ascii="B Zar" w:hAnsi="B Zar" w:cs="B Zar"/>
                <w:b/>
                <w:color w:val="111A16"/>
                <w:sz w:val="24"/>
              </w:rPr>
              <w:t xml:space="preserve"> </w:t>
            </w:r>
            <w:proofErr w:type="spellStart"/>
            <w:r w:rsidRPr="00D956B2">
              <w:rPr>
                <w:rFonts w:ascii="B Zar" w:hAnsi="B Zar" w:cs="B Zar"/>
                <w:b/>
                <w:color w:val="111A16"/>
                <w:sz w:val="24"/>
              </w:rPr>
              <w:t>توسعه</w:t>
            </w:r>
            <w:proofErr w:type="spellEnd"/>
            <w:r w:rsidRPr="00D956B2">
              <w:rPr>
                <w:rFonts w:ascii="B Zar" w:hAnsi="B Zar" w:cs="B Zar"/>
                <w:b/>
                <w:color w:val="111A16"/>
                <w:sz w:val="24"/>
              </w:rPr>
              <w:t xml:space="preserve">، </w:t>
            </w:r>
            <w:proofErr w:type="spellStart"/>
            <w:r w:rsidRPr="00D956B2">
              <w:rPr>
                <w:rFonts w:ascii="B Zar" w:hAnsi="B Zar" w:cs="B Zar"/>
                <w:b/>
                <w:color w:val="111A16"/>
                <w:sz w:val="24"/>
              </w:rPr>
              <w:t>بازبینی</w:t>
            </w:r>
            <w:proofErr w:type="spellEnd"/>
            <w:r w:rsidRPr="00D956B2">
              <w:rPr>
                <w:rFonts w:ascii="B Zar" w:hAnsi="B Zar" w:cs="B Zar"/>
                <w:b/>
                <w:color w:val="111A16"/>
                <w:sz w:val="24"/>
              </w:rPr>
              <w:t xml:space="preserve"> </w:t>
            </w:r>
            <w:proofErr w:type="spellStart"/>
            <w:r w:rsidRPr="00D956B2">
              <w:rPr>
                <w:rFonts w:ascii="B Zar" w:hAnsi="B Zar" w:cs="B Zar"/>
                <w:b/>
                <w:color w:val="111A16"/>
                <w:sz w:val="24"/>
              </w:rPr>
              <w:t>یا</w:t>
            </w:r>
            <w:proofErr w:type="spellEnd"/>
            <w:r w:rsidRPr="00D956B2">
              <w:rPr>
                <w:rFonts w:ascii="B Zar" w:hAnsi="B Zar" w:cs="B Zar"/>
                <w:b/>
                <w:color w:val="111A16"/>
                <w:sz w:val="24"/>
              </w:rPr>
              <w:t xml:space="preserve"> </w:t>
            </w:r>
            <w:proofErr w:type="spellStart"/>
            <w:r w:rsidRPr="00D956B2">
              <w:rPr>
                <w:rFonts w:ascii="B Zar" w:hAnsi="B Zar" w:cs="B Zar"/>
                <w:b/>
                <w:color w:val="111A16"/>
                <w:sz w:val="24"/>
              </w:rPr>
              <w:t>توقف</w:t>
            </w:r>
            <w:proofErr w:type="spellEnd"/>
            <w:r w:rsidRPr="00D956B2">
              <w:rPr>
                <w:rFonts w:ascii="B Zar" w:hAnsi="B Zar" w:cs="B Zar"/>
                <w:b/>
                <w:color w:val="111A16"/>
                <w:sz w:val="24"/>
              </w:rPr>
              <w:t>.</w:t>
            </w:r>
          </w:p>
        </w:tc>
      </w:tr>
    </w:tbl>
    <w:p w14:paraId="113D5A0D" w14:textId="77777777" w:rsidR="000A6A73" w:rsidRPr="00D956B2" w:rsidRDefault="000A6A73">
      <w:pPr>
        <w:bidi/>
        <w:spacing w:after="40"/>
        <w:jc w:val="right"/>
      </w:pPr>
    </w:p>
    <w:p w14:paraId="79B459B2" w14:textId="77777777" w:rsidR="000A6A73" w:rsidRPr="00D956B2" w:rsidRDefault="000A6A73" w:rsidP="00E1374F">
      <w:pPr>
        <w:pStyle w:val="Heading2"/>
        <w:bidi/>
      </w:pPr>
      <w:proofErr w:type="spellStart"/>
      <w:r w:rsidRPr="00D956B2">
        <w:rPr>
          <w:rFonts w:ascii="B Zar" w:hAnsi="B Zar" w:cs="B Zar"/>
        </w:rPr>
        <w:t>آنچه</w:t>
      </w:r>
      <w:proofErr w:type="spellEnd"/>
      <w:r w:rsidRPr="00D956B2">
        <w:rPr>
          <w:rFonts w:ascii="B Zar" w:hAnsi="B Zar" w:cs="B Zar"/>
        </w:rPr>
        <w:t xml:space="preserve"> </w:t>
      </w:r>
      <w:proofErr w:type="spellStart"/>
      <w:r w:rsidRPr="00D956B2">
        <w:rPr>
          <w:rFonts w:ascii="B Zar" w:hAnsi="B Zar" w:cs="B Zar"/>
        </w:rPr>
        <w:t>در</w:t>
      </w:r>
      <w:proofErr w:type="spellEnd"/>
      <w:r w:rsidRPr="00D956B2">
        <w:rPr>
          <w:rFonts w:ascii="B Zar" w:hAnsi="B Zar" w:cs="B Zar"/>
        </w:rPr>
        <w:t xml:space="preserve"> </w:t>
      </w:r>
      <w:proofErr w:type="spellStart"/>
      <w:r w:rsidRPr="00D956B2">
        <w:rPr>
          <w:rFonts w:ascii="B Zar" w:hAnsi="B Zar" w:cs="B Zar"/>
        </w:rPr>
        <w:t>این</w:t>
      </w:r>
      <w:proofErr w:type="spellEnd"/>
      <w:r w:rsidRPr="00D956B2">
        <w:rPr>
          <w:rFonts w:ascii="B Zar" w:hAnsi="B Zar" w:cs="B Zar"/>
        </w:rPr>
        <w:t xml:space="preserve"> </w:t>
      </w:r>
      <w:proofErr w:type="spellStart"/>
      <w:r w:rsidRPr="00D956B2">
        <w:rPr>
          <w:rFonts w:ascii="B Zar" w:hAnsi="B Zar" w:cs="B Zar"/>
        </w:rPr>
        <w:t>مرحله</w:t>
      </w:r>
      <w:proofErr w:type="spellEnd"/>
      <w:r w:rsidRPr="00D956B2">
        <w:rPr>
          <w:rFonts w:ascii="B Zar" w:hAnsi="B Zar" w:cs="B Zar"/>
        </w:rPr>
        <w:t xml:space="preserve"> </w:t>
      </w:r>
      <w:proofErr w:type="spellStart"/>
      <w:r w:rsidRPr="00D956B2">
        <w:rPr>
          <w:rFonts w:ascii="B Zar" w:hAnsi="B Zar" w:cs="B Zar"/>
        </w:rPr>
        <w:t>درخواست</w:t>
      </w:r>
      <w:proofErr w:type="spellEnd"/>
      <w:r w:rsidRPr="00D956B2">
        <w:rPr>
          <w:rFonts w:ascii="B Zar" w:hAnsi="B Zar" w:cs="B Zar"/>
        </w:rPr>
        <w:t xml:space="preserve"> </w:t>
      </w:r>
      <w:proofErr w:type="spellStart"/>
      <w:r w:rsidRPr="00D956B2">
        <w:rPr>
          <w:rFonts w:ascii="B Zar" w:hAnsi="B Zar" w:cs="B Zar"/>
        </w:rPr>
        <w:t>می‌کنیم</w:t>
      </w:r>
      <w:proofErr w:type="spellEnd"/>
    </w:p>
    <w:p w14:paraId="16E1EB9E" w14:textId="77777777" w:rsidR="000A6A73" w:rsidRPr="00D956B2" w:rsidRDefault="000A6A73" w:rsidP="00E1374F">
      <w:pPr>
        <w:pStyle w:val="ListBullet"/>
        <w:bidi/>
        <w:spacing w:after="80" w:line="283" w:lineRule="auto"/>
        <w:ind w:left="173" w:right="346"/>
      </w:pPr>
      <w:proofErr w:type="spellStart"/>
      <w:r w:rsidRPr="00D956B2">
        <w:rPr>
          <w:rFonts w:ascii="B Zar" w:hAnsi="B Zar" w:cs="B Zar"/>
          <w:color w:val="111A16"/>
          <w:sz w:val="20"/>
        </w:rPr>
        <w:t>یک</w:t>
      </w:r>
      <w:proofErr w:type="spellEnd"/>
      <w:r w:rsidRPr="00D956B2">
        <w:rPr>
          <w:rFonts w:ascii="B Zar" w:hAnsi="B Zar" w:cs="B Zar"/>
          <w:color w:val="111A16"/>
          <w:sz w:val="20"/>
        </w:rPr>
        <w:t xml:space="preserve"> </w:t>
      </w:r>
      <w:proofErr w:type="spellStart"/>
      <w:r w:rsidRPr="00D956B2">
        <w:rPr>
          <w:rFonts w:ascii="B Zar" w:hAnsi="B Zar" w:cs="B Zar"/>
          <w:color w:val="111A16"/>
          <w:sz w:val="20"/>
        </w:rPr>
        <w:t>جلسه</w:t>
      </w:r>
      <w:proofErr w:type="spellEnd"/>
      <w:r w:rsidRPr="00D956B2">
        <w:rPr>
          <w:rFonts w:ascii="B Zar" w:hAnsi="B Zar" w:cs="B Zar"/>
          <w:color w:val="111A16"/>
          <w:sz w:val="20"/>
        </w:rPr>
        <w:t xml:space="preserve"> ۶۰ </w:t>
      </w:r>
      <w:proofErr w:type="spellStart"/>
      <w:r w:rsidRPr="00D956B2">
        <w:rPr>
          <w:rFonts w:ascii="B Zar" w:hAnsi="B Zar" w:cs="B Zar"/>
          <w:color w:val="111A16"/>
          <w:sz w:val="20"/>
        </w:rPr>
        <w:t>دقیقه‌ای</w:t>
      </w:r>
      <w:proofErr w:type="spellEnd"/>
      <w:r w:rsidRPr="00D956B2">
        <w:rPr>
          <w:rFonts w:ascii="B Zar" w:hAnsi="B Zar" w:cs="B Zar"/>
          <w:color w:val="111A16"/>
          <w:sz w:val="20"/>
        </w:rPr>
        <w:t xml:space="preserve"> </w:t>
      </w:r>
      <w:proofErr w:type="spellStart"/>
      <w:r w:rsidRPr="00D956B2">
        <w:rPr>
          <w:rFonts w:ascii="B Zar" w:hAnsi="B Zar" w:cs="B Zar"/>
          <w:color w:val="111A16"/>
          <w:sz w:val="20"/>
        </w:rPr>
        <w:t>با</w:t>
      </w:r>
      <w:proofErr w:type="spellEnd"/>
      <w:r w:rsidRPr="00D956B2">
        <w:rPr>
          <w:rFonts w:ascii="B Zar" w:hAnsi="B Zar" w:cs="B Zar"/>
          <w:color w:val="111A16"/>
          <w:sz w:val="20"/>
        </w:rPr>
        <w:t xml:space="preserve"> </w:t>
      </w:r>
      <w:proofErr w:type="spellStart"/>
      <w:r w:rsidRPr="00D956B2">
        <w:rPr>
          <w:rFonts w:ascii="B Zar" w:hAnsi="B Zar" w:cs="B Zar"/>
          <w:color w:val="111A16"/>
          <w:sz w:val="20"/>
        </w:rPr>
        <w:t>حضور</w:t>
      </w:r>
      <w:proofErr w:type="spellEnd"/>
      <w:r w:rsidRPr="00D956B2">
        <w:rPr>
          <w:rFonts w:ascii="B Zar" w:hAnsi="B Zar" w:cs="B Zar"/>
          <w:color w:val="111A16"/>
          <w:sz w:val="20"/>
        </w:rPr>
        <w:t xml:space="preserve"> </w:t>
      </w:r>
      <w:proofErr w:type="spellStart"/>
      <w:r w:rsidRPr="00D956B2">
        <w:rPr>
          <w:rFonts w:ascii="B Zar" w:hAnsi="B Zar" w:cs="B Zar"/>
          <w:color w:val="111A16"/>
          <w:sz w:val="20"/>
        </w:rPr>
        <w:t>نمایندگان</w:t>
      </w:r>
      <w:proofErr w:type="spellEnd"/>
      <w:r w:rsidRPr="00D956B2">
        <w:rPr>
          <w:rFonts w:ascii="B Zar" w:hAnsi="B Zar" w:cs="B Zar"/>
          <w:color w:val="111A16"/>
          <w:sz w:val="20"/>
        </w:rPr>
        <w:t xml:space="preserve"> </w:t>
      </w:r>
      <w:proofErr w:type="spellStart"/>
      <w:r w:rsidRPr="00D956B2">
        <w:rPr>
          <w:rFonts w:ascii="B Zar" w:hAnsi="B Zar" w:cs="B Zar"/>
          <w:color w:val="111A16"/>
          <w:sz w:val="20"/>
        </w:rPr>
        <w:t>محصول</w:t>
      </w:r>
      <w:proofErr w:type="spellEnd"/>
      <w:r w:rsidRPr="00D956B2">
        <w:rPr>
          <w:rFonts w:ascii="B Zar" w:hAnsi="B Zar" w:cs="B Zar"/>
          <w:color w:val="111A16"/>
          <w:sz w:val="20"/>
        </w:rPr>
        <w:t xml:space="preserve">، </w:t>
      </w:r>
      <w:proofErr w:type="spellStart"/>
      <w:r w:rsidRPr="00D956B2">
        <w:rPr>
          <w:rFonts w:ascii="B Zar" w:hAnsi="B Zar" w:cs="B Zar"/>
          <w:color w:val="111A16"/>
          <w:sz w:val="20"/>
        </w:rPr>
        <w:t>آسا</w:t>
      </w:r>
      <w:proofErr w:type="spellEnd"/>
      <w:r w:rsidRPr="00D956B2">
        <w:rPr>
          <w:rFonts w:ascii="B Zar" w:hAnsi="B Zar" w:cs="B Zar"/>
          <w:color w:val="111A16"/>
          <w:sz w:val="20"/>
        </w:rPr>
        <w:t xml:space="preserve">، </w:t>
      </w:r>
      <w:proofErr w:type="spellStart"/>
      <w:r w:rsidRPr="00D956B2">
        <w:rPr>
          <w:rFonts w:ascii="B Zar" w:hAnsi="B Zar" w:cs="B Zar"/>
          <w:color w:val="111A16"/>
          <w:sz w:val="20"/>
        </w:rPr>
        <w:t>هوش</w:t>
      </w:r>
      <w:proofErr w:type="spellEnd"/>
      <w:r w:rsidRPr="00D956B2">
        <w:rPr>
          <w:rFonts w:ascii="B Zar" w:hAnsi="B Zar" w:cs="B Zar"/>
          <w:color w:val="111A16"/>
          <w:sz w:val="20"/>
        </w:rPr>
        <w:t xml:space="preserve"> </w:t>
      </w:r>
      <w:proofErr w:type="spellStart"/>
      <w:r w:rsidRPr="00D956B2">
        <w:rPr>
          <w:rFonts w:ascii="B Zar" w:hAnsi="B Zar" w:cs="B Zar"/>
          <w:color w:val="111A16"/>
          <w:sz w:val="20"/>
        </w:rPr>
        <w:t>تجاری</w:t>
      </w:r>
      <w:proofErr w:type="spellEnd"/>
      <w:r w:rsidRPr="00D956B2">
        <w:rPr>
          <w:rFonts w:ascii="B Zar" w:hAnsi="B Zar" w:cs="B Zar"/>
          <w:color w:val="111A16"/>
          <w:sz w:val="20"/>
        </w:rPr>
        <w:t xml:space="preserve">، </w:t>
      </w:r>
      <w:proofErr w:type="spellStart"/>
      <w:r w:rsidRPr="00D956B2">
        <w:rPr>
          <w:rFonts w:ascii="B Zar" w:hAnsi="B Zar" w:cs="B Zar"/>
          <w:color w:val="111A16"/>
          <w:sz w:val="20"/>
        </w:rPr>
        <w:t>تعامل‌پذیری</w:t>
      </w:r>
      <w:proofErr w:type="spellEnd"/>
      <w:r w:rsidRPr="00D956B2">
        <w:rPr>
          <w:rFonts w:ascii="B Zar" w:hAnsi="B Zar" w:cs="B Zar"/>
          <w:color w:val="111A16"/>
          <w:sz w:val="20"/>
        </w:rPr>
        <w:t xml:space="preserve"> و </w:t>
      </w:r>
      <w:proofErr w:type="spellStart"/>
      <w:r w:rsidRPr="00D956B2">
        <w:rPr>
          <w:rFonts w:ascii="B Zar" w:hAnsi="B Zar" w:cs="B Zar"/>
          <w:color w:val="111A16"/>
          <w:sz w:val="20"/>
        </w:rPr>
        <w:t>امنیت</w:t>
      </w:r>
      <w:proofErr w:type="spellEnd"/>
      <w:r w:rsidRPr="00D956B2">
        <w:rPr>
          <w:rFonts w:ascii="B Zar" w:hAnsi="B Zar" w:cs="B Zar"/>
          <w:color w:val="111A16"/>
          <w:sz w:val="20"/>
        </w:rPr>
        <w:t>.</w:t>
      </w:r>
    </w:p>
    <w:p w14:paraId="7418B9E1" w14:textId="77777777" w:rsidR="000A6A73" w:rsidRPr="00D956B2" w:rsidRDefault="000A6A73" w:rsidP="00E1374F">
      <w:pPr>
        <w:pStyle w:val="ListBullet"/>
        <w:bidi/>
        <w:spacing w:after="80" w:line="283" w:lineRule="auto"/>
        <w:ind w:left="173" w:right="346"/>
      </w:pPr>
      <w:proofErr w:type="spellStart"/>
      <w:r w:rsidRPr="00D956B2">
        <w:rPr>
          <w:rFonts w:ascii="B Zar" w:hAnsi="B Zar" w:cs="B Zar"/>
          <w:color w:val="111A16"/>
          <w:sz w:val="20"/>
        </w:rPr>
        <w:t>انتخاب</w:t>
      </w:r>
      <w:proofErr w:type="spellEnd"/>
      <w:r w:rsidRPr="00D956B2">
        <w:rPr>
          <w:rFonts w:ascii="B Zar" w:hAnsi="B Zar" w:cs="B Zar"/>
          <w:color w:val="111A16"/>
          <w:sz w:val="20"/>
        </w:rPr>
        <w:t xml:space="preserve"> </w:t>
      </w:r>
      <w:proofErr w:type="spellStart"/>
      <w:r w:rsidRPr="00D956B2">
        <w:rPr>
          <w:rFonts w:ascii="B Zar" w:hAnsi="B Zar" w:cs="B Zar"/>
          <w:color w:val="111A16"/>
          <w:sz w:val="20"/>
        </w:rPr>
        <w:t>یک</w:t>
      </w:r>
      <w:proofErr w:type="spellEnd"/>
      <w:r w:rsidRPr="00D956B2">
        <w:rPr>
          <w:rFonts w:ascii="B Zar" w:hAnsi="B Zar" w:cs="B Zar"/>
          <w:color w:val="111A16"/>
          <w:sz w:val="20"/>
        </w:rPr>
        <w:t xml:space="preserve"> </w:t>
      </w:r>
      <w:proofErr w:type="spellStart"/>
      <w:r w:rsidRPr="00D956B2">
        <w:rPr>
          <w:rFonts w:ascii="B Zar" w:hAnsi="B Zar" w:cs="B Zar"/>
          <w:color w:val="111A16"/>
          <w:sz w:val="20"/>
        </w:rPr>
        <w:t>مشتری</w:t>
      </w:r>
      <w:proofErr w:type="spellEnd"/>
      <w:r w:rsidRPr="00D956B2">
        <w:rPr>
          <w:rFonts w:ascii="B Zar" w:hAnsi="B Zar" w:cs="B Zar"/>
          <w:color w:val="111A16"/>
          <w:sz w:val="20"/>
        </w:rPr>
        <w:t xml:space="preserve"> </w:t>
      </w:r>
      <w:proofErr w:type="spellStart"/>
      <w:r w:rsidRPr="00D956B2">
        <w:rPr>
          <w:rFonts w:ascii="B Zar" w:hAnsi="B Zar" w:cs="B Zar"/>
          <w:color w:val="111A16"/>
          <w:sz w:val="20"/>
        </w:rPr>
        <w:t>با</w:t>
      </w:r>
      <w:proofErr w:type="spellEnd"/>
      <w:r w:rsidRPr="00D956B2">
        <w:rPr>
          <w:rFonts w:ascii="B Zar" w:hAnsi="B Zar" w:cs="B Zar"/>
          <w:color w:val="111A16"/>
          <w:sz w:val="20"/>
        </w:rPr>
        <w:t xml:space="preserve"> </w:t>
      </w:r>
      <w:proofErr w:type="spellStart"/>
      <w:r w:rsidRPr="00D956B2">
        <w:rPr>
          <w:rFonts w:ascii="B Zar" w:hAnsi="B Zar" w:cs="B Zar"/>
          <w:color w:val="111A16"/>
          <w:sz w:val="20"/>
        </w:rPr>
        <w:t>خرید</w:t>
      </w:r>
      <w:proofErr w:type="spellEnd"/>
      <w:r w:rsidRPr="00D956B2">
        <w:rPr>
          <w:rFonts w:ascii="B Zar" w:hAnsi="B Zar" w:cs="B Zar"/>
          <w:color w:val="111A16"/>
          <w:sz w:val="20"/>
        </w:rPr>
        <w:t xml:space="preserve"> </w:t>
      </w:r>
      <w:proofErr w:type="spellStart"/>
      <w:r w:rsidRPr="00D956B2">
        <w:rPr>
          <w:rFonts w:ascii="B Zar" w:hAnsi="B Zar" w:cs="B Zar"/>
          <w:color w:val="111A16"/>
          <w:sz w:val="20"/>
        </w:rPr>
        <w:t>تکرارشونده</w:t>
      </w:r>
      <w:proofErr w:type="spellEnd"/>
      <w:r w:rsidRPr="00D956B2">
        <w:rPr>
          <w:rFonts w:ascii="B Zar" w:hAnsi="B Zar" w:cs="B Zar"/>
          <w:color w:val="111A16"/>
          <w:sz w:val="20"/>
        </w:rPr>
        <w:t xml:space="preserve">، </w:t>
      </w:r>
      <w:proofErr w:type="spellStart"/>
      <w:r w:rsidRPr="00D956B2">
        <w:rPr>
          <w:rFonts w:ascii="B Zar" w:hAnsi="B Zar" w:cs="B Zar"/>
          <w:color w:val="111A16"/>
          <w:sz w:val="20"/>
        </w:rPr>
        <w:t>هزینه</w:t>
      </w:r>
      <w:proofErr w:type="spellEnd"/>
      <w:r w:rsidRPr="00D956B2">
        <w:rPr>
          <w:rFonts w:ascii="B Zar" w:hAnsi="B Zar" w:cs="B Zar"/>
          <w:color w:val="111A16"/>
          <w:sz w:val="20"/>
        </w:rPr>
        <w:t xml:space="preserve"> </w:t>
      </w:r>
      <w:proofErr w:type="spellStart"/>
      <w:r w:rsidRPr="00D956B2">
        <w:rPr>
          <w:rFonts w:ascii="B Zar" w:hAnsi="B Zar" w:cs="B Zar"/>
          <w:color w:val="111A16"/>
          <w:sz w:val="20"/>
        </w:rPr>
        <w:t>اقدام</w:t>
      </w:r>
      <w:proofErr w:type="spellEnd"/>
      <w:r w:rsidRPr="00D956B2">
        <w:rPr>
          <w:rFonts w:ascii="B Zar" w:hAnsi="B Zar" w:cs="B Zar"/>
          <w:color w:val="111A16"/>
          <w:sz w:val="20"/>
        </w:rPr>
        <w:t xml:space="preserve"> </w:t>
      </w:r>
      <w:proofErr w:type="spellStart"/>
      <w:r w:rsidRPr="00D956B2">
        <w:rPr>
          <w:rFonts w:ascii="B Zar" w:hAnsi="B Zar" w:cs="B Zar"/>
          <w:color w:val="111A16"/>
          <w:sz w:val="20"/>
        </w:rPr>
        <w:t>مشخص</w:t>
      </w:r>
      <w:proofErr w:type="spellEnd"/>
      <w:r w:rsidRPr="00D956B2">
        <w:rPr>
          <w:rFonts w:ascii="B Zar" w:hAnsi="B Zar" w:cs="B Zar"/>
          <w:color w:val="111A16"/>
          <w:sz w:val="20"/>
        </w:rPr>
        <w:t xml:space="preserve"> و </w:t>
      </w:r>
      <w:proofErr w:type="spellStart"/>
      <w:r w:rsidRPr="00D956B2">
        <w:rPr>
          <w:rFonts w:ascii="B Zar" w:hAnsi="B Zar" w:cs="B Zar"/>
          <w:color w:val="111A16"/>
          <w:sz w:val="20"/>
        </w:rPr>
        <w:t>مالک</w:t>
      </w:r>
      <w:proofErr w:type="spellEnd"/>
      <w:r w:rsidRPr="00D956B2">
        <w:rPr>
          <w:rFonts w:ascii="B Zar" w:hAnsi="B Zar" w:cs="B Zar"/>
          <w:color w:val="111A16"/>
          <w:sz w:val="20"/>
        </w:rPr>
        <w:t xml:space="preserve"> </w:t>
      </w:r>
      <w:r w:rsidRPr="00D956B2">
        <w:rPr>
          <w:rFonts w:ascii="B Zar" w:hAnsi="B Zar" w:cs="B Zar"/>
          <w:color w:val="111A16"/>
          <w:sz w:val="20"/>
          <w:rtl/>
        </w:rPr>
        <w:t>شاخص</w:t>
      </w:r>
      <w:r w:rsidRPr="00D956B2">
        <w:rPr>
          <w:rFonts w:ascii="B Zar" w:hAnsi="B Zar" w:cs="B Zar"/>
          <w:color w:val="111A16"/>
          <w:sz w:val="20"/>
        </w:rPr>
        <w:t xml:space="preserve"> </w:t>
      </w:r>
      <w:proofErr w:type="spellStart"/>
      <w:r w:rsidRPr="00D956B2">
        <w:rPr>
          <w:rFonts w:ascii="B Zar" w:hAnsi="B Zar" w:cs="B Zar"/>
          <w:color w:val="111A16"/>
          <w:sz w:val="20"/>
        </w:rPr>
        <w:t>روشن</w:t>
      </w:r>
      <w:proofErr w:type="spellEnd"/>
      <w:r w:rsidRPr="00D956B2">
        <w:rPr>
          <w:rFonts w:ascii="B Zar" w:hAnsi="B Zar" w:cs="B Zar"/>
          <w:color w:val="111A16"/>
          <w:sz w:val="20"/>
        </w:rPr>
        <w:t>.</w:t>
      </w:r>
    </w:p>
    <w:p w14:paraId="739FD064" w14:textId="77777777" w:rsidR="000A6A73" w:rsidRPr="00D956B2" w:rsidRDefault="000A6A73" w:rsidP="00E1374F">
      <w:pPr>
        <w:pStyle w:val="ListBullet"/>
        <w:bidi/>
        <w:spacing w:after="80" w:line="283" w:lineRule="auto"/>
        <w:ind w:left="173" w:right="346"/>
      </w:pPr>
      <w:proofErr w:type="spellStart"/>
      <w:r w:rsidRPr="00D956B2">
        <w:rPr>
          <w:rFonts w:ascii="B Zar" w:hAnsi="B Zar" w:cs="B Zar"/>
          <w:color w:val="111A16"/>
          <w:sz w:val="20"/>
        </w:rPr>
        <w:t>توافق</w:t>
      </w:r>
      <w:proofErr w:type="spellEnd"/>
      <w:r w:rsidRPr="00D956B2">
        <w:rPr>
          <w:rFonts w:ascii="B Zar" w:hAnsi="B Zar" w:cs="B Zar"/>
          <w:color w:val="111A16"/>
          <w:sz w:val="20"/>
        </w:rPr>
        <w:t xml:space="preserve"> </w:t>
      </w:r>
      <w:proofErr w:type="spellStart"/>
      <w:r w:rsidRPr="00D956B2">
        <w:rPr>
          <w:rFonts w:ascii="B Zar" w:hAnsi="B Zar" w:cs="B Zar"/>
          <w:color w:val="111A16"/>
          <w:sz w:val="20"/>
        </w:rPr>
        <w:t>روی</w:t>
      </w:r>
      <w:proofErr w:type="spellEnd"/>
      <w:r w:rsidRPr="00D956B2">
        <w:rPr>
          <w:rFonts w:ascii="B Zar" w:hAnsi="B Zar" w:cs="B Zar"/>
          <w:color w:val="111A16"/>
          <w:sz w:val="20"/>
        </w:rPr>
        <w:t xml:space="preserve"> </w:t>
      </w:r>
      <w:proofErr w:type="spellStart"/>
      <w:r w:rsidRPr="00D956B2">
        <w:rPr>
          <w:rFonts w:ascii="B Zar" w:hAnsi="B Zar" w:cs="B Zar"/>
          <w:color w:val="111A16"/>
          <w:sz w:val="20"/>
        </w:rPr>
        <w:t>قرارداد</w:t>
      </w:r>
      <w:proofErr w:type="spellEnd"/>
      <w:r w:rsidRPr="00D956B2">
        <w:rPr>
          <w:rFonts w:ascii="B Zar" w:hAnsi="B Zar" w:cs="B Zar"/>
          <w:color w:val="111A16"/>
          <w:sz w:val="20"/>
        </w:rPr>
        <w:t xml:space="preserve"> </w:t>
      </w:r>
      <w:proofErr w:type="spellStart"/>
      <w:r w:rsidRPr="00D956B2">
        <w:rPr>
          <w:rFonts w:ascii="B Zar" w:hAnsi="B Zar" w:cs="B Zar"/>
          <w:color w:val="111A16"/>
          <w:sz w:val="20"/>
        </w:rPr>
        <w:t>حداقلی</w:t>
      </w:r>
      <w:proofErr w:type="spellEnd"/>
      <w:r w:rsidRPr="00D956B2">
        <w:rPr>
          <w:rFonts w:ascii="B Zar" w:hAnsi="B Zar" w:cs="B Zar"/>
          <w:color w:val="111A16"/>
          <w:sz w:val="20"/>
        </w:rPr>
        <w:t xml:space="preserve"> </w:t>
      </w:r>
      <w:proofErr w:type="spellStart"/>
      <w:r w:rsidRPr="00D956B2">
        <w:rPr>
          <w:rFonts w:ascii="B Zar" w:hAnsi="B Zar" w:cs="B Zar"/>
          <w:color w:val="111A16"/>
          <w:sz w:val="20"/>
        </w:rPr>
        <w:t>داده</w:t>
      </w:r>
      <w:proofErr w:type="spellEnd"/>
      <w:r w:rsidRPr="00D956B2">
        <w:rPr>
          <w:rFonts w:ascii="B Zar" w:hAnsi="B Zar" w:cs="B Zar"/>
          <w:color w:val="111A16"/>
          <w:sz w:val="20"/>
        </w:rPr>
        <w:t xml:space="preserve"> و </w:t>
      </w:r>
      <w:proofErr w:type="spellStart"/>
      <w:r w:rsidRPr="00D956B2">
        <w:rPr>
          <w:rFonts w:ascii="B Zar" w:hAnsi="B Zar" w:cs="B Zar"/>
          <w:color w:val="111A16"/>
          <w:sz w:val="20"/>
        </w:rPr>
        <w:t>معیار</w:t>
      </w:r>
      <w:proofErr w:type="spellEnd"/>
      <w:r w:rsidRPr="00D956B2">
        <w:rPr>
          <w:rFonts w:ascii="B Zar" w:hAnsi="B Zar" w:cs="B Zar"/>
          <w:color w:val="111A16"/>
          <w:sz w:val="20"/>
        </w:rPr>
        <w:t xml:space="preserve"> </w:t>
      </w:r>
      <w:proofErr w:type="spellStart"/>
      <w:r w:rsidRPr="00D956B2">
        <w:rPr>
          <w:rFonts w:ascii="B Zar" w:hAnsi="B Zar" w:cs="B Zar"/>
          <w:color w:val="111A16"/>
          <w:sz w:val="20"/>
        </w:rPr>
        <w:t>موفقیت</w:t>
      </w:r>
      <w:proofErr w:type="spellEnd"/>
      <w:r w:rsidRPr="00D956B2">
        <w:rPr>
          <w:rFonts w:ascii="B Zar" w:hAnsi="B Zar" w:cs="B Zar"/>
          <w:color w:val="111A16"/>
          <w:sz w:val="20"/>
        </w:rPr>
        <w:t xml:space="preserve"> </w:t>
      </w:r>
      <w:proofErr w:type="spellStart"/>
      <w:r w:rsidRPr="00D956B2">
        <w:rPr>
          <w:rFonts w:ascii="B Zar" w:hAnsi="B Zar" w:cs="B Zar"/>
          <w:color w:val="111A16"/>
          <w:sz w:val="20"/>
        </w:rPr>
        <w:t>پیش</w:t>
      </w:r>
      <w:proofErr w:type="spellEnd"/>
      <w:r w:rsidRPr="00D956B2">
        <w:rPr>
          <w:rFonts w:ascii="B Zar" w:hAnsi="B Zar" w:cs="B Zar"/>
          <w:color w:val="111A16"/>
          <w:sz w:val="20"/>
        </w:rPr>
        <w:t xml:space="preserve"> </w:t>
      </w:r>
      <w:proofErr w:type="spellStart"/>
      <w:r w:rsidRPr="00D956B2">
        <w:rPr>
          <w:rFonts w:ascii="B Zar" w:hAnsi="B Zar" w:cs="B Zar"/>
          <w:color w:val="111A16"/>
          <w:sz w:val="20"/>
        </w:rPr>
        <w:t>از</w:t>
      </w:r>
      <w:proofErr w:type="spellEnd"/>
      <w:r w:rsidRPr="00D956B2">
        <w:rPr>
          <w:rFonts w:ascii="B Zar" w:hAnsi="B Zar" w:cs="B Zar"/>
          <w:color w:val="111A16"/>
          <w:sz w:val="20"/>
        </w:rPr>
        <w:t xml:space="preserve"> </w:t>
      </w:r>
      <w:proofErr w:type="spellStart"/>
      <w:r w:rsidRPr="00D956B2">
        <w:rPr>
          <w:rFonts w:ascii="B Zar" w:hAnsi="B Zar" w:cs="B Zar"/>
          <w:color w:val="111A16"/>
          <w:sz w:val="20"/>
        </w:rPr>
        <w:t>هرگونه</w:t>
      </w:r>
      <w:proofErr w:type="spellEnd"/>
      <w:r w:rsidRPr="00D956B2">
        <w:rPr>
          <w:rFonts w:ascii="B Zar" w:hAnsi="B Zar" w:cs="B Zar"/>
          <w:color w:val="111A16"/>
          <w:sz w:val="20"/>
        </w:rPr>
        <w:t xml:space="preserve"> </w:t>
      </w:r>
      <w:proofErr w:type="spellStart"/>
      <w:r w:rsidRPr="00D956B2">
        <w:rPr>
          <w:rFonts w:ascii="B Zar" w:hAnsi="B Zar" w:cs="B Zar"/>
          <w:color w:val="111A16"/>
          <w:sz w:val="20"/>
        </w:rPr>
        <w:t>توسعه</w:t>
      </w:r>
      <w:proofErr w:type="spellEnd"/>
      <w:r w:rsidRPr="00D956B2">
        <w:rPr>
          <w:rFonts w:ascii="B Zar" w:hAnsi="B Zar" w:cs="B Zar"/>
          <w:color w:val="111A16"/>
          <w:sz w:val="20"/>
        </w:rPr>
        <w:t xml:space="preserve"> </w:t>
      </w:r>
      <w:proofErr w:type="spellStart"/>
      <w:r w:rsidRPr="00D956B2">
        <w:rPr>
          <w:rFonts w:ascii="B Zar" w:hAnsi="B Zar" w:cs="B Zar"/>
          <w:color w:val="111A16"/>
          <w:sz w:val="20"/>
        </w:rPr>
        <w:t>اختصاصی</w:t>
      </w:r>
      <w:proofErr w:type="spellEnd"/>
      <w:r w:rsidRPr="00D956B2">
        <w:rPr>
          <w:rFonts w:ascii="B Zar" w:hAnsi="B Zar" w:cs="B Zar"/>
          <w:color w:val="111A16"/>
          <w:sz w:val="20"/>
        </w:rPr>
        <w:t>.</w:t>
      </w:r>
    </w:p>
    <w:p w14:paraId="550A7CA5" w14:textId="77777777" w:rsidR="000A6A73" w:rsidRPr="00D956B2" w:rsidRDefault="000A6A73" w:rsidP="00E1374F">
      <w:pPr>
        <w:bidi/>
        <w:spacing w:before="160" w:after="0"/>
      </w:pPr>
      <w:proofErr w:type="spellStart"/>
      <w:r w:rsidRPr="00D956B2">
        <w:rPr>
          <w:rFonts w:ascii="B Zar" w:hAnsi="B Zar" w:cs="B Zar"/>
          <w:i/>
          <w:color w:val="627068"/>
        </w:rPr>
        <w:t>این</w:t>
      </w:r>
      <w:proofErr w:type="spellEnd"/>
      <w:r w:rsidRPr="00D956B2">
        <w:rPr>
          <w:rFonts w:ascii="B Zar" w:hAnsi="B Zar" w:cs="B Zar"/>
          <w:i/>
          <w:color w:val="627068"/>
        </w:rPr>
        <w:t xml:space="preserve"> </w:t>
      </w:r>
      <w:proofErr w:type="spellStart"/>
      <w:r w:rsidRPr="00D956B2">
        <w:rPr>
          <w:rFonts w:ascii="B Zar" w:hAnsi="B Zar" w:cs="B Zar"/>
          <w:i/>
          <w:color w:val="627068"/>
        </w:rPr>
        <w:t>مسیر</w:t>
      </w:r>
      <w:proofErr w:type="spellEnd"/>
      <w:r w:rsidRPr="00D956B2">
        <w:rPr>
          <w:rFonts w:ascii="B Zar" w:hAnsi="B Zar" w:cs="B Zar"/>
          <w:i/>
          <w:color w:val="627068"/>
        </w:rPr>
        <w:t xml:space="preserve"> </w:t>
      </w:r>
      <w:proofErr w:type="spellStart"/>
      <w:r w:rsidRPr="00D956B2">
        <w:rPr>
          <w:rFonts w:ascii="B Zar" w:hAnsi="B Zar" w:cs="B Zar"/>
          <w:i/>
          <w:color w:val="627068"/>
        </w:rPr>
        <w:t>عمداً</w:t>
      </w:r>
      <w:proofErr w:type="spellEnd"/>
      <w:r w:rsidRPr="00D956B2">
        <w:rPr>
          <w:rFonts w:ascii="B Zar" w:hAnsi="B Zar" w:cs="B Zar"/>
          <w:i/>
          <w:color w:val="627068"/>
        </w:rPr>
        <w:t xml:space="preserve"> </w:t>
      </w:r>
      <w:proofErr w:type="spellStart"/>
      <w:r w:rsidRPr="00D956B2">
        <w:rPr>
          <w:rFonts w:ascii="B Zar" w:hAnsi="B Zar" w:cs="B Zar"/>
          <w:i/>
          <w:color w:val="627068"/>
        </w:rPr>
        <w:t>کم‌ریسک</w:t>
      </w:r>
      <w:proofErr w:type="spellEnd"/>
      <w:r w:rsidRPr="00D956B2">
        <w:rPr>
          <w:rFonts w:ascii="B Zar" w:hAnsi="B Zar" w:cs="B Zar"/>
          <w:i/>
          <w:color w:val="627068"/>
        </w:rPr>
        <w:t xml:space="preserve"> </w:t>
      </w:r>
      <w:proofErr w:type="spellStart"/>
      <w:r w:rsidRPr="00D956B2">
        <w:rPr>
          <w:rFonts w:ascii="B Zar" w:hAnsi="B Zar" w:cs="B Zar"/>
          <w:i/>
          <w:color w:val="627068"/>
        </w:rPr>
        <w:t>طراحی</w:t>
      </w:r>
      <w:proofErr w:type="spellEnd"/>
      <w:r w:rsidRPr="00D956B2">
        <w:rPr>
          <w:rFonts w:ascii="B Zar" w:hAnsi="B Zar" w:cs="B Zar"/>
          <w:i/>
          <w:color w:val="627068"/>
        </w:rPr>
        <w:t xml:space="preserve"> </w:t>
      </w:r>
      <w:proofErr w:type="spellStart"/>
      <w:r w:rsidRPr="00D956B2">
        <w:rPr>
          <w:rFonts w:ascii="B Zar" w:hAnsi="B Zar" w:cs="B Zar"/>
          <w:i/>
          <w:color w:val="627068"/>
        </w:rPr>
        <w:t>شده</w:t>
      </w:r>
      <w:proofErr w:type="spellEnd"/>
      <w:r w:rsidRPr="00D956B2">
        <w:rPr>
          <w:rFonts w:ascii="B Zar" w:hAnsi="B Zar" w:cs="B Zar"/>
          <w:i/>
          <w:color w:val="627068"/>
        </w:rPr>
        <w:t xml:space="preserve"> </w:t>
      </w:r>
      <w:proofErr w:type="spellStart"/>
      <w:r w:rsidRPr="00D956B2">
        <w:rPr>
          <w:rFonts w:ascii="B Zar" w:hAnsi="B Zar" w:cs="B Zar"/>
          <w:i/>
          <w:color w:val="627068"/>
        </w:rPr>
        <w:t>است</w:t>
      </w:r>
      <w:proofErr w:type="spellEnd"/>
      <w:r w:rsidRPr="00D956B2">
        <w:rPr>
          <w:rFonts w:ascii="B Zar" w:hAnsi="B Zar" w:cs="B Zar"/>
          <w:i/>
          <w:color w:val="627068"/>
        </w:rPr>
        <w:t xml:space="preserve">: </w:t>
      </w:r>
      <w:proofErr w:type="spellStart"/>
      <w:r w:rsidRPr="00D956B2">
        <w:rPr>
          <w:rFonts w:ascii="B Zar" w:hAnsi="B Zar" w:cs="B Zar"/>
          <w:i/>
          <w:color w:val="627068"/>
        </w:rPr>
        <w:t>تا</w:t>
      </w:r>
      <w:proofErr w:type="spellEnd"/>
      <w:r w:rsidRPr="00D956B2">
        <w:rPr>
          <w:rFonts w:ascii="B Zar" w:hAnsi="B Zar" w:cs="B Zar"/>
          <w:i/>
          <w:color w:val="627068"/>
        </w:rPr>
        <w:t xml:space="preserve"> </w:t>
      </w:r>
      <w:proofErr w:type="spellStart"/>
      <w:r w:rsidRPr="00D956B2">
        <w:rPr>
          <w:rFonts w:ascii="B Zar" w:hAnsi="B Zar" w:cs="B Zar"/>
          <w:i/>
          <w:color w:val="627068"/>
        </w:rPr>
        <w:t>زمانی</w:t>
      </w:r>
      <w:proofErr w:type="spellEnd"/>
      <w:r w:rsidRPr="00D956B2">
        <w:rPr>
          <w:rFonts w:ascii="B Zar" w:hAnsi="B Zar" w:cs="B Zar"/>
          <w:i/>
          <w:color w:val="627068"/>
        </w:rPr>
        <w:t xml:space="preserve"> </w:t>
      </w:r>
      <w:proofErr w:type="spellStart"/>
      <w:r w:rsidRPr="00D956B2">
        <w:rPr>
          <w:rFonts w:ascii="B Zar" w:hAnsi="B Zar" w:cs="B Zar"/>
          <w:i/>
          <w:color w:val="627068"/>
        </w:rPr>
        <w:t>که</w:t>
      </w:r>
      <w:proofErr w:type="spellEnd"/>
      <w:r w:rsidRPr="00D956B2">
        <w:rPr>
          <w:rFonts w:ascii="B Zar" w:hAnsi="B Zar" w:cs="B Zar"/>
          <w:i/>
          <w:color w:val="627068"/>
        </w:rPr>
        <w:t xml:space="preserve"> </w:t>
      </w:r>
      <w:proofErr w:type="spellStart"/>
      <w:r w:rsidRPr="00D956B2">
        <w:rPr>
          <w:rFonts w:ascii="B Zar" w:hAnsi="B Zar" w:cs="B Zar"/>
          <w:i/>
          <w:color w:val="627068"/>
        </w:rPr>
        <w:t>داده</w:t>
      </w:r>
      <w:proofErr w:type="spellEnd"/>
      <w:r w:rsidRPr="00D956B2">
        <w:rPr>
          <w:rFonts w:ascii="B Zar" w:hAnsi="B Zar" w:cs="B Zar"/>
          <w:i/>
          <w:color w:val="627068"/>
        </w:rPr>
        <w:t xml:space="preserve"> و </w:t>
      </w:r>
      <w:proofErr w:type="spellStart"/>
      <w:r w:rsidRPr="00D956B2">
        <w:rPr>
          <w:rFonts w:ascii="B Zar" w:hAnsi="B Zar" w:cs="B Zar"/>
          <w:i/>
          <w:color w:val="627068"/>
        </w:rPr>
        <w:t>نتیجه</w:t>
      </w:r>
      <w:proofErr w:type="spellEnd"/>
      <w:r w:rsidRPr="00D956B2">
        <w:rPr>
          <w:rFonts w:ascii="B Zar" w:hAnsi="B Zar" w:cs="B Zar"/>
          <w:i/>
          <w:color w:val="627068"/>
        </w:rPr>
        <w:t xml:space="preserve"> </w:t>
      </w:r>
      <w:proofErr w:type="spellStart"/>
      <w:r w:rsidRPr="00D956B2">
        <w:rPr>
          <w:rFonts w:ascii="B Zar" w:hAnsi="B Zar" w:cs="B Zar"/>
          <w:i/>
          <w:color w:val="627068"/>
        </w:rPr>
        <w:t>واقعی</w:t>
      </w:r>
      <w:proofErr w:type="spellEnd"/>
      <w:r w:rsidRPr="00D956B2">
        <w:rPr>
          <w:rFonts w:ascii="B Zar" w:hAnsi="B Zar" w:cs="B Zar"/>
          <w:i/>
          <w:color w:val="627068"/>
        </w:rPr>
        <w:t xml:space="preserve">، ارزش </w:t>
      </w:r>
      <w:proofErr w:type="spellStart"/>
      <w:r w:rsidRPr="00D956B2">
        <w:rPr>
          <w:rFonts w:ascii="B Zar" w:hAnsi="B Zar" w:cs="B Zar"/>
          <w:i/>
          <w:color w:val="627068"/>
        </w:rPr>
        <w:t>را</w:t>
      </w:r>
      <w:proofErr w:type="spellEnd"/>
      <w:r w:rsidRPr="00D956B2">
        <w:rPr>
          <w:rFonts w:ascii="B Zar" w:hAnsi="B Zar" w:cs="B Zar"/>
          <w:i/>
          <w:color w:val="627068"/>
        </w:rPr>
        <w:t xml:space="preserve"> </w:t>
      </w:r>
      <w:proofErr w:type="spellStart"/>
      <w:r w:rsidRPr="00D956B2">
        <w:rPr>
          <w:rFonts w:ascii="B Zar" w:hAnsi="B Zar" w:cs="B Zar"/>
          <w:i/>
          <w:color w:val="627068"/>
        </w:rPr>
        <w:t>اثبات</w:t>
      </w:r>
      <w:proofErr w:type="spellEnd"/>
      <w:r w:rsidRPr="00D956B2">
        <w:rPr>
          <w:rFonts w:ascii="B Zar" w:hAnsi="B Zar" w:cs="B Zar"/>
          <w:i/>
          <w:color w:val="627068"/>
        </w:rPr>
        <w:t xml:space="preserve"> </w:t>
      </w:r>
      <w:proofErr w:type="spellStart"/>
      <w:r w:rsidRPr="00D956B2">
        <w:rPr>
          <w:rFonts w:ascii="B Zar" w:hAnsi="B Zar" w:cs="B Zar"/>
          <w:i/>
          <w:color w:val="627068"/>
        </w:rPr>
        <w:t>نکنند</w:t>
      </w:r>
      <w:proofErr w:type="spellEnd"/>
      <w:r w:rsidRPr="00D956B2">
        <w:rPr>
          <w:rFonts w:ascii="B Zar" w:hAnsi="B Zar" w:cs="B Zar"/>
          <w:i/>
          <w:color w:val="627068"/>
        </w:rPr>
        <w:t xml:space="preserve">، </w:t>
      </w:r>
      <w:proofErr w:type="spellStart"/>
      <w:r w:rsidRPr="00D956B2">
        <w:rPr>
          <w:rFonts w:ascii="B Zar" w:hAnsi="B Zar" w:cs="B Zar"/>
          <w:i/>
          <w:color w:val="627068"/>
        </w:rPr>
        <w:t>پیشنهاد</w:t>
      </w:r>
      <w:proofErr w:type="spellEnd"/>
      <w:r w:rsidRPr="00D956B2">
        <w:rPr>
          <w:rFonts w:ascii="B Zar" w:hAnsi="B Zar" w:cs="B Zar"/>
          <w:i/>
          <w:color w:val="627068"/>
        </w:rPr>
        <w:t xml:space="preserve"> </w:t>
      </w:r>
      <w:proofErr w:type="spellStart"/>
      <w:r w:rsidRPr="00D956B2">
        <w:rPr>
          <w:rFonts w:ascii="B Zar" w:hAnsi="B Zar" w:cs="B Zar"/>
          <w:i/>
          <w:color w:val="627068"/>
        </w:rPr>
        <w:t>توسعه</w:t>
      </w:r>
      <w:proofErr w:type="spellEnd"/>
      <w:r w:rsidRPr="00D956B2">
        <w:rPr>
          <w:rFonts w:ascii="B Zar" w:hAnsi="B Zar" w:cs="B Zar"/>
          <w:i/>
          <w:color w:val="627068"/>
        </w:rPr>
        <w:t xml:space="preserve"> </w:t>
      </w:r>
      <w:proofErr w:type="spellStart"/>
      <w:r w:rsidRPr="00D956B2">
        <w:rPr>
          <w:rFonts w:ascii="B Zar" w:hAnsi="B Zar" w:cs="B Zar"/>
          <w:i/>
          <w:color w:val="627068"/>
        </w:rPr>
        <w:t>ماژول</w:t>
      </w:r>
      <w:proofErr w:type="spellEnd"/>
      <w:r w:rsidRPr="00D956B2">
        <w:rPr>
          <w:rFonts w:ascii="B Zar" w:hAnsi="B Zar" w:cs="B Zar"/>
          <w:i/>
          <w:color w:val="627068"/>
        </w:rPr>
        <w:t xml:space="preserve"> </w:t>
      </w:r>
      <w:proofErr w:type="spellStart"/>
      <w:r w:rsidRPr="00D956B2">
        <w:rPr>
          <w:rFonts w:ascii="B Zar" w:hAnsi="B Zar" w:cs="B Zar"/>
          <w:i/>
          <w:color w:val="627068"/>
        </w:rPr>
        <w:t>یا</w:t>
      </w:r>
      <w:proofErr w:type="spellEnd"/>
      <w:r w:rsidRPr="00D956B2">
        <w:rPr>
          <w:rFonts w:ascii="B Zar" w:hAnsi="B Zar" w:cs="B Zar"/>
          <w:i/>
          <w:color w:val="627068"/>
        </w:rPr>
        <w:t xml:space="preserve"> </w:t>
      </w:r>
      <w:proofErr w:type="spellStart"/>
      <w:r w:rsidRPr="00D956B2">
        <w:rPr>
          <w:rFonts w:ascii="B Zar" w:hAnsi="B Zar" w:cs="B Zar"/>
          <w:i/>
          <w:color w:val="627068"/>
        </w:rPr>
        <w:t>همکاری</w:t>
      </w:r>
      <w:proofErr w:type="spellEnd"/>
      <w:r w:rsidRPr="00D956B2">
        <w:rPr>
          <w:rFonts w:ascii="B Zar" w:hAnsi="B Zar" w:cs="B Zar"/>
          <w:i/>
          <w:color w:val="627068"/>
        </w:rPr>
        <w:t xml:space="preserve"> </w:t>
      </w:r>
      <w:proofErr w:type="spellStart"/>
      <w:r w:rsidRPr="00D956B2">
        <w:rPr>
          <w:rFonts w:ascii="B Zar" w:hAnsi="B Zar" w:cs="B Zar"/>
          <w:i/>
          <w:color w:val="627068"/>
        </w:rPr>
        <w:t>تجاری</w:t>
      </w:r>
      <w:proofErr w:type="spellEnd"/>
      <w:r w:rsidRPr="00D956B2">
        <w:rPr>
          <w:rFonts w:ascii="B Zar" w:hAnsi="B Zar" w:cs="B Zar"/>
          <w:i/>
          <w:color w:val="627068"/>
        </w:rPr>
        <w:t xml:space="preserve"> </w:t>
      </w:r>
      <w:proofErr w:type="spellStart"/>
      <w:r w:rsidRPr="00D956B2">
        <w:rPr>
          <w:rFonts w:ascii="B Zar" w:hAnsi="B Zar" w:cs="B Zar"/>
          <w:i/>
          <w:color w:val="627068"/>
        </w:rPr>
        <w:t>بلندمدت</w:t>
      </w:r>
      <w:proofErr w:type="spellEnd"/>
      <w:r w:rsidRPr="00D956B2">
        <w:rPr>
          <w:rFonts w:ascii="B Zar" w:hAnsi="B Zar" w:cs="B Zar"/>
          <w:i/>
          <w:color w:val="627068"/>
        </w:rPr>
        <w:t xml:space="preserve"> </w:t>
      </w:r>
      <w:proofErr w:type="spellStart"/>
      <w:r w:rsidRPr="00D956B2">
        <w:rPr>
          <w:rFonts w:ascii="B Zar" w:hAnsi="B Zar" w:cs="B Zar"/>
          <w:i/>
          <w:color w:val="627068"/>
        </w:rPr>
        <w:t>مطرح</w:t>
      </w:r>
      <w:proofErr w:type="spellEnd"/>
      <w:r w:rsidRPr="00D956B2">
        <w:rPr>
          <w:rFonts w:ascii="B Zar" w:hAnsi="B Zar" w:cs="B Zar"/>
          <w:i/>
          <w:color w:val="627068"/>
        </w:rPr>
        <w:t xml:space="preserve"> </w:t>
      </w:r>
      <w:proofErr w:type="spellStart"/>
      <w:r w:rsidRPr="00D956B2">
        <w:rPr>
          <w:rFonts w:ascii="B Zar" w:hAnsi="B Zar" w:cs="B Zar"/>
          <w:i/>
          <w:color w:val="627068"/>
        </w:rPr>
        <w:t>نمی‌شود</w:t>
      </w:r>
      <w:proofErr w:type="spellEnd"/>
      <w:r w:rsidRPr="00D956B2">
        <w:rPr>
          <w:rFonts w:ascii="B Zar" w:hAnsi="B Zar" w:cs="B Zar"/>
          <w:i/>
          <w:color w:val="627068"/>
        </w:rPr>
        <w:t>.</w:t>
      </w:r>
    </w:p>
    <w:p w14:paraId="0E5CAA93" w14:textId="77777777" w:rsidR="000A6A73" w:rsidRPr="00D956B2" w:rsidRDefault="000A6A73">
      <w:r w:rsidRPr="00D956B2">
        <w:rPr>
          <w:rFonts w:ascii="B Zar" w:hAnsi="B Zar" w:cs="B Zar"/>
        </w:rPr>
        <w:br w:type="page"/>
      </w:r>
    </w:p>
    <w:p w14:paraId="14087AB5" w14:textId="77777777" w:rsidR="000A6A73" w:rsidRPr="00D956B2" w:rsidRDefault="000A6A73" w:rsidP="00E1374F">
      <w:pPr>
        <w:keepNext/>
        <w:bidi/>
        <w:spacing w:after="40"/>
      </w:pPr>
      <w:proofErr w:type="spellStart"/>
      <w:r w:rsidRPr="00D956B2">
        <w:rPr>
          <w:rFonts w:ascii="B Zar" w:hAnsi="B Zar" w:cs="B Zar"/>
          <w:b/>
          <w:color w:val="046A38"/>
          <w:sz w:val="17"/>
        </w:rPr>
        <w:lastRenderedPageBreak/>
        <w:t>هم‌راستایی</w:t>
      </w:r>
      <w:proofErr w:type="spellEnd"/>
      <w:r w:rsidRPr="00D956B2">
        <w:rPr>
          <w:rFonts w:ascii="B Zar" w:hAnsi="B Zar" w:cs="B Zar"/>
          <w:b/>
          <w:color w:val="046A38"/>
          <w:sz w:val="17"/>
        </w:rPr>
        <w:t xml:space="preserve"> </w:t>
      </w:r>
      <w:proofErr w:type="spellStart"/>
      <w:r w:rsidRPr="00D956B2">
        <w:rPr>
          <w:rFonts w:ascii="B Zar" w:hAnsi="B Zar" w:cs="B Zar"/>
          <w:b/>
          <w:color w:val="046A38"/>
          <w:sz w:val="17"/>
        </w:rPr>
        <w:t>راهبردی</w:t>
      </w:r>
      <w:proofErr w:type="spellEnd"/>
    </w:p>
    <w:p w14:paraId="2458392A" w14:textId="77777777" w:rsidR="000A6A73" w:rsidRPr="00D956B2" w:rsidRDefault="000A6A73" w:rsidP="00E1374F">
      <w:pPr>
        <w:pStyle w:val="Heading1"/>
        <w:bidi/>
      </w:pPr>
      <w:proofErr w:type="spellStart"/>
      <w:r w:rsidRPr="00D956B2">
        <w:rPr>
          <w:rFonts w:ascii="B Zar" w:hAnsi="B Zar" w:cs="B Zar"/>
        </w:rPr>
        <w:t>چرا</w:t>
      </w:r>
      <w:proofErr w:type="spellEnd"/>
      <w:r w:rsidRPr="00D956B2">
        <w:rPr>
          <w:rFonts w:ascii="B Zar" w:hAnsi="B Zar" w:cs="B Zar"/>
        </w:rPr>
        <w:t xml:space="preserve"> </w:t>
      </w:r>
      <w:proofErr w:type="spellStart"/>
      <w:r w:rsidRPr="00D956B2">
        <w:rPr>
          <w:rFonts w:ascii="B Zar" w:hAnsi="B Zar" w:cs="B Zar"/>
        </w:rPr>
        <w:t>این</w:t>
      </w:r>
      <w:proofErr w:type="spellEnd"/>
      <w:r w:rsidRPr="00D956B2">
        <w:rPr>
          <w:rFonts w:ascii="B Zar" w:hAnsi="B Zar" w:cs="B Zar"/>
        </w:rPr>
        <w:t xml:space="preserve"> </w:t>
      </w:r>
      <w:proofErr w:type="spellStart"/>
      <w:r w:rsidRPr="00D956B2">
        <w:rPr>
          <w:rFonts w:ascii="B Zar" w:hAnsi="B Zar" w:cs="B Zar"/>
        </w:rPr>
        <w:t>همکاری</w:t>
      </w:r>
      <w:proofErr w:type="spellEnd"/>
      <w:r w:rsidRPr="00D956B2">
        <w:rPr>
          <w:rFonts w:ascii="B Zar" w:hAnsi="B Zar" w:cs="B Zar"/>
        </w:rPr>
        <w:t xml:space="preserve"> </w:t>
      </w:r>
      <w:proofErr w:type="spellStart"/>
      <w:r w:rsidRPr="00D956B2">
        <w:rPr>
          <w:rFonts w:ascii="B Zar" w:hAnsi="B Zar" w:cs="B Zar"/>
        </w:rPr>
        <w:t>برای</w:t>
      </w:r>
      <w:proofErr w:type="spellEnd"/>
      <w:r w:rsidRPr="00D956B2">
        <w:rPr>
          <w:rFonts w:ascii="B Zar" w:hAnsi="B Zar" w:cs="B Zar"/>
        </w:rPr>
        <w:t xml:space="preserve"> </w:t>
      </w:r>
      <w:proofErr w:type="spellStart"/>
      <w:r w:rsidRPr="00D956B2">
        <w:rPr>
          <w:rFonts w:ascii="B Zar" w:hAnsi="B Zar" w:cs="B Zar"/>
        </w:rPr>
        <w:t>چارگون</w:t>
      </w:r>
      <w:proofErr w:type="spellEnd"/>
      <w:r w:rsidRPr="00D956B2">
        <w:rPr>
          <w:rFonts w:ascii="B Zar" w:hAnsi="B Zar" w:cs="B Zar"/>
        </w:rPr>
        <w:t xml:space="preserve"> </w:t>
      </w:r>
      <w:proofErr w:type="spellStart"/>
      <w:r w:rsidRPr="00D956B2">
        <w:rPr>
          <w:rFonts w:ascii="B Zar" w:hAnsi="B Zar" w:cs="B Zar"/>
        </w:rPr>
        <w:t>معنا</w:t>
      </w:r>
      <w:proofErr w:type="spellEnd"/>
      <w:r w:rsidRPr="00D956B2">
        <w:rPr>
          <w:rFonts w:ascii="B Zar" w:hAnsi="B Zar" w:cs="B Zar"/>
        </w:rPr>
        <w:t xml:space="preserve"> </w:t>
      </w:r>
      <w:proofErr w:type="spellStart"/>
      <w:r w:rsidRPr="00D956B2">
        <w:rPr>
          <w:rFonts w:ascii="B Zar" w:hAnsi="B Zar" w:cs="B Zar"/>
        </w:rPr>
        <w:t>دارد</w:t>
      </w:r>
      <w:proofErr w:type="spellEnd"/>
      <w:r w:rsidRPr="00D956B2">
        <w:rPr>
          <w:rFonts w:ascii="B Zar" w:hAnsi="B Zar" w:cs="B Zar"/>
        </w:rPr>
        <w:t>؟</w:t>
      </w:r>
    </w:p>
    <w:tbl>
      <w:tblPr>
        <w:bidiVisual/>
        <w:tblW w:w="0" w:type="auto"/>
        <w:jc w:val="center"/>
        <w:tblBorders>
          <w:top w:val="single" w:sz="6" w:space="0" w:color="D9E1DC"/>
          <w:left w:val="single" w:sz="6" w:space="0" w:color="D9E1DC"/>
          <w:bottom w:val="single" w:sz="6" w:space="0" w:color="D9E1DC"/>
          <w:right w:val="single" w:sz="6" w:space="0" w:color="D9E1DC"/>
          <w:insideH w:val="single" w:sz="6" w:space="0" w:color="D9E1DC"/>
          <w:insideV w:val="single" w:sz="6" w:space="0" w:color="D9E1DC"/>
        </w:tblBorders>
        <w:tblLayout w:type="fixed"/>
        <w:tblLook w:val="04A0" w:firstRow="1" w:lastRow="0" w:firstColumn="1" w:lastColumn="0" w:noHBand="0" w:noVBand="1"/>
      </w:tblPr>
      <w:tblGrid>
        <w:gridCol w:w="4752"/>
        <w:gridCol w:w="4752"/>
      </w:tblGrid>
      <w:tr w:rsidR="000A6A73" w:rsidRPr="00D956B2" w14:paraId="41AF057B" w14:textId="77777777">
        <w:trPr>
          <w:jc w:val="center"/>
        </w:trPr>
        <w:tc>
          <w:tcPr>
            <w:tcW w:w="4752" w:type="dxa"/>
            <w:shd w:val="clear" w:color="auto" w:fill="111A16"/>
            <w:tcMar>
              <w:top w:w="170" w:type="dxa"/>
              <w:left w:w="180" w:type="dxa"/>
              <w:bottom w:w="170" w:type="dxa"/>
              <w:right w:w="180" w:type="dxa"/>
            </w:tcMar>
          </w:tcPr>
          <w:p w14:paraId="6795B7B4" w14:textId="77777777" w:rsidR="000A6A73" w:rsidRPr="00D956B2" w:rsidRDefault="000A6A73" w:rsidP="00E1374F">
            <w:pPr>
              <w:bidi/>
              <w:spacing w:after="100"/>
            </w:pPr>
            <w:proofErr w:type="spellStart"/>
            <w:r w:rsidRPr="00D956B2">
              <w:rPr>
                <w:rFonts w:ascii="B Zar" w:hAnsi="B Zar" w:cs="B Zar"/>
                <w:b/>
                <w:color w:val="FFFFFF"/>
                <w:sz w:val="25"/>
              </w:rPr>
              <w:t>آسا</w:t>
            </w:r>
            <w:proofErr w:type="spellEnd"/>
            <w:r w:rsidRPr="00D956B2">
              <w:rPr>
                <w:rFonts w:ascii="B Zar" w:hAnsi="B Zar" w:cs="B Zar"/>
                <w:b/>
                <w:color w:val="FFFFFF"/>
                <w:sz w:val="25"/>
              </w:rPr>
              <w:t xml:space="preserve"> و </w:t>
            </w:r>
            <w:proofErr w:type="spellStart"/>
            <w:r w:rsidRPr="00D956B2">
              <w:rPr>
                <w:rFonts w:ascii="B Zar" w:hAnsi="B Zar" w:cs="B Zar"/>
                <w:b/>
                <w:color w:val="FFFFFF"/>
                <w:sz w:val="25"/>
              </w:rPr>
              <w:t>هوش</w:t>
            </w:r>
            <w:proofErr w:type="spellEnd"/>
            <w:r w:rsidRPr="00D956B2">
              <w:rPr>
                <w:rFonts w:ascii="B Zar" w:hAnsi="B Zar" w:cs="B Zar"/>
                <w:b/>
                <w:color w:val="FFFFFF"/>
                <w:sz w:val="25"/>
              </w:rPr>
              <w:t xml:space="preserve"> </w:t>
            </w:r>
            <w:proofErr w:type="spellStart"/>
            <w:r w:rsidRPr="00D956B2">
              <w:rPr>
                <w:rFonts w:ascii="B Zar" w:hAnsi="B Zar" w:cs="B Zar"/>
                <w:b/>
                <w:color w:val="FFFFFF"/>
                <w:sz w:val="25"/>
              </w:rPr>
              <w:t>مصنوعی</w:t>
            </w:r>
            <w:proofErr w:type="spellEnd"/>
            <w:r w:rsidRPr="00D956B2">
              <w:rPr>
                <w:rFonts w:ascii="B Zar" w:hAnsi="B Zar" w:cs="B Zar"/>
                <w:b/>
                <w:color w:val="FFFFFF"/>
                <w:sz w:val="25"/>
              </w:rPr>
              <w:t xml:space="preserve"> </w:t>
            </w:r>
            <w:proofErr w:type="spellStart"/>
            <w:r w:rsidRPr="00D956B2">
              <w:rPr>
                <w:rFonts w:ascii="B Zar" w:hAnsi="B Zar" w:cs="B Zar"/>
                <w:b/>
                <w:color w:val="FFFFFF"/>
                <w:sz w:val="25"/>
              </w:rPr>
              <w:t>محلی</w:t>
            </w:r>
            <w:proofErr w:type="spellEnd"/>
          </w:p>
          <w:p w14:paraId="75B55E1D" w14:textId="77777777" w:rsidR="000A6A73" w:rsidRPr="00D956B2" w:rsidRDefault="000A6A73" w:rsidP="00E1374F">
            <w:pPr>
              <w:bidi/>
              <w:spacing w:after="0" w:line="283" w:lineRule="auto"/>
            </w:pPr>
            <w:proofErr w:type="spellStart"/>
            <w:r w:rsidRPr="00D956B2">
              <w:rPr>
                <w:rFonts w:ascii="B Zar" w:hAnsi="B Zar" w:cs="B Zar"/>
                <w:color w:val="DCE5E0"/>
                <w:sz w:val="19"/>
              </w:rPr>
              <w:t>آسا</w:t>
            </w:r>
            <w:proofErr w:type="spellEnd"/>
            <w:r w:rsidRPr="00D956B2">
              <w:rPr>
                <w:rFonts w:ascii="B Zar" w:hAnsi="B Zar" w:cs="B Zar"/>
                <w:color w:val="DCE5E0"/>
                <w:sz w:val="19"/>
              </w:rPr>
              <w:t xml:space="preserve"> </w:t>
            </w:r>
            <w:proofErr w:type="spellStart"/>
            <w:r w:rsidRPr="00D956B2">
              <w:rPr>
                <w:rFonts w:ascii="B Zar" w:hAnsi="B Zar" w:cs="B Zar"/>
                <w:color w:val="DCE5E0"/>
                <w:sz w:val="19"/>
              </w:rPr>
              <w:t>بر</w:t>
            </w:r>
            <w:proofErr w:type="spellEnd"/>
            <w:r w:rsidRPr="00D956B2">
              <w:rPr>
                <w:rFonts w:ascii="B Zar" w:hAnsi="B Zar" w:cs="B Zar"/>
                <w:color w:val="DCE5E0"/>
                <w:sz w:val="19"/>
              </w:rPr>
              <w:t xml:space="preserve"> </w:t>
            </w:r>
            <w:proofErr w:type="spellStart"/>
            <w:r w:rsidRPr="00D956B2">
              <w:rPr>
                <w:rFonts w:ascii="B Zar" w:hAnsi="B Zar" w:cs="B Zar"/>
                <w:color w:val="DCE5E0"/>
                <w:sz w:val="19"/>
              </w:rPr>
              <w:t>تحلیل</w:t>
            </w:r>
            <w:proofErr w:type="spellEnd"/>
            <w:r w:rsidRPr="00D956B2">
              <w:rPr>
                <w:rFonts w:ascii="B Zar" w:hAnsi="B Zar" w:cs="B Zar"/>
                <w:color w:val="DCE5E0"/>
                <w:sz w:val="19"/>
              </w:rPr>
              <w:t xml:space="preserve"> </w:t>
            </w:r>
            <w:proofErr w:type="spellStart"/>
            <w:r w:rsidRPr="00D956B2">
              <w:rPr>
                <w:rFonts w:ascii="B Zar" w:hAnsi="B Zar" w:cs="B Zar"/>
                <w:color w:val="DCE5E0"/>
                <w:sz w:val="19"/>
              </w:rPr>
              <w:t>داده</w:t>
            </w:r>
            <w:proofErr w:type="spellEnd"/>
            <w:r w:rsidRPr="00D956B2">
              <w:rPr>
                <w:rFonts w:ascii="B Zar" w:hAnsi="B Zar" w:cs="B Zar"/>
                <w:color w:val="DCE5E0"/>
                <w:sz w:val="19"/>
              </w:rPr>
              <w:t xml:space="preserve"> </w:t>
            </w:r>
            <w:proofErr w:type="spellStart"/>
            <w:r w:rsidRPr="00D956B2">
              <w:rPr>
                <w:rFonts w:ascii="B Zar" w:hAnsi="B Zar" w:cs="B Zar"/>
                <w:color w:val="DCE5E0"/>
                <w:sz w:val="19"/>
              </w:rPr>
              <w:t>سازمانی</w:t>
            </w:r>
            <w:proofErr w:type="spellEnd"/>
            <w:r w:rsidRPr="00D956B2">
              <w:rPr>
                <w:rFonts w:ascii="B Zar" w:hAnsi="B Zar" w:cs="B Zar"/>
                <w:color w:val="DCE5E0"/>
                <w:sz w:val="19"/>
              </w:rPr>
              <w:t xml:space="preserve">، </w:t>
            </w:r>
            <w:proofErr w:type="spellStart"/>
            <w:r w:rsidRPr="00D956B2">
              <w:rPr>
                <w:rFonts w:ascii="B Zar" w:hAnsi="B Zar" w:cs="B Zar"/>
                <w:color w:val="DCE5E0"/>
                <w:sz w:val="19"/>
              </w:rPr>
              <w:t>معماری</w:t>
            </w:r>
            <w:proofErr w:type="spellEnd"/>
            <w:r w:rsidRPr="00D956B2">
              <w:rPr>
                <w:rFonts w:ascii="B Zar" w:hAnsi="B Zar" w:cs="B Zar"/>
                <w:color w:val="DCE5E0"/>
                <w:sz w:val="19"/>
              </w:rPr>
              <w:t xml:space="preserve"> </w:t>
            </w:r>
            <w:proofErr w:type="spellStart"/>
            <w:r w:rsidRPr="00D956B2">
              <w:rPr>
                <w:rFonts w:ascii="B Zar" w:hAnsi="B Zar" w:cs="B Zar"/>
                <w:color w:val="DCE5E0"/>
                <w:sz w:val="19"/>
              </w:rPr>
              <w:t>ماژولار</w:t>
            </w:r>
            <w:proofErr w:type="spellEnd"/>
            <w:r w:rsidRPr="00D956B2">
              <w:rPr>
                <w:rFonts w:ascii="B Zar" w:hAnsi="B Zar" w:cs="B Zar"/>
                <w:color w:val="DCE5E0"/>
                <w:sz w:val="19"/>
              </w:rPr>
              <w:t xml:space="preserve"> و </w:t>
            </w:r>
            <w:proofErr w:type="spellStart"/>
            <w:r w:rsidRPr="00D956B2">
              <w:rPr>
                <w:rFonts w:ascii="B Zar" w:hAnsi="B Zar" w:cs="B Zar"/>
                <w:color w:val="DCE5E0"/>
                <w:sz w:val="19"/>
              </w:rPr>
              <w:t>حفظ</w:t>
            </w:r>
            <w:proofErr w:type="spellEnd"/>
            <w:r w:rsidRPr="00D956B2">
              <w:rPr>
                <w:rFonts w:ascii="B Zar" w:hAnsi="B Zar" w:cs="B Zar"/>
                <w:color w:val="DCE5E0"/>
                <w:sz w:val="19"/>
              </w:rPr>
              <w:t xml:space="preserve"> </w:t>
            </w:r>
            <w:proofErr w:type="spellStart"/>
            <w:r w:rsidRPr="00D956B2">
              <w:rPr>
                <w:rFonts w:ascii="B Zar" w:hAnsi="B Zar" w:cs="B Zar"/>
                <w:color w:val="DCE5E0"/>
                <w:sz w:val="19"/>
              </w:rPr>
              <w:t>داده</w:t>
            </w:r>
            <w:proofErr w:type="spellEnd"/>
            <w:r w:rsidRPr="00D956B2">
              <w:rPr>
                <w:rFonts w:ascii="B Zar" w:hAnsi="B Zar" w:cs="B Zar"/>
                <w:color w:val="DCE5E0"/>
                <w:sz w:val="19"/>
              </w:rPr>
              <w:t xml:space="preserve"> </w:t>
            </w:r>
            <w:proofErr w:type="spellStart"/>
            <w:r w:rsidRPr="00D956B2">
              <w:rPr>
                <w:rFonts w:ascii="B Zar" w:hAnsi="B Zar" w:cs="B Zar"/>
                <w:color w:val="DCE5E0"/>
                <w:sz w:val="19"/>
              </w:rPr>
              <w:t>داخل</w:t>
            </w:r>
            <w:proofErr w:type="spellEnd"/>
            <w:r w:rsidRPr="00D956B2">
              <w:rPr>
                <w:rFonts w:ascii="B Zar" w:hAnsi="B Zar" w:cs="B Zar"/>
                <w:color w:val="DCE5E0"/>
                <w:sz w:val="19"/>
              </w:rPr>
              <w:t xml:space="preserve"> </w:t>
            </w:r>
            <w:proofErr w:type="spellStart"/>
            <w:r w:rsidRPr="00D956B2">
              <w:rPr>
                <w:rFonts w:ascii="B Zar" w:hAnsi="B Zar" w:cs="B Zar"/>
                <w:color w:val="DCE5E0"/>
                <w:sz w:val="19"/>
              </w:rPr>
              <w:t>سازمان</w:t>
            </w:r>
            <w:proofErr w:type="spellEnd"/>
            <w:r w:rsidRPr="00D956B2">
              <w:rPr>
                <w:rFonts w:ascii="B Zar" w:hAnsi="B Zar" w:cs="B Zar"/>
                <w:color w:val="DCE5E0"/>
                <w:sz w:val="19"/>
              </w:rPr>
              <w:t xml:space="preserve"> </w:t>
            </w:r>
            <w:proofErr w:type="spellStart"/>
            <w:r w:rsidRPr="00D956B2">
              <w:rPr>
                <w:rFonts w:ascii="B Zar" w:hAnsi="B Zar" w:cs="B Zar"/>
                <w:color w:val="DCE5E0"/>
                <w:sz w:val="19"/>
              </w:rPr>
              <w:t>تأکید</w:t>
            </w:r>
            <w:proofErr w:type="spellEnd"/>
            <w:r w:rsidRPr="00D956B2">
              <w:rPr>
                <w:rFonts w:ascii="B Zar" w:hAnsi="B Zar" w:cs="B Zar"/>
                <w:color w:val="DCE5E0"/>
                <w:sz w:val="19"/>
              </w:rPr>
              <w:t xml:space="preserve"> </w:t>
            </w:r>
            <w:proofErr w:type="spellStart"/>
            <w:r w:rsidRPr="00D956B2">
              <w:rPr>
                <w:rFonts w:ascii="B Zar" w:hAnsi="B Zar" w:cs="B Zar"/>
                <w:color w:val="DCE5E0"/>
                <w:sz w:val="19"/>
              </w:rPr>
              <w:t>دارد</w:t>
            </w:r>
            <w:proofErr w:type="spellEnd"/>
            <w:r w:rsidRPr="00D956B2">
              <w:rPr>
                <w:rFonts w:ascii="B Zar" w:hAnsi="B Zar" w:cs="B Zar"/>
                <w:color w:val="DCE5E0"/>
                <w:sz w:val="19"/>
              </w:rPr>
              <w:t xml:space="preserve">. </w:t>
            </w:r>
            <w:proofErr w:type="spellStart"/>
            <w:r w:rsidRPr="00D956B2">
              <w:rPr>
                <w:rFonts w:ascii="B Zar" w:hAnsi="B Zar" w:cs="B Zar"/>
                <w:color w:val="DCE5E0"/>
                <w:sz w:val="19"/>
              </w:rPr>
              <w:t>مارجین‌لیفت</w:t>
            </w:r>
            <w:proofErr w:type="spellEnd"/>
            <w:r w:rsidRPr="00D956B2">
              <w:rPr>
                <w:rFonts w:ascii="B Zar" w:hAnsi="B Zar" w:cs="B Zar"/>
                <w:color w:val="DCE5E0"/>
                <w:sz w:val="19"/>
              </w:rPr>
              <w:t xml:space="preserve"> </w:t>
            </w:r>
            <w:proofErr w:type="spellStart"/>
            <w:r w:rsidRPr="00D956B2">
              <w:rPr>
                <w:rFonts w:ascii="B Zar" w:hAnsi="B Zar" w:cs="B Zar"/>
                <w:color w:val="DCE5E0"/>
                <w:sz w:val="19"/>
              </w:rPr>
              <w:t>می‌تواند</w:t>
            </w:r>
            <w:proofErr w:type="spellEnd"/>
            <w:r w:rsidRPr="00D956B2">
              <w:rPr>
                <w:rFonts w:ascii="B Zar" w:hAnsi="B Zar" w:cs="B Zar"/>
                <w:color w:val="DCE5E0"/>
                <w:sz w:val="19"/>
              </w:rPr>
              <w:t xml:space="preserve"> </w:t>
            </w:r>
            <w:proofErr w:type="spellStart"/>
            <w:r w:rsidRPr="00D956B2">
              <w:rPr>
                <w:rFonts w:ascii="B Zar" w:hAnsi="B Zar" w:cs="B Zar"/>
                <w:color w:val="DCE5E0"/>
                <w:sz w:val="19"/>
              </w:rPr>
              <w:t>به‌صورت</w:t>
            </w:r>
            <w:proofErr w:type="spellEnd"/>
            <w:r w:rsidRPr="00D956B2">
              <w:rPr>
                <w:rFonts w:ascii="B Zar" w:hAnsi="B Zar" w:cs="B Zar"/>
                <w:color w:val="DCE5E0"/>
                <w:sz w:val="19"/>
              </w:rPr>
              <w:t xml:space="preserve"> </w:t>
            </w:r>
            <w:proofErr w:type="spellStart"/>
            <w:r w:rsidRPr="00D956B2">
              <w:rPr>
                <w:rFonts w:ascii="B Zar" w:hAnsi="B Zar" w:cs="B Zar"/>
                <w:color w:val="DCE5E0"/>
                <w:sz w:val="19"/>
              </w:rPr>
              <w:t>یک</w:t>
            </w:r>
            <w:proofErr w:type="spellEnd"/>
            <w:r w:rsidRPr="00D956B2">
              <w:rPr>
                <w:rFonts w:ascii="B Zar" w:hAnsi="B Zar" w:cs="B Zar"/>
                <w:color w:val="DCE5E0"/>
                <w:sz w:val="19"/>
              </w:rPr>
              <w:t xml:space="preserve"> </w:t>
            </w:r>
            <w:proofErr w:type="spellStart"/>
            <w:r w:rsidRPr="00D956B2">
              <w:rPr>
                <w:rFonts w:ascii="B Zar" w:hAnsi="B Zar" w:cs="B Zar"/>
                <w:color w:val="DCE5E0"/>
                <w:sz w:val="19"/>
              </w:rPr>
              <w:t>سرویس</w:t>
            </w:r>
            <w:proofErr w:type="spellEnd"/>
            <w:r w:rsidRPr="00D956B2">
              <w:rPr>
                <w:rFonts w:ascii="B Zar" w:hAnsi="B Zar" w:cs="B Zar"/>
                <w:color w:val="DCE5E0"/>
                <w:sz w:val="19"/>
              </w:rPr>
              <w:t xml:space="preserve"> </w:t>
            </w:r>
            <w:proofErr w:type="spellStart"/>
            <w:r w:rsidRPr="00D956B2">
              <w:rPr>
                <w:rFonts w:ascii="B Zar" w:hAnsi="B Zar" w:cs="B Zar"/>
                <w:color w:val="DCE5E0"/>
                <w:sz w:val="19"/>
              </w:rPr>
              <w:t>تخصصی</w:t>
            </w:r>
            <w:proofErr w:type="spellEnd"/>
            <w:r w:rsidRPr="00D956B2">
              <w:rPr>
                <w:rFonts w:ascii="B Zar" w:hAnsi="B Zar" w:cs="B Zar"/>
                <w:color w:val="DCE5E0"/>
                <w:sz w:val="19"/>
              </w:rPr>
              <w:t xml:space="preserve"> </w:t>
            </w:r>
            <w:proofErr w:type="spellStart"/>
            <w:r w:rsidRPr="00D956B2">
              <w:rPr>
                <w:rFonts w:ascii="B Zar" w:hAnsi="B Zar" w:cs="B Zar"/>
                <w:color w:val="DCE5E0"/>
                <w:sz w:val="19"/>
              </w:rPr>
              <w:t>کنار</w:t>
            </w:r>
            <w:proofErr w:type="spellEnd"/>
            <w:r w:rsidRPr="00D956B2">
              <w:rPr>
                <w:rFonts w:ascii="B Zar" w:hAnsi="B Zar" w:cs="B Zar"/>
                <w:color w:val="DCE5E0"/>
                <w:sz w:val="19"/>
              </w:rPr>
              <w:t xml:space="preserve"> </w:t>
            </w:r>
            <w:proofErr w:type="spellStart"/>
            <w:r w:rsidRPr="00D956B2">
              <w:rPr>
                <w:rFonts w:ascii="B Zar" w:hAnsi="B Zar" w:cs="B Zar"/>
                <w:color w:val="DCE5E0"/>
                <w:sz w:val="19"/>
              </w:rPr>
              <w:t>این</w:t>
            </w:r>
            <w:proofErr w:type="spellEnd"/>
            <w:r w:rsidRPr="00D956B2">
              <w:rPr>
                <w:rFonts w:ascii="B Zar" w:hAnsi="B Zar" w:cs="B Zar"/>
                <w:color w:val="DCE5E0"/>
                <w:sz w:val="19"/>
              </w:rPr>
              <w:t xml:space="preserve"> </w:t>
            </w:r>
            <w:proofErr w:type="spellStart"/>
            <w:r w:rsidRPr="00D956B2">
              <w:rPr>
                <w:rFonts w:ascii="B Zar" w:hAnsi="B Zar" w:cs="B Zar"/>
                <w:color w:val="DCE5E0"/>
                <w:sz w:val="19"/>
              </w:rPr>
              <w:t>معماری</w:t>
            </w:r>
            <w:proofErr w:type="spellEnd"/>
            <w:r w:rsidRPr="00D956B2">
              <w:rPr>
                <w:rFonts w:ascii="B Zar" w:hAnsi="B Zar" w:cs="B Zar"/>
                <w:color w:val="DCE5E0"/>
                <w:sz w:val="19"/>
              </w:rPr>
              <w:t xml:space="preserve"> </w:t>
            </w:r>
            <w:proofErr w:type="spellStart"/>
            <w:r w:rsidRPr="00D956B2">
              <w:rPr>
                <w:rFonts w:ascii="B Zar" w:hAnsi="B Zar" w:cs="B Zar"/>
                <w:color w:val="DCE5E0"/>
                <w:sz w:val="19"/>
              </w:rPr>
              <w:t>قرار</w:t>
            </w:r>
            <w:proofErr w:type="spellEnd"/>
            <w:r w:rsidRPr="00D956B2">
              <w:rPr>
                <w:rFonts w:ascii="B Zar" w:hAnsi="B Zar" w:cs="B Zar"/>
                <w:color w:val="DCE5E0"/>
                <w:sz w:val="19"/>
              </w:rPr>
              <w:t xml:space="preserve"> </w:t>
            </w:r>
            <w:proofErr w:type="spellStart"/>
            <w:r w:rsidRPr="00D956B2">
              <w:rPr>
                <w:rFonts w:ascii="B Zar" w:hAnsi="B Zar" w:cs="B Zar"/>
                <w:color w:val="DCE5E0"/>
                <w:sz w:val="19"/>
              </w:rPr>
              <w:t>گیرد</w:t>
            </w:r>
            <w:proofErr w:type="spellEnd"/>
            <w:r w:rsidRPr="00D956B2">
              <w:rPr>
                <w:rFonts w:ascii="B Zar" w:hAnsi="B Zar" w:cs="B Zar"/>
                <w:color w:val="DCE5E0"/>
                <w:sz w:val="19"/>
              </w:rPr>
              <w:t>.</w:t>
            </w:r>
          </w:p>
        </w:tc>
        <w:tc>
          <w:tcPr>
            <w:tcW w:w="4752" w:type="dxa"/>
            <w:shd w:val="clear" w:color="auto" w:fill="FFFFFF"/>
            <w:tcMar>
              <w:top w:w="170" w:type="dxa"/>
              <w:left w:w="180" w:type="dxa"/>
              <w:bottom w:w="170" w:type="dxa"/>
              <w:right w:w="180" w:type="dxa"/>
            </w:tcMar>
          </w:tcPr>
          <w:p w14:paraId="49E863B0" w14:textId="77777777" w:rsidR="000A6A73" w:rsidRPr="00D956B2" w:rsidRDefault="000A6A73" w:rsidP="00E1374F">
            <w:pPr>
              <w:bidi/>
              <w:spacing w:after="100"/>
            </w:pPr>
            <w:proofErr w:type="spellStart"/>
            <w:r w:rsidRPr="00D956B2">
              <w:rPr>
                <w:rFonts w:ascii="B Zar" w:hAnsi="B Zar" w:cs="B Zar"/>
                <w:b/>
                <w:color w:val="046A38"/>
                <w:sz w:val="25"/>
              </w:rPr>
              <w:t>هوش</w:t>
            </w:r>
            <w:proofErr w:type="spellEnd"/>
            <w:r w:rsidRPr="00D956B2">
              <w:rPr>
                <w:rFonts w:ascii="B Zar" w:hAnsi="B Zar" w:cs="B Zar"/>
                <w:b/>
                <w:color w:val="046A38"/>
                <w:sz w:val="25"/>
              </w:rPr>
              <w:t xml:space="preserve"> </w:t>
            </w:r>
            <w:proofErr w:type="spellStart"/>
            <w:r w:rsidRPr="00D956B2">
              <w:rPr>
                <w:rFonts w:ascii="B Zar" w:hAnsi="B Zar" w:cs="B Zar"/>
                <w:b/>
                <w:color w:val="046A38"/>
                <w:sz w:val="25"/>
              </w:rPr>
              <w:t>تجاری</w:t>
            </w:r>
            <w:proofErr w:type="spellEnd"/>
            <w:r w:rsidRPr="00D956B2">
              <w:rPr>
                <w:rFonts w:ascii="B Zar" w:hAnsi="B Zar" w:cs="B Zar"/>
                <w:b/>
                <w:color w:val="046A38"/>
                <w:sz w:val="25"/>
              </w:rPr>
              <w:t xml:space="preserve"> و </w:t>
            </w:r>
            <w:proofErr w:type="spellStart"/>
            <w:r w:rsidRPr="00D956B2">
              <w:rPr>
                <w:rFonts w:ascii="B Zar" w:hAnsi="B Zar" w:cs="B Zar"/>
                <w:b/>
                <w:color w:val="046A38"/>
                <w:sz w:val="25"/>
              </w:rPr>
              <w:t>تصمیم‌سازی</w:t>
            </w:r>
            <w:proofErr w:type="spellEnd"/>
          </w:p>
          <w:p w14:paraId="7345392A" w14:textId="77777777" w:rsidR="000A6A73" w:rsidRPr="00D956B2" w:rsidRDefault="000A6A73" w:rsidP="00E1374F">
            <w:pPr>
              <w:bidi/>
              <w:spacing w:after="0" w:line="283" w:lineRule="auto"/>
            </w:pPr>
            <w:proofErr w:type="spellStart"/>
            <w:r w:rsidRPr="00D956B2">
              <w:rPr>
                <w:rFonts w:ascii="B Zar" w:hAnsi="B Zar" w:cs="B Zar"/>
                <w:color w:val="627068"/>
                <w:sz w:val="19"/>
              </w:rPr>
              <w:t>هوش</w:t>
            </w:r>
            <w:proofErr w:type="spellEnd"/>
            <w:r w:rsidRPr="00D956B2">
              <w:rPr>
                <w:rFonts w:ascii="B Zar" w:hAnsi="B Zar" w:cs="B Zar"/>
                <w:color w:val="627068"/>
                <w:sz w:val="19"/>
              </w:rPr>
              <w:t xml:space="preserve"> </w:t>
            </w:r>
            <w:proofErr w:type="spellStart"/>
            <w:r w:rsidRPr="00D956B2">
              <w:rPr>
                <w:rFonts w:ascii="B Zar" w:hAnsi="B Zar" w:cs="B Zar"/>
                <w:color w:val="627068"/>
                <w:sz w:val="19"/>
              </w:rPr>
              <w:t>تجاری</w:t>
            </w:r>
            <w:proofErr w:type="spellEnd"/>
            <w:r w:rsidRPr="00D956B2">
              <w:rPr>
                <w:rFonts w:ascii="B Zar" w:hAnsi="B Zar" w:cs="B Zar"/>
                <w:color w:val="627068"/>
                <w:sz w:val="19"/>
              </w:rPr>
              <w:t xml:space="preserve"> </w:t>
            </w:r>
            <w:proofErr w:type="spellStart"/>
            <w:r w:rsidRPr="00D956B2">
              <w:rPr>
                <w:rFonts w:ascii="B Zar" w:hAnsi="B Zar" w:cs="B Zar"/>
                <w:color w:val="627068"/>
                <w:sz w:val="19"/>
              </w:rPr>
              <w:t>چارگون</w:t>
            </w:r>
            <w:proofErr w:type="spellEnd"/>
            <w:r w:rsidRPr="00D956B2">
              <w:rPr>
                <w:rFonts w:ascii="B Zar" w:hAnsi="B Zar" w:cs="B Zar"/>
                <w:color w:val="627068"/>
                <w:sz w:val="19"/>
              </w:rPr>
              <w:t xml:space="preserve"> </w:t>
            </w:r>
            <w:proofErr w:type="spellStart"/>
            <w:r w:rsidRPr="00D956B2">
              <w:rPr>
                <w:rFonts w:ascii="B Zar" w:hAnsi="B Zar" w:cs="B Zar"/>
                <w:color w:val="627068"/>
                <w:sz w:val="19"/>
              </w:rPr>
              <w:t>فاصله</w:t>
            </w:r>
            <w:proofErr w:type="spellEnd"/>
            <w:r w:rsidRPr="00D956B2">
              <w:rPr>
                <w:rFonts w:ascii="B Zar" w:hAnsi="B Zar" w:cs="B Zar"/>
                <w:color w:val="627068"/>
                <w:sz w:val="19"/>
              </w:rPr>
              <w:t xml:space="preserve"> </w:t>
            </w:r>
            <w:proofErr w:type="spellStart"/>
            <w:r w:rsidRPr="00D956B2">
              <w:rPr>
                <w:rFonts w:ascii="B Zar" w:hAnsi="B Zar" w:cs="B Zar"/>
                <w:color w:val="627068"/>
                <w:sz w:val="19"/>
              </w:rPr>
              <w:t>داده</w:t>
            </w:r>
            <w:proofErr w:type="spellEnd"/>
            <w:r w:rsidRPr="00D956B2">
              <w:rPr>
                <w:rFonts w:ascii="B Zar" w:hAnsi="B Zar" w:cs="B Zar"/>
                <w:color w:val="627068"/>
                <w:sz w:val="19"/>
              </w:rPr>
              <w:t xml:space="preserve"> </w:t>
            </w:r>
            <w:proofErr w:type="spellStart"/>
            <w:r w:rsidRPr="00D956B2">
              <w:rPr>
                <w:rFonts w:ascii="B Zar" w:hAnsi="B Zar" w:cs="B Zar"/>
                <w:color w:val="627068"/>
                <w:sz w:val="19"/>
              </w:rPr>
              <w:t>تا</w:t>
            </w:r>
            <w:proofErr w:type="spellEnd"/>
            <w:r w:rsidRPr="00D956B2">
              <w:rPr>
                <w:rFonts w:ascii="B Zar" w:hAnsi="B Zar" w:cs="B Zar"/>
                <w:color w:val="627068"/>
                <w:sz w:val="19"/>
              </w:rPr>
              <w:t xml:space="preserve"> </w:t>
            </w:r>
            <w:proofErr w:type="spellStart"/>
            <w:r w:rsidRPr="00D956B2">
              <w:rPr>
                <w:rFonts w:ascii="B Zar" w:hAnsi="B Zar" w:cs="B Zar"/>
                <w:color w:val="627068"/>
                <w:sz w:val="19"/>
              </w:rPr>
              <w:t>بینش</w:t>
            </w:r>
            <w:proofErr w:type="spellEnd"/>
            <w:r w:rsidRPr="00D956B2">
              <w:rPr>
                <w:rFonts w:ascii="B Zar" w:hAnsi="B Zar" w:cs="B Zar"/>
                <w:color w:val="627068"/>
                <w:sz w:val="19"/>
              </w:rPr>
              <w:t xml:space="preserve"> </w:t>
            </w:r>
            <w:proofErr w:type="spellStart"/>
            <w:r w:rsidRPr="00D956B2">
              <w:rPr>
                <w:rFonts w:ascii="B Zar" w:hAnsi="B Zar" w:cs="B Zar"/>
                <w:color w:val="627068"/>
                <w:sz w:val="19"/>
              </w:rPr>
              <w:t>را</w:t>
            </w:r>
            <w:proofErr w:type="spellEnd"/>
            <w:r w:rsidRPr="00D956B2">
              <w:rPr>
                <w:rFonts w:ascii="B Zar" w:hAnsi="B Zar" w:cs="B Zar"/>
                <w:color w:val="627068"/>
                <w:sz w:val="19"/>
              </w:rPr>
              <w:t xml:space="preserve"> </w:t>
            </w:r>
            <w:proofErr w:type="spellStart"/>
            <w:r w:rsidRPr="00D956B2">
              <w:rPr>
                <w:rFonts w:ascii="B Zar" w:hAnsi="B Zar" w:cs="B Zar"/>
                <w:color w:val="627068"/>
                <w:sz w:val="19"/>
              </w:rPr>
              <w:t>کم</w:t>
            </w:r>
            <w:proofErr w:type="spellEnd"/>
            <w:r w:rsidRPr="00D956B2">
              <w:rPr>
                <w:rFonts w:ascii="B Zar" w:hAnsi="B Zar" w:cs="B Zar"/>
                <w:color w:val="627068"/>
                <w:sz w:val="19"/>
              </w:rPr>
              <w:t xml:space="preserve"> </w:t>
            </w:r>
            <w:proofErr w:type="spellStart"/>
            <w:r w:rsidRPr="00D956B2">
              <w:rPr>
                <w:rFonts w:ascii="B Zar" w:hAnsi="B Zar" w:cs="B Zar"/>
                <w:color w:val="627068"/>
                <w:sz w:val="19"/>
              </w:rPr>
              <w:t>می‌کند</w:t>
            </w:r>
            <w:proofErr w:type="spellEnd"/>
            <w:r w:rsidRPr="00D956B2">
              <w:rPr>
                <w:rFonts w:ascii="B Zar" w:hAnsi="B Zar" w:cs="B Zar"/>
                <w:color w:val="627068"/>
                <w:sz w:val="19"/>
              </w:rPr>
              <w:t xml:space="preserve">. </w:t>
            </w:r>
            <w:proofErr w:type="spellStart"/>
            <w:r w:rsidRPr="00D956B2">
              <w:rPr>
                <w:rFonts w:ascii="B Zar" w:hAnsi="B Zar" w:cs="B Zar"/>
                <w:color w:val="627068"/>
                <w:sz w:val="19"/>
              </w:rPr>
              <w:t>مارجین‌لیفت</w:t>
            </w:r>
            <w:proofErr w:type="spellEnd"/>
            <w:r w:rsidRPr="00D956B2">
              <w:rPr>
                <w:rFonts w:ascii="B Zar" w:hAnsi="B Zar" w:cs="B Zar"/>
                <w:color w:val="627068"/>
                <w:sz w:val="19"/>
              </w:rPr>
              <w:t xml:space="preserve"> </w:t>
            </w:r>
            <w:proofErr w:type="spellStart"/>
            <w:r w:rsidRPr="00D956B2">
              <w:rPr>
                <w:rFonts w:ascii="B Zar" w:hAnsi="B Zar" w:cs="B Zar"/>
                <w:color w:val="627068"/>
                <w:sz w:val="19"/>
              </w:rPr>
              <w:t>مرحله</w:t>
            </w:r>
            <w:proofErr w:type="spellEnd"/>
            <w:r w:rsidRPr="00D956B2">
              <w:rPr>
                <w:rFonts w:ascii="B Zar" w:hAnsi="B Zar" w:cs="B Zar"/>
                <w:color w:val="627068"/>
                <w:sz w:val="19"/>
              </w:rPr>
              <w:t xml:space="preserve"> </w:t>
            </w:r>
            <w:proofErr w:type="spellStart"/>
            <w:r w:rsidRPr="00D956B2">
              <w:rPr>
                <w:rFonts w:ascii="B Zar" w:hAnsi="B Zar" w:cs="B Zar"/>
                <w:color w:val="627068"/>
                <w:sz w:val="19"/>
              </w:rPr>
              <w:t>بعد</w:t>
            </w:r>
            <w:proofErr w:type="spellEnd"/>
            <w:r w:rsidRPr="00D956B2">
              <w:rPr>
                <w:rFonts w:ascii="B Zar" w:hAnsi="B Zar" w:cs="B Zar"/>
                <w:color w:val="627068"/>
                <w:sz w:val="19"/>
              </w:rPr>
              <w:t xml:space="preserve"> </w:t>
            </w:r>
            <w:proofErr w:type="spellStart"/>
            <w:r w:rsidRPr="00D956B2">
              <w:rPr>
                <w:rFonts w:ascii="B Zar" w:hAnsi="B Zar" w:cs="B Zar"/>
                <w:color w:val="627068"/>
                <w:sz w:val="19"/>
              </w:rPr>
              <w:t>را</w:t>
            </w:r>
            <w:proofErr w:type="spellEnd"/>
            <w:r w:rsidRPr="00D956B2">
              <w:rPr>
                <w:rFonts w:ascii="B Zar" w:hAnsi="B Zar" w:cs="B Zar"/>
                <w:color w:val="627068"/>
                <w:sz w:val="19"/>
              </w:rPr>
              <w:t xml:space="preserve"> </w:t>
            </w:r>
            <w:proofErr w:type="spellStart"/>
            <w:r w:rsidRPr="00D956B2">
              <w:rPr>
                <w:rFonts w:ascii="B Zar" w:hAnsi="B Zar" w:cs="B Zar"/>
                <w:color w:val="627068"/>
                <w:sz w:val="19"/>
              </w:rPr>
              <w:t>هدف</w:t>
            </w:r>
            <w:proofErr w:type="spellEnd"/>
            <w:r w:rsidRPr="00D956B2">
              <w:rPr>
                <w:rFonts w:ascii="B Zar" w:hAnsi="B Zar" w:cs="B Zar"/>
                <w:color w:val="627068"/>
                <w:sz w:val="19"/>
              </w:rPr>
              <w:t xml:space="preserve"> </w:t>
            </w:r>
            <w:proofErr w:type="spellStart"/>
            <w:r w:rsidRPr="00D956B2">
              <w:rPr>
                <w:rFonts w:ascii="B Zar" w:hAnsi="B Zar" w:cs="B Zar"/>
                <w:color w:val="627068"/>
                <w:sz w:val="19"/>
              </w:rPr>
              <w:t>می‌گیرد</w:t>
            </w:r>
            <w:proofErr w:type="spellEnd"/>
            <w:r w:rsidRPr="00D956B2">
              <w:rPr>
                <w:rFonts w:ascii="B Zar" w:hAnsi="B Zar" w:cs="B Zar"/>
                <w:color w:val="627068"/>
                <w:sz w:val="19"/>
              </w:rPr>
              <w:t xml:space="preserve">: </w:t>
            </w:r>
            <w:proofErr w:type="spellStart"/>
            <w:r w:rsidRPr="00D956B2">
              <w:rPr>
                <w:rFonts w:ascii="B Zar" w:hAnsi="B Zar" w:cs="B Zar"/>
                <w:color w:val="627068"/>
                <w:sz w:val="19"/>
              </w:rPr>
              <w:t>تصمیم</w:t>
            </w:r>
            <w:proofErr w:type="spellEnd"/>
            <w:r w:rsidRPr="00D956B2">
              <w:rPr>
                <w:rFonts w:ascii="B Zar" w:hAnsi="B Zar" w:cs="B Zar"/>
                <w:color w:val="627068"/>
                <w:sz w:val="19"/>
              </w:rPr>
              <w:t xml:space="preserve"> </w:t>
            </w:r>
            <w:proofErr w:type="spellStart"/>
            <w:r w:rsidRPr="00D956B2">
              <w:rPr>
                <w:rFonts w:ascii="B Zar" w:hAnsi="B Zar" w:cs="B Zar"/>
                <w:color w:val="627068"/>
                <w:sz w:val="19"/>
              </w:rPr>
              <w:t>اقدام</w:t>
            </w:r>
            <w:proofErr w:type="spellEnd"/>
            <w:r w:rsidRPr="00D956B2">
              <w:rPr>
                <w:rFonts w:ascii="B Zar" w:hAnsi="B Zar" w:cs="B Zar"/>
                <w:color w:val="627068"/>
                <w:sz w:val="19"/>
              </w:rPr>
              <w:t xml:space="preserve">، </w:t>
            </w:r>
            <w:proofErr w:type="spellStart"/>
            <w:r w:rsidRPr="00D956B2">
              <w:rPr>
                <w:rFonts w:ascii="B Zar" w:hAnsi="B Zar" w:cs="B Zar"/>
                <w:color w:val="627068"/>
                <w:sz w:val="19"/>
              </w:rPr>
              <w:t>هزینه</w:t>
            </w:r>
            <w:proofErr w:type="spellEnd"/>
            <w:r w:rsidRPr="00D956B2">
              <w:rPr>
                <w:rFonts w:ascii="B Zar" w:hAnsi="B Zar" w:cs="B Zar"/>
                <w:color w:val="627068"/>
                <w:sz w:val="19"/>
              </w:rPr>
              <w:t xml:space="preserve"> </w:t>
            </w:r>
            <w:proofErr w:type="spellStart"/>
            <w:r w:rsidRPr="00D956B2">
              <w:rPr>
                <w:rFonts w:ascii="B Zar" w:hAnsi="B Zar" w:cs="B Zar"/>
                <w:color w:val="627068"/>
                <w:sz w:val="19"/>
              </w:rPr>
              <w:t>مجاز</w:t>
            </w:r>
            <w:proofErr w:type="spellEnd"/>
            <w:r w:rsidRPr="00D956B2">
              <w:rPr>
                <w:rFonts w:ascii="B Zar" w:hAnsi="B Zar" w:cs="B Zar"/>
                <w:color w:val="627068"/>
                <w:sz w:val="19"/>
              </w:rPr>
              <w:t xml:space="preserve"> و </w:t>
            </w:r>
            <w:proofErr w:type="spellStart"/>
            <w:r w:rsidRPr="00D956B2">
              <w:rPr>
                <w:rFonts w:ascii="B Zar" w:hAnsi="B Zar" w:cs="B Zar"/>
                <w:color w:val="627068"/>
                <w:sz w:val="19"/>
              </w:rPr>
              <w:t>اندازه‌گیری</w:t>
            </w:r>
            <w:proofErr w:type="spellEnd"/>
            <w:r w:rsidRPr="00D956B2">
              <w:rPr>
                <w:rFonts w:ascii="B Zar" w:hAnsi="B Zar" w:cs="B Zar"/>
                <w:color w:val="627068"/>
                <w:sz w:val="19"/>
              </w:rPr>
              <w:t xml:space="preserve"> </w:t>
            </w:r>
            <w:proofErr w:type="spellStart"/>
            <w:r w:rsidRPr="00D956B2">
              <w:rPr>
                <w:rFonts w:ascii="B Zar" w:hAnsi="B Zar" w:cs="B Zar"/>
                <w:color w:val="627068"/>
                <w:sz w:val="19"/>
              </w:rPr>
              <w:t>نتیجه</w:t>
            </w:r>
            <w:proofErr w:type="spellEnd"/>
            <w:r w:rsidRPr="00D956B2">
              <w:rPr>
                <w:rFonts w:ascii="B Zar" w:hAnsi="B Zar" w:cs="B Zar"/>
                <w:color w:val="627068"/>
                <w:sz w:val="19"/>
              </w:rPr>
              <w:t xml:space="preserve"> </w:t>
            </w:r>
            <w:proofErr w:type="spellStart"/>
            <w:r w:rsidRPr="00D956B2">
              <w:rPr>
                <w:rFonts w:ascii="B Zar" w:hAnsi="B Zar" w:cs="B Zar"/>
                <w:color w:val="627068"/>
                <w:sz w:val="19"/>
              </w:rPr>
              <w:t>افزایشی</w:t>
            </w:r>
            <w:proofErr w:type="spellEnd"/>
            <w:r w:rsidRPr="00D956B2">
              <w:rPr>
                <w:rFonts w:ascii="B Zar" w:hAnsi="B Zar" w:cs="B Zar"/>
                <w:color w:val="627068"/>
                <w:sz w:val="19"/>
              </w:rPr>
              <w:t>.</w:t>
            </w:r>
          </w:p>
        </w:tc>
      </w:tr>
      <w:tr w:rsidR="000A6A73" w:rsidRPr="00D956B2" w14:paraId="537C0FA6" w14:textId="77777777">
        <w:trPr>
          <w:jc w:val="center"/>
        </w:trPr>
        <w:tc>
          <w:tcPr>
            <w:tcW w:w="4752" w:type="dxa"/>
            <w:shd w:val="clear" w:color="auto" w:fill="FFFFFF"/>
            <w:tcMar>
              <w:top w:w="170" w:type="dxa"/>
              <w:left w:w="180" w:type="dxa"/>
              <w:bottom w:w="170" w:type="dxa"/>
              <w:right w:w="180" w:type="dxa"/>
            </w:tcMar>
          </w:tcPr>
          <w:p w14:paraId="72721805" w14:textId="77777777" w:rsidR="000A6A73" w:rsidRPr="00D956B2" w:rsidRDefault="000A6A73" w:rsidP="00E1374F">
            <w:pPr>
              <w:bidi/>
              <w:spacing w:after="100"/>
            </w:pPr>
            <w:proofErr w:type="spellStart"/>
            <w:r w:rsidRPr="00D956B2">
              <w:rPr>
                <w:rFonts w:ascii="B Zar" w:hAnsi="B Zar" w:cs="B Zar"/>
                <w:b/>
                <w:color w:val="046A38"/>
                <w:sz w:val="25"/>
              </w:rPr>
              <w:t>تعامل‌پذیری</w:t>
            </w:r>
            <w:proofErr w:type="spellEnd"/>
          </w:p>
          <w:p w14:paraId="1E107DF1" w14:textId="77777777" w:rsidR="000A6A73" w:rsidRPr="00D956B2" w:rsidRDefault="000A6A73" w:rsidP="00E1374F">
            <w:pPr>
              <w:bidi/>
              <w:spacing w:after="0" w:line="283" w:lineRule="auto"/>
            </w:pPr>
            <w:proofErr w:type="spellStart"/>
            <w:r w:rsidRPr="00D956B2">
              <w:rPr>
                <w:rFonts w:ascii="B Zar" w:hAnsi="B Zar" w:cs="B Zar"/>
                <w:color w:val="627068"/>
                <w:sz w:val="19"/>
              </w:rPr>
              <w:t>رابط‌های</w:t>
            </w:r>
            <w:proofErr w:type="spellEnd"/>
            <w:r w:rsidRPr="00D956B2">
              <w:rPr>
                <w:rFonts w:ascii="B Zar" w:hAnsi="B Zar" w:cs="B Zar"/>
                <w:color w:val="627068"/>
                <w:sz w:val="19"/>
              </w:rPr>
              <w:t xml:space="preserve"> </w:t>
            </w:r>
            <w:proofErr w:type="spellStart"/>
            <w:r w:rsidRPr="00D956B2">
              <w:rPr>
                <w:rFonts w:ascii="B Zar" w:hAnsi="B Zar" w:cs="B Zar"/>
                <w:color w:val="627068"/>
                <w:sz w:val="19"/>
              </w:rPr>
              <w:t>مستند</w:t>
            </w:r>
            <w:proofErr w:type="spellEnd"/>
            <w:r w:rsidRPr="00D956B2">
              <w:rPr>
                <w:rFonts w:ascii="B Zar" w:hAnsi="B Zar" w:cs="B Zar"/>
                <w:color w:val="627068"/>
                <w:sz w:val="19"/>
              </w:rPr>
              <w:t xml:space="preserve"> </w:t>
            </w:r>
            <w:proofErr w:type="spellStart"/>
            <w:r w:rsidRPr="00D956B2">
              <w:rPr>
                <w:rFonts w:ascii="B Zar" w:hAnsi="B Zar" w:cs="B Zar"/>
                <w:color w:val="627068"/>
                <w:sz w:val="19"/>
              </w:rPr>
              <w:t>چارگون</w:t>
            </w:r>
            <w:proofErr w:type="spellEnd"/>
            <w:r w:rsidRPr="00D956B2">
              <w:rPr>
                <w:rFonts w:ascii="B Zar" w:hAnsi="B Zar" w:cs="B Zar"/>
                <w:color w:val="627068"/>
                <w:sz w:val="19"/>
              </w:rPr>
              <w:t xml:space="preserve">، </w:t>
            </w:r>
            <w:proofErr w:type="spellStart"/>
            <w:r w:rsidRPr="00D956B2">
              <w:rPr>
                <w:rFonts w:ascii="B Zar" w:hAnsi="B Zar" w:cs="B Zar"/>
                <w:color w:val="627068"/>
                <w:sz w:val="19"/>
              </w:rPr>
              <w:t>اتصال</w:t>
            </w:r>
            <w:proofErr w:type="spellEnd"/>
            <w:r w:rsidRPr="00D956B2">
              <w:rPr>
                <w:rFonts w:ascii="B Zar" w:hAnsi="B Zar" w:cs="B Zar"/>
                <w:color w:val="627068"/>
                <w:sz w:val="19"/>
              </w:rPr>
              <w:t xml:space="preserve"> </w:t>
            </w:r>
            <w:proofErr w:type="spellStart"/>
            <w:r w:rsidRPr="00D956B2">
              <w:rPr>
                <w:rFonts w:ascii="B Zar" w:hAnsi="B Zar" w:cs="B Zar"/>
                <w:color w:val="627068"/>
                <w:sz w:val="19"/>
              </w:rPr>
              <w:t>امن</w:t>
            </w:r>
            <w:proofErr w:type="spellEnd"/>
            <w:r w:rsidRPr="00D956B2">
              <w:rPr>
                <w:rFonts w:ascii="B Zar" w:hAnsi="B Zar" w:cs="B Zar"/>
                <w:color w:val="627068"/>
                <w:sz w:val="19"/>
              </w:rPr>
              <w:t xml:space="preserve"> </w:t>
            </w:r>
            <w:proofErr w:type="spellStart"/>
            <w:r w:rsidRPr="00D956B2">
              <w:rPr>
                <w:rFonts w:ascii="B Zar" w:hAnsi="B Zar" w:cs="B Zar"/>
                <w:color w:val="627068"/>
                <w:sz w:val="19"/>
              </w:rPr>
              <w:t>سامانه‌های</w:t>
            </w:r>
            <w:proofErr w:type="spellEnd"/>
            <w:r w:rsidRPr="00D956B2">
              <w:rPr>
                <w:rFonts w:ascii="B Zar" w:hAnsi="B Zar" w:cs="B Zar"/>
                <w:color w:val="627068"/>
                <w:sz w:val="19"/>
              </w:rPr>
              <w:t xml:space="preserve"> </w:t>
            </w:r>
            <w:proofErr w:type="spellStart"/>
            <w:r w:rsidRPr="00D956B2">
              <w:rPr>
                <w:rFonts w:ascii="B Zar" w:hAnsi="B Zar" w:cs="B Zar"/>
                <w:color w:val="627068"/>
                <w:sz w:val="19"/>
              </w:rPr>
              <w:t>تراکنش</w:t>
            </w:r>
            <w:proofErr w:type="spellEnd"/>
            <w:r w:rsidRPr="00D956B2">
              <w:rPr>
                <w:rFonts w:ascii="B Zar" w:hAnsi="B Zar" w:cs="B Zar"/>
                <w:color w:val="627068"/>
                <w:sz w:val="19"/>
              </w:rPr>
              <w:t xml:space="preserve">، </w:t>
            </w:r>
            <w:proofErr w:type="spellStart"/>
            <w:r w:rsidRPr="00D956B2">
              <w:rPr>
                <w:rFonts w:ascii="B Zar" w:hAnsi="B Zar" w:cs="B Zar"/>
                <w:color w:val="627068"/>
                <w:sz w:val="19"/>
              </w:rPr>
              <w:t>وفاداری</w:t>
            </w:r>
            <w:proofErr w:type="spellEnd"/>
            <w:r w:rsidRPr="00D956B2">
              <w:rPr>
                <w:rFonts w:ascii="B Zar" w:hAnsi="B Zar" w:cs="B Zar"/>
                <w:color w:val="627068"/>
                <w:sz w:val="19"/>
              </w:rPr>
              <w:t xml:space="preserve"> </w:t>
            </w:r>
            <w:proofErr w:type="spellStart"/>
            <w:r w:rsidRPr="00D956B2">
              <w:rPr>
                <w:rFonts w:ascii="B Zar" w:hAnsi="B Zar" w:cs="B Zar"/>
                <w:color w:val="627068"/>
                <w:sz w:val="19"/>
              </w:rPr>
              <w:t>یا</w:t>
            </w:r>
            <w:proofErr w:type="spellEnd"/>
            <w:r w:rsidRPr="00D956B2">
              <w:rPr>
                <w:rFonts w:ascii="B Zar" w:hAnsi="B Zar" w:cs="B Zar"/>
                <w:color w:val="627068"/>
                <w:sz w:val="19"/>
              </w:rPr>
              <w:t xml:space="preserve"> </w:t>
            </w:r>
            <w:proofErr w:type="spellStart"/>
            <w:r w:rsidRPr="00D956B2">
              <w:rPr>
                <w:rFonts w:ascii="B Zar" w:hAnsi="B Zar" w:cs="B Zar"/>
                <w:color w:val="627068"/>
                <w:sz w:val="19"/>
              </w:rPr>
              <w:t>ارتباط</w:t>
            </w:r>
            <w:proofErr w:type="spellEnd"/>
            <w:r w:rsidRPr="00D956B2">
              <w:rPr>
                <w:rFonts w:ascii="B Zar" w:hAnsi="B Zar" w:cs="B Zar"/>
                <w:color w:val="627068"/>
                <w:sz w:val="19"/>
              </w:rPr>
              <w:t xml:space="preserve"> </w:t>
            </w:r>
            <w:proofErr w:type="spellStart"/>
            <w:r w:rsidRPr="00D956B2">
              <w:rPr>
                <w:rFonts w:ascii="B Zar" w:hAnsi="B Zar" w:cs="B Zar"/>
                <w:color w:val="627068"/>
                <w:sz w:val="19"/>
              </w:rPr>
              <w:t>با</w:t>
            </w:r>
            <w:proofErr w:type="spellEnd"/>
            <w:r w:rsidRPr="00D956B2">
              <w:rPr>
                <w:rFonts w:ascii="B Zar" w:hAnsi="B Zar" w:cs="B Zar"/>
                <w:color w:val="627068"/>
                <w:sz w:val="19"/>
              </w:rPr>
              <w:t xml:space="preserve"> </w:t>
            </w:r>
            <w:proofErr w:type="spellStart"/>
            <w:r w:rsidRPr="00D956B2">
              <w:rPr>
                <w:rFonts w:ascii="B Zar" w:hAnsi="B Zar" w:cs="B Zar"/>
                <w:color w:val="627068"/>
                <w:sz w:val="19"/>
              </w:rPr>
              <w:t>مشتری</w:t>
            </w:r>
            <w:proofErr w:type="spellEnd"/>
            <w:r w:rsidRPr="00D956B2">
              <w:rPr>
                <w:rFonts w:ascii="B Zar" w:hAnsi="B Zar" w:cs="B Zar"/>
                <w:color w:val="627068"/>
                <w:sz w:val="19"/>
              </w:rPr>
              <w:t xml:space="preserve"> </w:t>
            </w:r>
            <w:proofErr w:type="spellStart"/>
            <w:r w:rsidRPr="00D956B2">
              <w:rPr>
                <w:rFonts w:ascii="B Zar" w:hAnsi="B Zar" w:cs="B Zar"/>
                <w:color w:val="627068"/>
                <w:sz w:val="19"/>
              </w:rPr>
              <w:t>را</w:t>
            </w:r>
            <w:proofErr w:type="spellEnd"/>
            <w:r w:rsidRPr="00D956B2">
              <w:rPr>
                <w:rFonts w:ascii="B Zar" w:hAnsi="B Zar" w:cs="B Zar"/>
                <w:color w:val="627068"/>
                <w:sz w:val="19"/>
              </w:rPr>
              <w:t xml:space="preserve"> </w:t>
            </w:r>
            <w:proofErr w:type="spellStart"/>
            <w:r w:rsidRPr="00D956B2">
              <w:rPr>
                <w:rFonts w:ascii="B Zar" w:hAnsi="B Zar" w:cs="B Zar"/>
                <w:color w:val="627068"/>
                <w:sz w:val="19"/>
              </w:rPr>
              <w:t>ممکن</w:t>
            </w:r>
            <w:proofErr w:type="spellEnd"/>
            <w:r w:rsidRPr="00D956B2">
              <w:rPr>
                <w:rFonts w:ascii="B Zar" w:hAnsi="B Zar" w:cs="B Zar"/>
                <w:color w:val="627068"/>
                <w:sz w:val="19"/>
              </w:rPr>
              <w:t xml:space="preserve"> </w:t>
            </w:r>
            <w:proofErr w:type="spellStart"/>
            <w:r w:rsidRPr="00D956B2">
              <w:rPr>
                <w:rFonts w:ascii="B Zar" w:hAnsi="B Zar" w:cs="B Zar"/>
                <w:color w:val="627068"/>
                <w:sz w:val="19"/>
              </w:rPr>
              <w:t>می‌کنند</w:t>
            </w:r>
            <w:proofErr w:type="spellEnd"/>
            <w:r w:rsidRPr="00D956B2">
              <w:rPr>
                <w:rFonts w:ascii="B Zar" w:hAnsi="B Zar" w:cs="B Zar"/>
                <w:color w:val="627068"/>
                <w:sz w:val="19"/>
              </w:rPr>
              <w:t xml:space="preserve">؛ </w:t>
            </w:r>
            <w:proofErr w:type="spellStart"/>
            <w:r w:rsidRPr="00D956B2">
              <w:rPr>
                <w:rFonts w:ascii="B Zar" w:hAnsi="B Zar" w:cs="B Zar"/>
                <w:color w:val="627068"/>
                <w:sz w:val="19"/>
              </w:rPr>
              <w:t>بدون</w:t>
            </w:r>
            <w:proofErr w:type="spellEnd"/>
            <w:r w:rsidRPr="00D956B2">
              <w:rPr>
                <w:rFonts w:ascii="B Zar" w:hAnsi="B Zar" w:cs="B Zar"/>
                <w:color w:val="627068"/>
                <w:sz w:val="19"/>
              </w:rPr>
              <w:t xml:space="preserve"> </w:t>
            </w:r>
            <w:proofErr w:type="spellStart"/>
            <w:r w:rsidRPr="00D956B2">
              <w:rPr>
                <w:rFonts w:ascii="B Zar" w:hAnsi="B Zar" w:cs="B Zar"/>
                <w:color w:val="627068"/>
                <w:sz w:val="19"/>
              </w:rPr>
              <w:t>ورود</w:t>
            </w:r>
            <w:proofErr w:type="spellEnd"/>
            <w:r w:rsidRPr="00D956B2">
              <w:rPr>
                <w:rFonts w:ascii="B Zar" w:hAnsi="B Zar" w:cs="B Zar"/>
                <w:color w:val="627068"/>
                <w:sz w:val="19"/>
              </w:rPr>
              <w:t xml:space="preserve"> </w:t>
            </w:r>
            <w:proofErr w:type="spellStart"/>
            <w:r w:rsidRPr="00D956B2">
              <w:rPr>
                <w:rFonts w:ascii="B Zar" w:hAnsi="B Zar" w:cs="B Zar"/>
                <w:color w:val="627068"/>
                <w:sz w:val="19"/>
              </w:rPr>
              <w:t>دستی</w:t>
            </w:r>
            <w:proofErr w:type="spellEnd"/>
            <w:r w:rsidRPr="00D956B2">
              <w:rPr>
                <w:rFonts w:ascii="B Zar" w:hAnsi="B Zar" w:cs="B Zar"/>
                <w:color w:val="627068"/>
                <w:sz w:val="19"/>
              </w:rPr>
              <w:t xml:space="preserve"> و </w:t>
            </w:r>
            <w:proofErr w:type="spellStart"/>
            <w:r w:rsidRPr="00D956B2">
              <w:rPr>
                <w:rFonts w:ascii="B Zar" w:hAnsi="B Zar" w:cs="B Zar"/>
                <w:color w:val="627068"/>
                <w:sz w:val="19"/>
              </w:rPr>
              <w:t>بدون</w:t>
            </w:r>
            <w:proofErr w:type="spellEnd"/>
            <w:r w:rsidRPr="00D956B2">
              <w:rPr>
                <w:rFonts w:ascii="B Zar" w:hAnsi="B Zar" w:cs="B Zar"/>
                <w:color w:val="627068"/>
                <w:sz w:val="19"/>
              </w:rPr>
              <w:t xml:space="preserve"> </w:t>
            </w:r>
            <w:proofErr w:type="spellStart"/>
            <w:r w:rsidRPr="00D956B2">
              <w:rPr>
                <w:rFonts w:ascii="B Zar" w:hAnsi="B Zar" w:cs="B Zar"/>
                <w:color w:val="627068"/>
                <w:sz w:val="19"/>
              </w:rPr>
              <w:t>ساخت</w:t>
            </w:r>
            <w:proofErr w:type="spellEnd"/>
            <w:r w:rsidRPr="00D956B2">
              <w:rPr>
                <w:rFonts w:ascii="B Zar" w:hAnsi="B Zar" w:cs="B Zar"/>
                <w:color w:val="627068"/>
                <w:sz w:val="19"/>
              </w:rPr>
              <w:t xml:space="preserve"> </w:t>
            </w:r>
            <w:proofErr w:type="spellStart"/>
            <w:r w:rsidRPr="00D956B2">
              <w:rPr>
                <w:rFonts w:ascii="B Zar" w:hAnsi="B Zar" w:cs="B Zar"/>
                <w:color w:val="627068"/>
                <w:sz w:val="19"/>
              </w:rPr>
              <w:t>جزیره</w:t>
            </w:r>
            <w:proofErr w:type="spellEnd"/>
            <w:r w:rsidRPr="00D956B2">
              <w:rPr>
                <w:rFonts w:ascii="B Zar" w:hAnsi="B Zar" w:cs="B Zar"/>
                <w:color w:val="627068"/>
                <w:sz w:val="19"/>
              </w:rPr>
              <w:t xml:space="preserve"> </w:t>
            </w:r>
            <w:proofErr w:type="spellStart"/>
            <w:r w:rsidRPr="00D956B2">
              <w:rPr>
                <w:rFonts w:ascii="B Zar" w:hAnsi="B Zar" w:cs="B Zar"/>
                <w:color w:val="627068"/>
                <w:sz w:val="19"/>
              </w:rPr>
              <w:t>جدید</w:t>
            </w:r>
            <w:proofErr w:type="spellEnd"/>
            <w:r w:rsidRPr="00D956B2">
              <w:rPr>
                <w:rFonts w:ascii="B Zar" w:hAnsi="B Zar" w:cs="B Zar"/>
                <w:color w:val="627068"/>
                <w:sz w:val="19"/>
              </w:rPr>
              <w:t>.</w:t>
            </w:r>
          </w:p>
        </w:tc>
        <w:tc>
          <w:tcPr>
            <w:tcW w:w="4752" w:type="dxa"/>
            <w:shd w:val="clear" w:color="auto" w:fill="FFFFFF"/>
            <w:tcMar>
              <w:top w:w="170" w:type="dxa"/>
              <w:left w:w="180" w:type="dxa"/>
              <w:bottom w:w="170" w:type="dxa"/>
              <w:right w:w="180" w:type="dxa"/>
            </w:tcMar>
          </w:tcPr>
          <w:p w14:paraId="79BC3F6B" w14:textId="77777777" w:rsidR="000A6A73" w:rsidRPr="00D956B2" w:rsidRDefault="000A6A73" w:rsidP="00E1374F">
            <w:pPr>
              <w:bidi/>
              <w:spacing w:after="100"/>
            </w:pPr>
            <w:proofErr w:type="spellStart"/>
            <w:r w:rsidRPr="00D956B2">
              <w:rPr>
                <w:rFonts w:ascii="B Zar" w:hAnsi="B Zar" w:cs="B Zar"/>
                <w:b/>
                <w:color w:val="046A38"/>
                <w:sz w:val="25"/>
              </w:rPr>
              <w:t>انسان‌به‌انسان</w:t>
            </w:r>
            <w:proofErr w:type="spellEnd"/>
            <w:r w:rsidRPr="00D956B2">
              <w:rPr>
                <w:rFonts w:ascii="B Zar" w:hAnsi="B Zar" w:cs="B Zar"/>
                <w:b/>
                <w:color w:val="046A38"/>
                <w:sz w:val="25"/>
              </w:rPr>
              <w:t xml:space="preserve"> و </w:t>
            </w:r>
            <w:proofErr w:type="spellStart"/>
            <w:r w:rsidRPr="00D956B2">
              <w:rPr>
                <w:rFonts w:ascii="B Zar" w:hAnsi="B Zar" w:cs="B Zar"/>
                <w:b/>
                <w:color w:val="046A38"/>
                <w:sz w:val="25"/>
              </w:rPr>
              <w:t>بازارگاه</w:t>
            </w:r>
            <w:proofErr w:type="spellEnd"/>
          </w:p>
          <w:p w14:paraId="45D9E6E7" w14:textId="77777777" w:rsidR="000A6A73" w:rsidRPr="00D956B2" w:rsidRDefault="000A6A73" w:rsidP="00E1374F">
            <w:pPr>
              <w:bidi/>
              <w:spacing w:after="0" w:line="283" w:lineRule="auto"/>
            </w:pPr>
            <w:proofErr w:type="spellStart"/>
            <w:r w:rsidRPr="00D956B2">
              <w:rPr>
                <w:rFonts w:ascii="B Zar" w:hAnsi="B Zar" w:cs="B Zar"/>
                <w:color w:val="627068"/>
                <w:sz w:val="19"/>
              </w:rPr>
              <w:t>تجربه</w:t>
            </w:r>
            <w:proofErr w:type="spellEnd"/>
            <w:r w:rsidRPr="00D956B2">
              <w:rPr>
                <w:rFonts w:ascii="B Zar" w:hAnsi="B Zar" w:cs="B Zar"/>
                <w:color w:val="627068"/>
                <w:sz w:val="19"/>
              </w:rPr>
              <w:t xml:space="preserve"> </w:t>
            </w:r>
            <w:proofErr w:type="spellStart"/>
            <w:r w:rsidRPr="00D956B2">
              <w:rPr>
                <w:rFonts w:ascii="B Zar" w:hAnsi="B Zar" w:cs="B Zar"/>
                <w:color w:val="627068"/>
                <w:sz w:val="19"/>
              </w:rPr>
              <w:t>انسانی‌تر</w:t>
            </w:r>
            <w:proofErr w:type="spellEnd"/>
            <w:r w:rsidRPr="00D956B2">
              <w:rPr>
                <w:rFonts w:ascii="B Zar" w:hAnsi="B Zar" w:cs="B Zar"/>
                <w:color w:val="627068"/>
                <w:sz w:val="19"/>
              </w:rPr>
              <w:t xml:space="preserve"> </w:t>
            </w:r>
            <w:proofErr w:type="spellStart"/>
            <w:r w:rsidRPr="00D956B2">
              <w:rPr>
                <w:rFonts w:ascii="B Zar" w:hAnsi="B Zar" w:cs="B Zar"/>
                <w:color w:val="627068"/>
                <w:sz w:val="19"/>
              </w:rPr>
              <w:t>یعنی</w:t>
            </w:r>
            <w:proofErr w:type="spellEnd"/>
            <w:r w:rsidRPr="00D956B2">
              <w:rPr>
                <w:rFonts w:ascii="B Zar" w:hAnsi="B Zar" w:cs="B Zar"/>
                <w:color w:val="627068"/>
                <w:sz w:val="19"/>
              </w:rPr>
              <w:t xml:space="preserve"> </w:t>
            </w:r>
            <w:proofErr w:type="spellStart"/>
            <w:r w:rsidRPr="00D956B2">
              <w:rPr>
                <w:rFonts w:ascii="B Zar" w:hAnsi="B Zar" w:cs="B Zar"/>
                <w:color w:val="627068"/>
                <w:sz w:val="19"/>
              </w:rPr>
              <w:t>تماس</w:t>
            </w:r>
            <w:proofErr w:type="spellEnd"/>
            <w:r w:rsidRPr="00D956B2">
              <w:rPr>
                <w:rFonts w:ascii="B Zar" w:hAnsi="B Zar" w:cs="B Zar"/>
                <w:color w:val="627068"/>
                <w:sz w:val="19"/>
              </w:rPr>
              <w:t xml:space="preserve"> و </w:t>
            </w:r>
            <w:proofErr w:type="spellStart"/>
            <w:r w:rsidRPr="00D956B2">
              <w:rPr>
                <w:rFonts w:ascii="B Zar" w:hAnsi="B Zar" w:cs="B Zar"/>
                <w:color w:val="627068"/>
                <w:sz w:val="19"/>
              </w:rPr>
              <w:t>مشوق</w:t>
            </w:r>
            <w:proofErr w:type="spellEnd"/>
            <w:r w:rsidRPr="00D956B2">
              <w:rPr>
                <w:rFonts w:ascii="B Zar" w:hAnsi="B Zar" w:cs="B Zar"/>
                <w:color w:val="627068"/>
                <w:sz w:val="19"/>
              </w:rPr>
              <w:t xml:space="preserve"> </w:t>
            </w:r>
            <w:proofErr w:type="spellStart"/>
            <w:r w:rsidRPr="00D956B2">
              <w:rPr>
                <w:rFonts w:ascii="B Zar" w:hAnsi="B Zar" w:cs="B Zar"/>
                <w:color w:val="627068"/>
                <w:sz w:val="19"/>
              </w:rPr>
              <w:t>کمتر</w:t>
            </w:r>
            <w:proofErr w:type="spellEnd"/>
            <w:r w:rsidRPr="00D956B2">
              <w:rPr>
                <w:rFonts w:ascii="B Zar" w:hAnsi="B Zar" w:cs="B Zar"/>
                <w:color w:val="627068"/>
                <w:sz w:val="19"/>
              </w:rPr>
              <w:t xml:space="preserve"> </w:t>
            </w:r>
            <w:proofErr w:type="spellStart"/>
            <w:r w:rsidRPr="00D956B2">
              <w:rPr>
                <w:rFonts w:ascii="B Zar" w:hAnsi="B Zar" w:cs="B Zar"/>
                <w:color w:val="627068"/>
                <w:sz w:val="19"/>
              </w:rPr>
              <w:t>اما</w:t>
            </w:r>
            <w:proofErr w:type="spellEnd"/>
            <w:r w:rsidRPr="00D956B2">
              <w:rPr>
                <w:rFonts w:ascii="B Zar" w:hAnsi="B Zar" w:cs="B Zar"/>
                <w:color w:val="627068"/>
                <w:sz w:val="19"/>
              </w:rPr>
              <w:t xml:space="preserve"> </w:t>
            </w:r>
            <w:proofErr w:type="spellStart"/>
            <w:r w:rsidRPr="00D956B2">
              <w:rPr>
                <w:rFonts w:ascii="B Zar" w:hAnsi="B Zar" w:cs="B Zar"/>
                <w:color w:val="627068"/>
                <w:sz w:val="19"/>
              </w:rPr>
              <w:t>مرتبط‌تر</w:t>
            </w:r>
            <w:proofErr w:type="spellEnd"/>
            <w:r w:rsidRPr="00D956B2">
              <w:rPr>
                <w:rFonts w:ascii="B Zar" w:hAnsi="B Zar" w:cs="B Zar"/>
                <w:color w:val="627068"/>
                <w:sz w:val="19"/>
              </w:rPr>
              <w:t xml:space="preserve">. </w:t>
            </w:r>
            <w:proofErr w:type="spellStart"/>
            <w:r w:rsidRPr="00D956B2">
              <w:rPr>
                <w:rFonts w:ascii="B Zar" w:hAnsi="B Zar" w:cs="B Zar"/>
                <w:color w:val="627068"/>
                <w:sz w:val="19"/>
              </w:rPr>
              <w:t>چشم‌انداز</w:t>
            </w:r>
            <w:proofErr w:type="spellEnd"/>
            <w:r w:rsidRPr="00D956B2">
              <w:rPr>
                <w:rFonts w:ascii="B Zar" w:hAnsi="B Zar" w:cs="B Zar"/>
                <w:color w:val="627068"/>
                <w:sz w:val="19"/>
              </w:rPr>
              <w:t xml:space="preserve"> </w:t>
            </w:r>
            <w:proofErr w:type="spellStart"/>
            <w:r w:rsidRPr="00D956B2">
              <w:rPr>
                <w:rFonts w:ascii="B Zar" w:hAnsi="B Zar" w:cs="B Zar"/>
                <w:color w:val="627068"/>
                <w:sz w:val="19"/>
              </w:rPr>
              <w:t>همکاری</w:t>
            </w:r>
            <w:proofErr w:type="spellEnd"/>
            <w:r w:rsidRPr="00D956B2">
              <w:rPr>
                <w:rFonts w:ascii="B Zar" w:hAnsi="B Zar" w:cs="B Zar"/>
                <w:color w:val="627068"/>
                <w:sz w:val="19"/>
              </w:rPr>
              <w:t xml:space="preserve"> </w:t>
            </w:r>
            <w:proofErr w:type="spellStart"/>
            <w:r w:rsidRPr="00D956B2">
              <w:rPr>
                <w:rFonts w:ascii="B Zar" w:hAnsi="B Zar" w:cs="B Zar"/>
                <w:color w:val="627068"/>
                <w:sz w:val="19"/>
              </w:rPr>
              <w:t>با</w:t>
            </w:r>
            <w:proofErr w:type="spellEnd"/>
            <w:r w:rsidRPr="00D956B2">
              <w:rPr>
                <w:rFonts w:ascii="B Zar" w:hAnsi="B Zar" w:cs="B Zar"/>
                <w:color w:val="627068"/>
                <w:sz w:val="19"/>
              </w:rPr>
              <w:t xml:space="preserve"> </w:t>
            </w:r>
            <w:proofErr w:type="spellStart"/>
            <w:r w:rsidRPr="00D956B2">
              <w:rPr>
                <w:rFonts w:ascii="B Zar" w:hAnsi="B Zar" w:cs="B Zar"/>
                <w:color w:val="627068"/>
                <w:sz w:val="19"/>
              </w:rPr>
              <w:t>محصولات</w:t>
            </w:r>
            <w:proofErr w:type="spellEnd"/>
            <w:r w:rsidRPr="00D956B2">
              <w:rPr>
                <w:rFonts w:ascii="B Zar" w:hAnsi="B Zar" w:cs="B Zar"/>
                <w:color w:val="627068"/>
                <w:sz w:val="19"/>
              </w:rPr>
              <w:t xml:space="preserve"> </w:t>
            </w:r>
            <w:proofErr w:type="spellStart"/>
            <w:r w:rsidRPr="00D956B2">
              <w:rPr>
                <w:rFonts w:ascii="B Zar" w:hAnsi="B Zar" w:cs="B Zar"/>
                <w:color w:val="627068"/>
                <w:sz w:val="19"/>
              </w:rPr>
              <w:t>مکمل</w:t>
            </w:r>
            <w:proofErr w:type="spellEnd"/>
            <w:r w:rsidRPr="00D956B2">
              <w:rPr>
                <w:rFonts w:ascii="B Zar" w:hAnsi="B Zar" w:cs="B Zar"/>
                <w:color w:val="627068"/>
                <w:sz w:val="19"/>
              </w:rPr>
              <w:t xml:space="preserve"> </w:t>
            </w:r>
            <w:proofErr w:type="spellStart"/>
            <w:r w:rsidRPr="00D956B2">
              <w:rPr>
                <w:rFonts w:ascii="B Zar" w:hAnsi="B Zar" w:cs="B Zar"/>
                <w:color w:val="627068"/>
                <w:sz w:val="19"/>
              </w:rPr>
              <w:t>نیز</w:t>
            </w:r>
            <w:proofErr w:type="spellEnd"/>
            <w:r w:rsidRPr="00D956B2">
              <w:rPr>
                <w:rFonts w:ascii="B Zar" w:hAnsi="B Zar" w:cs="B Zar"/>
                <w:color w:val="627068"/>
                <w:sz w:val="19"/>
              </w:rPr>
              <w:t xml:space="preserve"> </w:t>
            </w:r>
            <w:proofErr w:type="spellStart"/>
            <w:r w:rsidRPr="00D956B2">
              <w:rPr>
                <w:rFonts w:ascii="B Zar" w:hAnsi="B Zar" w:cs="B Zar"/>
                <w:color w:val="627068"/>
                <w:sz w:val="19"/>
              </w:rPr>
              <w:t>مسیر</w:t>
            </w:r>
            <w:proofErr w:type="spellEnd"/>
            <w:r w:rsidRPr="00D956B2">
              <w:rPr>
                <w:rFonts w:ascii="B Zar" w:hAnsi="B Zar" w:cs="B Zar"/>
                <w:color w:val="627068"/>
                <w:sz w:val="19"/>
              </w:rPr>
              <w:t xml:space="preserve"> </w:t>
            </w:r>
            <w:proofErr w:type="spellStart"/>
            <w:r w:rsidRPr="00D956B2">
              <w:rPr>
                <w:rFonts w:ascii="B Zar" w:hAnsi="B Zar" w:cs="B Zar"/>
                <w:color w:val="627068"/>
                <w:sz w:val="19"/>
              </w:rPr>
              <w:t>عرضه</w:t>
            </w:r>
            <w:proofErr w:type="spellEnd"/>
            <w:r w:rsidRPr="00D956B2">
              <w:rPr>
                <w:rFonts w:ascii="B Zar" w:hAnsi="B Zar" w:cs="B Zar"/>
                <w:color w:val="627068"/>
                <w:sz w:val="19"/>
              </w:rPr>
              <w:t xml:space="preserve"> </w:t>
            </w:r>
            <w:proofErr w:type="spellStart"/>
            <w:r w:rsidRPr="00D956B2">
              <w:rPr>
                <w:rFonts w:ascii="B Zar" w:hAnsi="B Zar" w:cs="B Zar"/>
                <w:color w:val="627068"/>
                <w:sz w:val="19"/>
              </w:rPr>
              <w:t>مشترک</w:t>
            </w:r>
            <w:proofErr w:type="spellEnd"/>
            <w:r w:rsidRPr="00D956B2">
              <w:rPr>
                <w:rFonts w:ascii="B Zar" w:hAnsi="B Zar" w:cs="B Zar"/>
                <w:color w:val="627068"/>
                <w:sz w:val="19"/>
              </w:rPr>
              <w:t xml:space="preserve"> </w:t>
            </w:r>
            <w:proofErr w:type="spellStart"/>
            <w:r w:rsidRPr="00D956B2">
              <w:rPr>
                <w:rFonts w:ascii="B Zar" w:hAnsi="B Zar" w:cs="B Zar"/>
                <w:color w:val="627068"/>
                <w:sz w:val="19"/>
              </w:rPr>
              <w:t>را</w:t>
            </w:r>
            <w:proofErr w:type="spellEnd"/>
            <w:r w:rsidRPr="00D956B2">
              <w:rPr>
                <w:rFonts w:ascii="B Zar" w:hAnsi="B Zar" w:cs="B Zar"/>
                <w:color w:val="627068"/>
                <w:sz w:val="19"/>
              </w:rPr>
              <w:t xml:space="preserve"> </w:t>
            </w:r>
            <w:proofErr w:type="spellStart"/>
            <w:r w:rsidRPr="00D956B2">
              <w:rPr>
                <w:rFonts w:ascii="B Zar" w:hAnsi="B Zar" w:cs="B Zar"/>
                <w:color w:val="627068"/>
                <w:sz w:val="19"/>
              </w:rPr>
              <w:t>باز</w:t>
            </w:r>
            <w:proofErr w:type="spellEnd"/>
            <w:r w:rsidRPr="00D956B2">
              <w:rPr>
                <w:rFonts w:ascii="B Zar" w:hAnsi="B Zar" w:cs="B Zar"/>
                <w:color w:val="627068"/>
                <w:sz w:val="19"/>
              </w:rPr>
              <w:t xml:space="preserve"> </w:t>
            </w:r>
            <w:proofErr w:type="spellStart"/>
            <w:r w:rsidRPr="00D956B2">
              <w:rPr>
                <w:rFonts w:ascii="B Zar" w:hAnsi="B Zar" w:cs="B Zar"/>
                <w:color w:val="627068"/>
                <w:sz w:val="19"/>
              </w:rPr>
              <w:t>می‌گذارد</w:t>
            </w:r>
            <w:proofErr w:type="spellEnd"/>
            <w:r w:rsidRPr="00D956B2">
              <w:rPr>
                <w:rFonts w:ascii="B Zar" w:hAnsi="B Zar" w:cs="B Zar"/>
                <w:color w:val="627068"/>
                <w:sz w:val="19"/>
              </w:rPr>
              <w:t>.</w:t>
            </w:r>
          </w:p>
        </w:tc>
      </w:tr>
    </w:tbl>
    <w:p w14:paraId="59712413" w14:textId="77777777" w:rsidR="000A6A73" w:rsidRPr="00D956B2" w:rsidRDefault="000A6A73" w:rsidP="00E1374F">
      <w:pPr>
        <w:bidi/>
        <w:spacing w:after="40"/>
      </w:pPr>
    </w:p>
    <w:p w14:paraId="6481E5C3" w14:textId="77777777" w:rsidR="000A6A73" w:rsidRPr="00D956B2" w:rsidRDefault="000A6A73" w:rsidP="00E1374F">
      <w:pPr>
        <w:pStyle w:val="Heading2"/>
        <w:bidi/>
      </w:pPr>
      <w:proofErr w:type="spellStart"/>
      <w:r w:rsidRPr="00D956B2">
        <w:rPr>
          <w:rFonts w:ascii="B Zar" w:hAnsi="B Zar" w:cs="B Zar"/>
        </w:rPr>
        <w:t>نتیجه</w:t>
      </w:r>
      <w:proofErr w:type="spellEnd"/>
      <w:r w:rsidRPr="00D956B2">
        <w:rPr>
          <w:rFonts w:ascii="B Zar" w:hAnsi="B Zar" w:cs="B Zar"/>
        </w:rPr>
        <w:t xml:space="preserve"> </w:t>
      </w:r>
      <w:proofErr w:type="spellStart"/>
      <w:r w:rsidRPr="00D956B2">
        <w:rPr>
          <w:rFonts w:ascii="B Zar" w:hAnsi="B Zar" w:cs="B Zar"/>
        </w:rPr>
        <w:t>تحقیق</w:t>
      </w:r>
      <w:proofErr w:type="spellEnd"/>
    </w:p>
    <w:p w14:paraId="66584327" w14:textId="77777777" w:rsidR="000A6A73" w:rsidRPr="00D956B2" w:rsidRDefault="000A6A73" w:rsidP="00E1374F">
      <w:pPr>
        <w:bidi/>
        <w:spacing w:after="120" w:line="324" w:lineRule="auto"/>
      </w:pPr>
      <w:proofErr w:type="spellStart"/>
      <w:r w:rsidRPr="00D956B2">
        <w:rPr>
          <w:rFonts w:ascii="B Zar" w:hAnsi="B Zar" w:cs="B Zar"/>
          <w:b/>
          <w:color w:val="111A16"/>
          <w:sz w:val="22"/>
        </w:rPr>
        <w:t>چارگون</w:t>
      </w:r>
      <w:proofErr w:type="spellEnd"/>
      <w:r w:rsidRPr="00D956B2">
        <w:rPr>
          <w:rFonts w:ascii="B Zar" w:hAnsi="B Zar" w:cs="B Zar"/>
          <w:b/>
          <w:color w:val="111A16"/>
          <w:sz w:val="22"/>
        </w:rPr>
        <w:t xml:space="preserve"> </w:t>
      </w:r>
      <w:proofErr w:type="spellStart"/>
      <w:r w:rsidRPr="00D956B2">
        <w:rPr>
          <w:rFonts w:ascii="B Zar" w:hAnsi="B Zar" w:cs="B Zar"/>
          <w:b/>
          <w:color w:val="111A16"/>
          <w:sz w:val="22"/>
        </w:rPr>
        <w:t>همین</w:t>
      </w:r>
      <w:proofErr w:type="spellEnd"/>
      <w:r w:rsidRPr="00D956B2">
        <w:rPr>
          <w:rFonts w:ascii="B Zar" w:hAnsi="B Zar" w:cs="B Zar"/>
          <w:b/>
          <w:color w:val="111A16"/>
          <w:sz w:val="22"/>
        </w:rPr>
        <w:t xml:space="preserve"> </w:t>
      </w:r>
      <w:proofErr w:type="spellStart"/>
      <w:r w:rsidRPr="00D956B2">
        <w:rPr>
          <w:rFonts w:ascii="B Zar" w:hAnsi="B Zar" w:cs="B Zar"/>
          <w:b/>
          <w:color w:val="111A16"/>
          <w:sz w:val="22"/>
        </w:rPr>
        <w:t>امروز</w:t>
      </w:r>
      <w:proofErr w:type="spellEnd"/>
      <w:r w:rsidRPr="00D956B2">
        <w:rPr>
          <w:rFonts w:ascii="B Zar" w:hAnsi="B Zar" w:cs="B Zar"/>
          <w:b/>
          <w:color w:val="111A16"/>
          <w:sz w:val="22"/>
        </w:rPr>
        <w:t xml:space="preserve"> </w:t>
      </w:r>
      <w:proofErr w:type="spellStart"/>
      <w:r w:rsidRPr="00D956B2">
        <w:rPr>
          <w:rFonts w:ascii="B Zar" w:hAnsi="B Zar" w:cs="B Zar"/>
          <w:b/>
          <w:color w:val="111A16"/>
          <w:sz w:val="22"/>
        </w:rPr>
        <w:t>هوش</w:t>
      </w:r>
      <w:proofErr w:type="spellEnd"/>
      <w:r w:rsidRPr="00D956B2">
        <w:rPr>
          <w:rFonts w:ascii="B Zar" w:hAnsi="B Zar" w:cs="B Zar"/>
          <w:b/>
          <w:color w:val="111A16"/>
          <w:sz w:val="22"/>
        </w:rPr>
        <w:t xml:space="preserve"> </w:t>
      </w:r>
      <w:proofErr w:type="spellStart"/>
      <w:r w:rsidRPr="00D956B2">
        <w:rPr>
          <w:rFonts w:ascii="B Zar" w:hAnsi="B Zar" w:cs="B Zar"/>
          <w:b/>
          <w:color w:val="111A16"/>
          <w:sz w:val="22"/>
        </w:rPr>
        <w:t>مصنوعی</w:t>
      </w:r>
      <w:proofErr w:type="spellEnd"/>
      <w:r w:rsidRPr="00D956B2">
        <w:rPr>
          <w:rFonts w:ascii="B Zar" w:hAnsi="B Zar" w:cs="B Zar"/>
          <w:b/>
          <w:color w:val="111A16"/>
          <w:sz w:val="22"/>
        </w:rPr>
        <w:t xml:space="preserve">، </w:t>
      </w:r>
      <w:proofErr w:type="spellStart"/>
      <w:r w:rsidRPr="00D956B2">
        <w:rPr>
          <w:rFonts w:ascii="B Zar" w:hAnsi="B Zar" w:cs="B Zar"/>
          <w:b/>
          <w:color w:val="111A16"/>
          <w:sz w:val="22"/>
        </w:rPr>
        <w:t>هوش</w:t>
      </w:r>
      <w:proofErr w:type="spellEnd"/>
      <w:r w:rsidRPr="00D956B2">
        <w:rPr>
          <w:rFonts w:ascii="B Zar" w:hAnsi="B Zar" w:cs="B Zar"/>
          <w:b/>
          <w:color w:val="111A16"/>
          <w:sz w:val="22"/>
        </w:rPr>
        <w:t xml:space="preserve"> </w:t>
      </w:r>
      <w:proofErr w:type="spellStart"/>
      <w:r w:rsidRPr="00D956B2">
        <w:rPr>
          <w:rFonts w:ascii="B Zar" w:hAnsi="B Zar" w:cs="B Zar"/>
          <w:b/>
          <w:color w:val="111A16"/>
          <w:sz w:val="22"/>
        </w:rPr>
        <w:t>تجاری</w:t>
      </w:r>
      <w:proofErr w:type="spellEnd"/>
      <w:r w:rsidRPr="00D956B2">
        <w:rPr>
          <w:rFonts w:ascii="B Zar" w:hAnsi="B Zar" w:cs="B Zar"/>
          <w:b/>
          <w:color w:val="111A16"/>
          <w:sz w:val="22"/>
        </w:rPr>
        <w:t xml:space="preserve"> و </w:t>
      </w:r>
      <w:proofErr w:type="spellStart"/>
      <w:r w:rsidRPr="00D956B2">
        <w:rPr>
          <w:rFonts w:ascii="B Zar" w:hAnsi="B Zar" w:cs="B Zar"/>
          <w:b/>
          <w:color w:val="111A16"/>
          <w:sz w:val="22"/>
        </w:rPr>
        <w:t>تعامل‌پذیری</w:t>
      </w:r>
      <w:proofErr w:type="spellEnd"/>
      <w:r w:rsidRPr="00D956B2">
        <w:rPr>
          <w:rFonts w:ascii="B Zar" w:hAnsi="B Zar" w:cs="B Zar"/>
          <w:b/>
          <w:color w:val="111A16"/>
          <w:sz w:val="22"/>
        </w:rPr>
        <w:t xml:space="preserve"> </w:t>
      </w:r>
      <w:proofErr w:type="spellStart"/>
      <w:r w:rsidRPr="00D956B2">
        <w:rPr>
          <w:rFonts w:ascii="B Zar" w:hAnsi="B Zar" w:cs="B Zar"/>
          <w:b/>
          <w:color w:val="111A16"/>
          <w:sz w:val="22"/>
        </w:rPr>
        <w:t>دارد</w:t>
      </w:r>
      <w:proofErr w:type="spellEnd"/>
      <w:r w:rsidRPr="00D956B2">
        <w:rPr>
          <w:rFonts w:ascii="B Zar" w:hAnsi="B Zar" w:cs="B Zar"/>
          <w:b/>
          <w:color w:val="111A16"/>
          <w:sz w:val="22"/>
        </w:rPr>
        <w:t xml:space="preserve">؛ </w:t>
      </w:r>
      <w:proofErr w:type="spellStart"/>
      <w:r w:rsidRPr="00D956B2">
        <w:rPr>
          <w:rFonts w:ascii="B Zar" w:hAnsi="B Zar" w:cs="B Zar"/>
          <w:b/>
          <w:color w:val="111A16"/>
          <w:sz w:val="22"/>
        </w:rPr>
        <w:t>بنابراین</w:t>
      </w:r>
      <w:proofErr w:type="spellEnd"/>
      <w:r w:rsidRPr="00D956B2">
        <w:rPr>
          <w:rFonts w:ascii="B Zar" w:hAnsi="B Zar" w:cs="B Zar"/>
          <w:b/>
          <w:color w:val="111A16"/>
          <w:sz w:val="22"/>
        </w:rPr>
        <w:t xml:space="preserve"> </w:t>
      </w:r>
      <w:proofErr w:type="spellStart"/>
      <w:r w:rsidRPr="00D956B2">
        <w:rPr>
          <w:rFonts w:ascii="B Zar" w:hAnsi="B Zar" w:cs="B Zar"/>
          <w:b/>
          <w:color w:val="111A16"/>
          <w:sz w:val="22"/>
        </w:rPr>
        <w:t>جایگاه</w:t>
      </w:r>
      <w:proofErr w:type="spellEnd"/>
      <w:r w:rsidRPr="00D956B2">
        <w:rPr>
          <w:rFonts w:ascii="B Zar" w:hAnsi="B Zar" w:cs="B Zar"/>
          <w:b/>
          <w:color w:val="111A16"/>
          <w:sz w:val="22"/>
        </w:rPr>
        <w:t xml:space="preserve"> </w:t>
      </w:r>
      <w:proofErr w:type="spellStart"/>
      <w:r w:rsidRPr="00D956B2">
        <w:rPr>
          <w:rFonts w:ascii="B Zar" w:hAnsi="B Zar" w:cs="B Zar"/>
          <w:b/>
          <w:color w:val="111A16"/>
          <w:sz w:val="22"/>
        </w:rPr>
        <w:t>صحیح</w:t>
      </w:r>
      <w:proofErr w:type="spellEnd"/>
      <w:r w:rsidRPr="00D956B2">
        <w:rPr>
          <w:rFonts w:ascii="B Zar" w:hAnsi="B Zar" w:cs="B Zar"/>
          <w:b/>
          <w:color w:val="111A16"/>
          <w:sz w:val="22"/>
        </w:rPr>
        <w:t xml:space="preserve"> </w:t>
      </w:r>
      <w:proofErr w:type="spellStart"/>
      <w:r w:rsidRPr="00D956B2">
        <w:rPr>
          <w:rFonts w:ascii="B Zar" w:hAnsi="B Zar" w:cs="B Zar"/>
          <w:b/>
          <w:color w:val="111A16"/>
          <w:sz w:val="22"/>
        </w:rPr>
        <w:t>مارجین‌لیفت</w:t>
      </w:r>
      <w:proofErr w:type="spellEnd"/>
      <w:r w:rsidRPr="00D956B2">
        <w:rPr>
          <w:rFonts w:ascii="B Zar" w:hAnsi="B Zar" w:cs="B Zar"/>
          <w:b/>
          <w:color w:val="111A16"/>
          <w:sz w:val="22"/>
        </w:rPr>
        <w:t xml:space="preserve"> «</w:t>
      </w:r>
      <w:proofErr w:type="spellStart"/>
      <w:r w:rsidRPr="00D956B2">
        <w:rPr>
          <w:rFonts w:ascii="B Zar" w:hAnsi="B Zar" w:cs="B Zar"/>
          <w:b/>
          <w:color w:val="111A16"/>
          <w:sz w:val="22"/>
        </w:rPr>
        <w:t>رقیب</w:t>
      </w:r>
      <w:proofErr w:type="spellEnd"/>
      <w:r w:rsidRPr="00D956B2">
        <w:rPr>
          <w:rFonts w:ascii="B Zar" w:hAnsi="B Zar" w:cs="B Zar"/>
          <w:b/>
          <w:color w:val="111A16"/>
          <w:sz w:val="22"/>
        </w:rPr>
        <w:t xml:space="preserve"> </w:t>
      </w:r>
      <w:proofErr w:type="spellStart"/>
      <w:r w:rsidRPr="00D956B2">
        <w:rPr>
          <w:rFonts w:ascii="B Zar" w:hAnsi="B Zar" w:cs="B Zar"/>
          <w:b/>
          <w:color w:val="111A16"/>
          <w:sz w:val="22"/>
        </w:rPr>
        <w:t>تحلیلی</w:t>
      </w:r>
      <w:proofErr w:type="spellEnd"/>
      <w:r w:rsidRPr="00D956B2">
        <w:rPr>
          <w:rFonts w:ascii="B Zar" w:hAnsi="B Zar" w:cs="B Zar"/>
          <w:b/>
          <w:color w:val="111A16"/>
          <w:sz w:val="22"/>
        </w:rPr>
        <w:t xml:space="preserve">» </w:t>
      </w:r>
      <w:proofErr w:type="spellStart"/>
      <w:r w:rsidRPr="00D956B2">
        <w:rPr>
          <w:rFonts w:ascii="B Zar" w:hAnsi="B Zar" w:cs="B Zar"/>
          <w:b/>
          <w:color w:val="111A16"/>
          <w:sz w:val="22"/>
        </w:rPr>
        <w:t>نیست</w:t>
      </w:r>
      <w:proofErr w:type="spellEnd"/>
      <w:r w:rsidRPr="00D956B2">
        <w:rPr>
          <w:rFonts w:ascii="B Zar" w:hAnsi="B Zar" w:cs="B Zar"/>
          <w:b/>
          <w:color w:val="111A16"/>
          <w:sz w:val="22"/>
        </w:rPr>
        <w:t xml:space="preserve">. </w:t>
      </w:r>
      <w:proofErr w:type="spellStart"/>
      <w:r w:rsidRPr="00D956B2">
        <w:rPr>
          <w:rFonts w:ascii="B Zar" w:hAnsi="B Zar" w:cs="B Zar"/>
          <w:b/>
          <w:color w:val="111A16"/>
          <w:sz w:val="22"/>
        </w:rPr>
        <w:t>جایگاه</w:t>
      </w:r>
      <w:proofErr w:type="spellEnd"/>
      <w:r w:rsidRPr="00D956B2">
        <w:rPr>
          <w:rFonts w:ascii="B Zar" w:hAnsi="B Zar" w:cs="B Zar"/>
          <w:b/>
          <w:color w:val="111A16"/>
          <w:sz w:val="22"/>
        </w:rPr>
        <w:t xml:space="preserve"> </w:t>
      </w:r>
      <w:proofErr w:type="spellStart"/>
      <w:r w:rsidRPr="00D956B2">
        <w:rPr>
          <w:rFonts w:ascii="B Zar" w:hAnsi="B Zar" w:cs="B Zar"/>
          <w:b/>
          <w:color w:val="111A16"/>
          <w:sz w:val="22"/>
        </w:rPr>
        <w:t>درست</w:t>
      </w:r>
      <w:proofErr w:type="spellEnd"/>
      <w:r w:rsidRPr="00D956B2">
        <w:rPr>
          <w:rFonts w:ascii="B Zar" w:hAnsi="B Zar" w:cs="B Zar"/>
          <w:b/>
          <w:color w:val="111A16"/>
          <w:sz w:val="22"/>
        </w:rPr>
        <w:t xml:space="preserve">، </w:t>
      </w:r>
      <w:proofErr w:type="spellStart"/>
      <w:r w:rsidRPr="00D956B2">
        <w:rPr>
          <w:rFonts w:ascii="B Zar" w:hAnsi="B Zar" w:cs="B Zar"/>
          <w:b/>
          <w:color w:val="111A16"/>
          <w:sz w:val="22"/>
        </w:rPr>
        <w:t>یک</w:t>
      </w:r>
      <w:proofErr w:type="spellEnd"/>
      <w:r w:rsidRPr="00D956B2">
        <w:rPr>
          <w:rFonts w:ascii="B Zar" w:hAnsi="B Zar" w:cs="B Zar"/>
          <w:b/>
          <w:color w:val="111A16"/>
          <w:sz w:val="22"/>
        </w:rPr>
        <w:t xml:space="preserve"> </w:t>
      </w:r>
      <w:proofErr w:type="spellStart"/>
      <w:r w:rsidRPr="00D956B2">
        <w:rPr>
          <w:rFonts w:ascii="B Zar" w:hAnsi="B Zar" w:cs="B Zar"/>
          <w:b/>
          <w:color w:val="111A16"/>
          <w:sz w:val="22"/>
        </w:rPr>
        <w:t>موتور</w:t>
      </w:r>
      <w:proofErr w:type="spellEnd"/>
      <w:r w:rsidRPr="00D956B2">
        <w:rPr>
          <w:rFonts w:ascii="B Zar" w:hAnsi="B Zar" w:cs="B Zar"/>
          <w:b/>
          <w:color w:val="111A16"/>
          <w:sz w:val="22"/>
        </w:rPr>
        <w:t xml:space="preserve"> </w:t>
      </w:r>
      <w:proofErr w:type="spellStart"/>
      <w:r w:rsidRPr="00D956B2">
        <w:rPr>
          <w:rFonts w:ascii="B Zar" w:hAnsi="B Zar" w:cs="B Zar"/>
          <w:b/>
          <w:color w:val="111A16"/>
          <w:sz w:val="22"/>
        </w:rPr>
        <w:t>تصمیم</w:t>
      </w:r>
      <w:proofErr w:type="spellEnd"/>
      <w:r w:rsidRPr="00D956B2">
        <w:rPr>
          <w:rFonts w:ascii="B Zar" w:hAnsi="B Zar" w:cs="B Zar"/>
          <w:b/>
          <w:color w:val="111A16"/>
          <w:sz w:val="22"/>
        </w:rPr>
        <w:t xml:space="preserve"> </w:t>
      </w:r>
      <w:proofErr w:type="spellStart"/>
      <w:r w:rsidRPr="00D956B2">
        <w:rPr>
          <w:rFonts w:ascii="B Zar" w:hAnsi="B Zar" w:cs="B Zar"/>
          <w:b/>
          <w:color w:val="111A16"/>
          <w:sz w:val="22"/>
        </w:rPr>
        <w:t>تخصصی</w:t>
      </w:r>
      <w:proofErr w:type="spellEnd"/>
      <w:r w:rsidRPr="00D956B2">
        <w:rPr>
          <w:rFonts w:ascii="B Zar" w:hAnsi="B Zar" w:cs="B Zar"/>
          <w:b/>
          <w:color w:val="111A16"/>
          <w:sz w:val="22"/>
        </w:rPr>
        <w:t xml:space="preserve"> و </w:t>
      </w:r>
      <w:proofErr w:type="spellStart"/>
      <w:r w:rsidRPr="00D956B2">
        <w:rPr>
          <w:rFonts w:ascii="B Zar" w:hAnsi="B Zar" w:cs="B Zar"/>
          <w:b/>
          <w:color w:val="111A16"/>
          <w:sz w:val="22"/>
        </w:rPr>
        <w:t>قابل‌سنجش</w:t>
      </w:r>
      <w:proofErr w:type="spellEnd"/>
      <w:r w:rsidRPr="00D956B2">
        <w:rPr>
          <w:rFonts w:ascii="B Zar" w:hAnsi="B Zar" w:cs="B Zar"/>
          <w:b/>
          <w:color w:val="111A16"/>
          <w:sz w:val="22"/>
        </w:rPr>
        <w:t xml:space="preserve"> </w:t>
      </w:r>
      <w:proofErr w:type="spellStart"/>
      <w:r w:rsidRPr="00D956B2">
        <w:rPr>
          <w:rFonts w:ascii="B Zar" w:hAnsi="B Zar" w:cs="B Zar"/>
          <w:b/>
          <w:color w:val="111A16"/>
          <w:sz w:val="22"/>
        </w:rPr>
        <w:t>برای</w:t>
      </w:r>
      <w:proofErr w:type="spellEnd"/>
      <w:r w:rsidRPr="00D956B2">
        <w:rPr>
          <w:rFonts w:ascii="B Zar" w:hAnsi="B Zar" w:cs="B Zar"/>
          <w:b/>
          <w:color w:val="111A16"/>
          <w:sz w:val="22"/>
        </w:rPr>
        <w:t xml:space="preserve"> </w:t>
      </w:r>
      <w:proofErr w:type="spellStart"/>
      <w:r w:rsidRPr="00D956B2">
        <w:rPr>
          <w:rFonts w:ascii="B Zar" w:hAnsi="B Zar" w:cs="B Zar"/>
          <w:b/>
          <w:color w:val="111A16"/>
          <w:sz w:val="22"/>
        </w:rPr>
        <w:t>مسائل</w:t>
      </w:r>
      <w:proofErr w:type="spellEnd"/>
      <w:r w:rsidRPr="00D956B2">
        <w:rPr>
          <w:rFonts w:ascii="B Zar" w:hAnsi="B Zar" w:cs="B Zar"/>
          <w:b/>
          <w:color w:val="111A16"/>
          <w:sz w:val="22"/>
        </w:rPr>
        <w:t xml:space="preserve"> </w:t>
      </w:r>
      <w:proofErr w:type="spellStart"/>
      <w:r w:rsidRPr="00D956B2">
        <w:rPr>
          <w:rFonts w:ascii="B Zar" w:hAnsi="B Zar" w:cs="B Zar"/>
          <w:b/>
          <w:color w:val="111A16"/>
          <w:sz w:val="22"/>
        </w:rPr>
        <w:t>درآمدی</w:t>
      </w:r>
      <w:proofErr w:type="spellEnd"/>
      <w:r w:rsidRPr="00D956B2">
        <w:rPr>
          <w:rFonts w:ascii="B Zar" w:hAnsi="B Zar" w:cs="B Zar"/>
          <w:b/>
          <w:color w:val="111A16"/>
          <w:sz w:val="22"/>
        </w:rPr>
        <w:t xml:space="preserve"> و </w:t>
      </w:r>
      <w:proofErr w:type="spellStart"/>
      <w:r w:rsidRPr="00D956B2">
        <w:rPr>
          <w:rFonts w:ascii="B Zar" w:hAnsi="B Zar" w:cs="B Zar"/>
          <w:b/>
          <w:color w:val="111A16"/>
          <w:sz w:val="22"/>
        </w:rPr>
        <w:t>نگهداشت</w:t>
      </w:r>
      <w:proofErr w:type="spellEnd"/>
      <w:r w:rsidRPr="00D956B2">
        <w:rPr>
          <w:rFonts w:ascii="B Zar" w:hAnsi="B Zar" w:cs="B Zar"/>
          <w:b/>
          <w:color w:val="111A16"/>
          <w:sz w:val="22"/>
        </w:rPr>
        <w:t xml:space="preserve"> </w:t>
      </w:r>
      <w:proofErr w:type="spellStart"/>
      <w:r w:rsidRPr="00D956B2">
        <w:rPr>
          <w:rFonts w:ascii="B Zar" w:hAnsi="B Zar" w:cs="B Zar"/>
          <w:b/>
          <w:color w:val="111A16"/>
          <w:sz w:val="22"/>
        </w:rPr>
        <w:t>مشتری</w:t>
      </w:r>
      <w:proofErr w:type="spellEnd"/>
      <w:r w:rsidRPr="00D956B2">
        <w:rPr>
          <w:rFonts w:ascii="B Zar" w:hAnsi="B Zar" w:cs="B Zar"/>
          <w:b/>
          <w:color w:val="111A16"/>
          <w:sz w:val="22"/>
        </w:rPr>
        <w:t xml:space="preserve"> </w:t>
      </w:r>
      <w:proofErr w:type="spellStart"/>
      <w:r w:rsidRPr="00D956B2">
        <w:rPr>
          <w:rFonts w:ascii="B Zar" w:hAnsi="B Zar" w:cs="B Zar"/>
          <w:b/>
          <w:color w:val="111A16"/>
          <w:sz w:val="22"/>
        </w:rPr>
        <w:t>است</w:t>
      </w:r>
      <w:proofErr w:type="spellEnd"/>
      <w:r w:rsidRPr="00D956B2">
        <w:rPr>
          <w:rFonts w:ascii="B Zar" w:hAnsi="B Zar" w:cs="B Zar"/>
          <w:b/>
          <w:color w:val="111A16"/>
          <w:sz w:val="22"/>
        </w:rPr>
        <w:t xml:space="preserve"> </w:t>
      </w:r>
      <w:proofErr w:type="spellStart"/>
      <w:r w:rsidRPr="00D956B2">
        <w:rPr>
          <w:rFonts w:ascii="B Zar" w:hAnsi="B Zar" w:cs="B Zar"/>
          <w:b/>
          <w:color w:val="111A16"/>
          <w:sz w:val="22"/>
        </w:rPr>
        <w:t>که</w:t>
      </w:r>
      <w:proofErr w:type="spellEnd"/>
      <w:r w:rsidRPr="00D956B2">
        <w:rPr>
          <w:rFonts w:ascii="B Zar" w:hAnsi="B Zar" w:cs="B Zar"/>
          <w:b/>
          <w:color w:val="111A16"/>
          <w:sz w:val="22"/>
        </w:rPr>
        <w:t xml:space="preserve"> </w:t>
      </w:r>
      <w:proofErr w:type="spellStart"/>
      <w:r w:rsidRPr="00D956B2">
        <w:rPr>
          <w:rFonts w:ascii="B Zar" w:hAnsi="B Zar" w:cs="B Zar"/>
          <w:b/>
          <w:color w:val="111A16"/>
          <w:sz w:val="22"/>
        </w:rPr>
        <w:t>می‌تواند</w:t>
      </w:r>
      <w:proofErr w:type="spellEnd"/>
      <w:r w:rsidRPr="00D956B2">
        <w:rPr>
          <w:rFonts w:ascii="B Zar" w:hAnsi="B Zar" w:cs="B Zar"/>
          <w:b/>
          <w:color w:val="111A16"/>
          <w:sz w:val="22"/>
        </w:rPr>
        <w:t xml:space="preserve"> </w:t>
      </w:r>
      <w:proofErr w:type="spellStart"/>
      <w:r w:rsidRPr="00D956B2">
        <w:rPr>
          <w:rFonts w:ascii="B Zar" w:hAnsi="B Zar" w:cs="B Zar"/>
          <w:b/>
          <w:color w:val="111A16"/>
          <w:sz w:val="22"/>
        </w:rPr>
        <w:t>در</w:t>
      </w:r>
      <w:proofErr w:type="spellEnd"/>
      <w:r w:rsidRPr="00D956B2">
        <w:rPr>
          <w:rFonts w:ascii="B Zar" w:hAnsi="B Zar" w:cs="B Zar"/>
          <w:b/>
          <w:color w:val="111A16"/>
          <w:sz w:val="22"/>
        </w:rPr>
        <w:t xml:space="preserve"> </w:t>
      </w:r>
      <w:proofErr w:type="spellStart"/>
      <w:r w:rsidRPr="00D956B2">
        <w:rPr>
          <w:rFonts w:ascii="B Zar" w:hAnsi="B Zar" w:cs="B Zar"/>
          <w:b/>
          <w:color w:val="111A16"/>
          <w:sz w:val="22"/>
        </w:rPr>
        <w:t>آینده</w:t>
      </w:r>
      <w:proofErr w:type="spellEnd"/>
      <w:r w:rsidRPr="00D956B2">
        <w:rPr>
          <w:rFonts w:ascii="B Zar" w:hAnsi="B Zar" w:cs="B Zar"/>
          <w:b/>
          <w:color w:val="111A16"/>
          <w:sz w:val="22"/>
        </w:rPr>
        <w:t xml:space="preserve"> </w:t>
      </w:r>
      <w:proofErr w:type="spellStart"/>
      <w:r w:rsidRPr="00D956B2">
        <w:rPr>
          <w:rFonts w:ascii="B Zar" w:hAnsi="B Zar" w:cs="B Zar"/>
          <w:b/>
          <w:color w:val="111A16"/>
          <w:sz w:val="22"/>
        </w:rPr>
        <w:t>به‌عنوان</w:t>
      </w:r>
      <w:proofErr w:type="spellEnd"/>
      <w:r w:rsidRPr="00D956B2">
        <w:rPr>
          <w:rFonts w:ascii="B Zar" w:hAnsi="B Zar" w:cs="B Zar"/>
          <w:b/>
          <w:color w:val="111A16"/>
          <w:sz w:val="22"/>
        </w:rPr>
        <w:t xml:space="preserve"> </w:t>
      </w:r>
      <w:proofErr w:type="spellStart"/>
      <w:r w:rsidRPr="00D956B2">
        <w:rPr>
          <w:rFonts w:ascii="B Zar" w:hAnsi="B Zar" w:cs="B Zar"/>
          <w:b/>
          <w:color w:val="111A16"/>
          <w:sz w:val="22"/>
        </w:rPr>
        <w:t>قابلیت</w:t>
      </w:r>
      <w:proofErr w:type="spellEnd"/>
      <w:r w:rsidRPr="00D956B2">
        <w:rPr>
          <w:rFonts w:ascii="B Zar" w:hAnsi="B Zar" w:cs="B Zar"/>
          <w:b/>
          <w:color w:val="111A16"/>
          <w:sz w:val="22"/>
        </w:rPr>
        <w:t xml:space="preserve"> </w:t>
      </w:r>
      <w:proofErr w:type="spellStart"/>
      <w:r w:rsidRPr="00D956B2">
        <w:rPr>
          <w:rFonts w:ascii="B Zar" w:hAnsi="B Zar" w:cs="B Zar"/>
          <w:b/>
          <w:color w:val="111A16"/>
          <w:sz w:val="22"/>
        </w:rPr>
        <w:t>مکمل</w:t>
      </w:r>
      <w:proofErr w:type="spellEnd"/>
      <w:r w:rsidRPr="00D956B2">
        <w:rPr>
          <w:rFonts w:ascii="B Zar" w:hAnsi="B Zar" w:cs="B Zar"/>
          <w:b/>
          <w:color w:val="111A16"/>
          <w:sz w:val="22"/>
        </w:rPr>
        <w:t xml:space="preserve"> </w:t>
      </w:r>
      <w:proofErr w:type="spellStart"/>
      <w:r w:rsidRPr="00D956B2">
        <w:rPr>
          <w:rFonts w:ascii="B Zar" w:hAnsi="B Zar" w:cs="B Zar"/>
          <w:b/>
          <w:color w:val="111A16"/>
          <w:sz w:val="22"/>
        </w:rPr>
        <w:t>در</w:t>
      </w:r>
      <w:proofErr w:type="spellEnd"/>
      <w:r w:rsidRPr="00D956B2">
        <w:rPr>
          <w:rFonts w:ascii="B Zar" w:hAnsi="B Zar" w:cs="B Zar"/>
          <w:b/>
          <w:color w:val="111A16"/>
          <w:sz w:val="22"/>
        </w:rPr>
        <w:t xml:space="preserve"> </w:t>
      </w:r>
      <w:proofErr w:type="spellStart"/>
      <w:r w:rsidRPr="00D956B2">
        <w:rPr>
          <w:rFonts w:ascii="B Zar" w:hAnsi="B Zar" w:cs="B Zar"/>
          <w:b/>
          <w:color w:val="111A16"/>
          <w:sz w:val="22"/>
        </w:rPr>
        <w:t>اکوسیستم</w:t>
      </w:r>
      <w:proofErr w:type="spellEnd"/>
      <w:r w:rsidRPr="00D956B2">
        <w:rPr>
          <w:rFonts w:ascii="B Zar" w:hAnsi="B Zar" w:cs="B Zar"/>
          <w:b/>
          <w:color w:val="111A16"/>
          <w:sz w:val="22"/>
        </w:rPr>
        <w:t xml:space="preserve"> </w:t>
      </w:r>
      <w:proofErr w:type="spellStart"/>
      <w:r w:rsidRPr="00D956B2">
        <w:rPr>
          <w:rFonts w:ascii="B Zar" w:hAnsi="B Zar" w:cs="B Zar"/>
          <w:b/>
          <w:color w:val="111A16"/>
          <w:sz w:val="22"/>
        </w:rPr>
        <w:t>چارگون</w:t>
      </w:r>
      <w:proofErr w:type="spellEnd"/>
      <w:r w:rsidRPr="00D956B2">
        <w:rPr>
          <w:rFonts w:ascii="B Zar" w:hAnsi="B Zar" w:cs="B Zar"/>
          <w:b/>
          <w:color w:val="111A16"/>
          <w:sz w:val="22"/>
        </w:rPr>
        <w:t xml:space="preserve"> </w:t>
      </w:r>
      <w:proofErr w:type="spellStart"/>
      <w:r w:rsidRPr="00D956B2">
        <w:rPr>
          <w:rFonts w:ascii="B Zar" w:hAnsi="B Zar" w:cs="B Zar"/>
          <w:b/>
          <w:color w:val="111A16"/>
          <w:sz w:val="22"/>
        </w:rPr>
        <w:t>عرضه</w:t>
      </w:r>
      <w:proofErr w:type="spellEnd"/>
      <w:r w:rsidRPr="00D956B2">
        <w:rPr>
          <w:rFonts w:ascii="B Zar" w:hAnsi="B Zar" w:cs="B Zar"/>
          <w:b/>
          <w:color w:val="111A16"/>
          <w:sz w:val="22"/>
        </w:rPr>
        <w:t xml:space="preserve"> </w:t>
      </w:r>
      <w:proofErr w:type="spellStart"/>
      <w:r w:rsidRPr="00D956B2">
        <w:rPr>
          <w:rFonts w:ascii="B Zar" w:hAnsi="B Zar" w:cs="B Zar"/>
          <w:b/>
          <w:color w:val="111A16"/>
          <w:sz w:val="22"/>
        </w:rPr>
        <w:t>شود</w:t>
      </w:r>
      <w:proofErr w:type="spellEnd"/>
      <w:r w:rsidRPr="00D956B2">
        <w:rPr>
          <w:rFonts w:ascii="B Zar" w:hAnsi="B Zar" w:cs="B Zar"/>
          <w:b/>
          <w:color w:val="111A16"/>
          <w:sz w:val="22"/>
        </w:rPr>
        <w:t>.</w:t>
      </w:r>
    </w:p>
    <w:tbl>
      <w:tblPr>
        <w:bidiVisual/>
        <w:tblW w:w="0" w:type="auto"/>
        <w:jc w:val="center"/>
        <w:tblBorders>
          <w:top w:val="single" w:sz="0" w:space="0" w:color="FFF5E7"/>
          <w:left w:val="single" w:sz="0" w:space="0" w:color="FFF5E7"/>
          <w:bottom w:val="single" w:sz="0" w:space="0" w:color="FFF5E7"/>
          <w:right w:val="single" w:sz="0" w:space="0" w:color="FFF5E7"/>
        </w:tblBorders>
        <w:tblLayout w:type="fixed"/>
        <w:tblLook w:val="04A0" w:firstRow="1" w:lastRow="0" w:firstColumn="1" w:lastColumn="0" w:noHBand="0" w:noVBand="1"/>
      </w:tblPr>
      <w:tblGrid>
        <w:gridCol w:w="9576"/>
      </w:tblGrid>
      <w:tr w:rsidR="000A6A73" w:rsidRPr="00D956B2" w14:paraId="241A4C95" w14:textId="77777777">
        <w:trPr>
          <w:jc w:val="center"/>
        </w:trPr>
        <w:tc>
          <w:tcPr>
            <w:tcW w:w="9576" w:type="dxa"/>
            <w:shd w:val="clear" w:color="auto" w:fill="FFF5E7"/>
            <w:tcMar>
              <w:top w:w="170" w:type="dxa"/>
              <w:left w:w="220" w:type="dxa"/>
              <w:bottom w:w="170" w:type="dxa"/>
              <w:right w:w="220" w:type="dxa"/>
            </w:tcMar>
          </w:tcPr>
          <w:p w14:paraId="63151CC9" w14:textId="77777777" w:rsidR="000A6A73" w:rsidRPr="00D956B2" w:rsidRDefault="000A6A73" w:rsidP="00E1374F">
            <w:pPr>
              <w:bidi/>
              <w:spacing w:after="80"/>
            </w:pPr>
            <w:proofErr w:type="spellStart"/>
            <w:r w:rsidRPr="00D956B2">
              <w:rPr>
                <w:rFonts w:ascii="B Zar" w:hAnsi="B Zar" w:cs="B Zar"/>
                <w:b/>
                <w:color w:val="B36B00"/>
                <w:sz w:val="20"/>
              </w:rPr>
              <w:t>حساسیت</w:t>
            </w:r>
            <w:proofErr w:type="spellEnd"/>
            <w:r w:rsidRPr="00D956B2">
              <w:rPr>
                <w:rFonts w:ascii="B Zar" w:hAnsi="B Zar" w:cs="B Zar"/>
                <w:b/>
                <w:color w:val="B36B00"/>
                <w:sz w:val="20"/>
              </w:rPr>
              <w:t xml:space="preserve"> </w:t>
            </w:r>
            <w:proofErr w:type="spellStart"/>
            <w:r w:rsidRPr="00D956B2">
              <w:rPr>
                <w:rFonts w:ascii="B Zar" w:hAnsi="B Zar" w:cs="B Zar"/>
                <w:b/>
                <w:color w:val="B36B00"/>
                <w:sz w:val="20"/>
              </w:rPr>
              <w:t>مهم</w:t>
            </w:r>
            <w:proofErr w:type="spellEnd"/>
          </w:p>
          <w:p w14:paraId="3BFE4142" w14:textId="77777777" w:rsidR="000A6A73" w:rsidRPr="00D956B2" w:rsidRDefault="000A6A73" w:rsidP="00E1374F">
            <w:pPr>
              <w:bidi/>
              <w:spacing w:after="0"/>
            </w:pPr>
            <w:proofErr w:type="spellStart"/>
            <w:r w:rsidRPr="00D956B2">
              <w:rPr>
                <w:rFonts w:ascii="B Zar" w:hAnsi="B Zar" w:cs="B Zar"/>
                <w:b/>
                <w:color w:val="111A16"/>
                <w:sz w:val="24"/>
              </w:rPr>
              <w:t>سایت</w:t>
            </w:r>
            <w:proofErr w:type="spellEnd"/>
            <w:r w:rsidRPr="00D956B2">
              <w:rPr>
                <w:rFonts w:ascii="B Zar" w:hAnsi="B Zar" w:cs="B Zar"/>
                <w:b/>
                <w:color w:val="111A16"/>
                <w:sz w:val="24"/>
              </w:rPr>
              <w:t xml:space="preserve"> </w:t>
            </w:r>
            <w:proofErr w:type="spellStart"/>
            <w:r w:rsidRPr="00D956B2">
              <w:rPr>
                <w:rFonts w:ascii="B Zar" w:hAnsi="B Zar" w:cs="B Zar"/>
                <w:b/>
                <w:color w:val="111A16"/>
                <w:sz w:val="24"/>
              </w:rPr>
              <w:t>رسمی</w:t>
            </w:r>
            <w:proofErr w:type="spellEnd"/>
            <w:r w:rsidRPr="00D956B2">
              <w:rPr>
                <w:rFonts w:ascii="B Zar" w:hAnsi="B Zar" w:cs="B Zar"/>
                <w:b/>
                <w:color w:val="111A16"/>
                <w:sz w:val="24"/>
              </w:rPr>
              <w:t xml:space="preserve"> </w:t>
            </w:r>
            <w:proofErr w:type="spellStart"/>
            <w:r w:rsidRPr="00D956B2">
              <w:rPr>
                <w:rFonts w:ascii="B Zar" w:hAnsi="B Zar" w:cs="B Zar"/>
                <w:b/>
                <w:color w:val="111A16"/>
                <w:sz w:val="24"/>
              </w:rPr>
              <w:t>چارگون</w:t>
            </w:r>
            <w:proofErr w:type="spellEnd"/>
            <w:r w:rsidRPr="00D956B2">
              <w:rPr>
                <w:rFonts w:ascii="B Zar" w:hAnsi="B Zar" w:cs="B Zar"/>
                <w:b/>
                <w:color w:val="111A16"/>
                <w:sz w:val="24"/>
              </w:rPr>
              <w:t xml:space="preserve">، </w:t>
            </w:r>
            <w:proofErr w:type="spellStart"/>
            <w:r w:rsidRPr="00D956B2">
              <w:rPr>
                <w:rFonts w:ascii="B Zar" w:hAnsi="B Zar" w:cs="B Zar"/>
                <w:b/>
                <w:color w:val="111A16"/>
                <w:sz w:val="24"/>
              </w:rPr>
              <w:t>سامانه</w:t>
            </w:r>
            <w:proofErr w:type="spellEnd"/>
            <w:r w:rsidRPr="00D956B2">
              <w:rPr>
                <w:rFonts w:ascii="B Zar" w:hAnsi="B Zar" w:cs="B Zar"/>
                <w:b/>
                <w:color w:val="111A16"/>
                <w:sz w:val="24"/>
              </w:rPr>
              <w:t xml:space="preserve"> </w:t>
            </w:r>
            <w:proofErr w:type="spellStart"/>
            <w:r w:rsidRPr="00D956B2">
              <w:rPr>
                <w:rFonts w:ascii="B Zar" w:hAnsi="B Zar" w:cs="B Zar"/>
                <w:b/>
                <w:color w:val="111A16"/>
                <w:sz w:val="24"/>
              </w:rPr>
              <w:t>ارتباط</w:t>
            </w:r>
            <w:proofErr w:type="spellEnd"/>
            <w:r w:rsidRPr="00D956B2">
              <w:rPr>
                <w:rFonts w:ascii="B Zar" w:hAnsi="B Zar" w:cs="B Zar"/>
                <w:b/>
                <w:color w:val="111A16"/>
                <w:sz w:val="24"/>
              </w:rPr>
              <w:t xml:space="preserve"> </w:t>
            </w:r>
            <w:proofErr w:type="spellStart"/>
            <w:r w:rsidRPr="00D956B2">
              <w:rPr>
                <w:rFonts w:ascii="B Zar" w:hAnsi="B Zar" w:cs="B Zar"/>
                <w:b/>
                <w:color w:val="111A16"/>
                <w:sz w:val="24"/>
              </w:rPr>
              <w:t>با</w:t>
            </w:r>
            <w:proofErr w:type="spellEnd"/>
            <w:r w:rsidRPr="00D956B2">
              <w:rPr>
                <w:rFonts w:ascii="B Zar" w:hAnsi="B Zar" w:cs="B Zar"/>
                <w:b/>
                <w:color w:val="111A16"/>
                <w:sz w:val="24"/>
              </w:rPr>
              <w:t xml:space="preserve"> </w:t>
            </w:r>
            <w:proofErr w:type="spellStart"/>
            <w:r w:rsidRPr="00D956B2">
              <w:rPr>
                <w:rFonts w:ascii="B Zar" w:hAnsi="B Zar" w:cs="B Zar"/>
                <w:b/>
                <w:color w:val="111A16"/>
                <w:sz w:val="24"/>
              </w:rPr>
              <w:t>مشتری</w:t>
            </w:r>
            <w:proofErr w:type="spellEnd"/>
            <w:r w:rsidRPr="00D956B2">
              <w:rPr>
                <w:rFonts w:ascii="B Zar" w:hAnsi="B Zar" w:cs="B Zar"/>
                <w:b/>
                <w:color w:val="111A16"/>
                <w:sz w:val="24"/>
              </w:rPr>
              <w:t xml:space="preserve"> </w:t>
            </w:r>
            <w:proofErr w:type="spellStart"/>
            <w:r w:rsidRPr="00D956B2">
              <w:rPr>
                <w:rFonts w:ascii="B Zar" w:hAnsi="B Zar" w:cs="B Zar"/>
                <w:b/>
                <w:color w:val="111A16"/>
                <w:sz w:val="24"/>
              </w:rPr>
              <w:t>را</w:t>
            </w:r>
            <w:proofErr w:type="spellEnd"/>
            <w:r w:rsidRPr="00D956B2">
              <w:rPr>
                <w:rFonts w:ascii="B Zar" w:hAnsi="B Zar" w:cs="B Zar"/>
                <w:b/>
                <w:color w:val="111A16"/>
                <w:sz w:val="24"/>
              </w:rPr>
              <w:t xml:space="preserve"> </w:t>
            </w:r>
            <w:proofErr w:type="spellStart"/>
            <w:r w:rsidRPr="00D956B2">
              <w:rPr>
                <w:rFonts w:ascii="B Zar" w:hAnsi="B Zar" w:cs="B Zar"/>
                <w:b/>
                <w:color w:val="111A16"/>
                <w:sz w:val="24"/>
              </w:rPr>
              <w:t>به‌عنوان</w:t>
            </w:r>
            <w:proofErr w:type="spellEnd"/>
            <w:r w:rsidRPr="00D956B2">
              <w:rPr>
                <w:rFonts w:ascii="B Zar" w:hAnsi="B Zar" w:cs="B Zar"/>
                <w:b/>
                <w:color w:val="111A16"/>
                <w:sz w:val="24"/>
              </w:rPr>
              <w:t xml:space="preserve"> </w:t>
            </w:r>
            <w:proofErr w:type="spellStart"/>
            <w:r w:rsidRPr="00D956B2">
              <w:rPr>
                <w:rFonts w:ascii="B Zar" w:hAnsi="B Zar" w:cs="B Zar"/>
                <w:b/>
                <w:color w:val="111A16"/>
                <w:sz w:val="24"/>
              </w:rPr>
              <w:t>محصول</w:t>
            </w:r>
            <w:proofErr w:type="spellEnd"/>
            <w:r w:rsidRPr="00D956B2">
              <w:rPr>
                <w:rFonts w:ascii="B Zar" w:hAnsi="B Zar" w:cs="B Zar"/>
                <w:b/>
                <w:color w:val="111A16"/>
                <w:sz w:val="24"/>
              </w:rPr>
              <w:t xml:space="preserve"> </w:t>
            </w:r>
            <w:proofErr w:type="spellStart"/>
            <w:r w:rsidRPr="00D956B2">
              <w:rPr>
                <w:rFonts w:ascii="B Zar" w:hAnsi="B Zar" w:cs="B Zar"/>
                <w:b/>
                <w:color w:val="111A16"/>
                <w:sz w:val="24"/>
              </w:rPr>
              <w:t>مستقل</w:t>
            </w:r>
            <w:proofErr w:type="spellEnd"/>
            <w:r w:rsidRPr="00D956B2">
              <w:rPr>
                <w:rFonts w:ascii="B Zar" w:hAnsi="B Zar" w:cs="B Zar"/>
                <w:b/>
                <w:color w:val="111A16"/>
                <w:sz w:val="24"/>
              </w:rPr>
              <w:t xml:space="preserve"> </w:t>
            </w:r>
            <w:proofErr w:type="spellStart"/>
            <w:r w:rsidRPr="00D956B2">
              <w:rPr>
                <w:rFonts w:ascii="B Zar" w:hAnsi="B Zar" w:cs="B Zar"/>
                <w:b/>
                <w:color w:val="111A16"/>
                <w:sz w:val="24"/>
              </w:rPr>
              <w:t>معرفی</w:t>
            </w:r>
            <w:proofErr w:type="spellEnd"/>
            <w:r w:rsidRPr="00D956B2">
              <w:rPr>
                <w:rFonts w:ascii="B Zar" w:hAnsi="B Zar" w:cs="B Zar"/>
                <w:b/>
                <w:color w:val="111A16"/>
                <w:sz w:val="24"/>
              </w:rPr>
              <w:t xml:space="preserve"> </w:t>
            </w:r>
            <w:proofErr w:type="spellStart"/>
            <w:r w:rsidRPr="00D956B2">
              <w:rPr>
                <w:rFonts w:ascii="B Zar" w:hAnsi="B Zar" w:cs="B Zar"/>
                <w:b/>
                <w:color w:val="111A16"/>
                <w:sz w:val="24"/>
              </w:rPr>
              <w:t>نمی‌کند</w:t>
            </w:r>
            <w:proofErr w:type="spellEnd"/>
            <w:r w:rsidRPr="00D956B2">
              <w:rPr>
                <w:rFonts w:ascii="B Zar" w:hAnsi="B Zar" w:cs="B Zar"/>
                <w:b/>
                <w:color w:val="111A16"/>
                <w:sz w:val="24"/>
              </w:rPr>
              <w:t xml:space="preserve">. </w:t>
            </w:r>
            <w:proofErr w:type="spellStart"/>
            <w:r w:rsidRPr="00D956B2">
              <w:rPr>
                <w:rFonts w:ascii="B Zar" w:hAnsi="B Zar" w:cs="B Zar"/>
                <w:b/>
                <w:color w:val="111A16"/>
                <w:sz w:val="24"/>
              </w:rPr>
              <w:t>از</w:t>
            </w:r>
            <w:proofErr w:type="spellEnd"/>
            <w:r w:rsidRPr="00D956B2">
              <w:rPr>
                <w:rFonts w:ascii="B Zar" w:hAnsi="B Zar" w:cs="B Zar"/>
                <w:b/>
                <w:color w:val="111A16"/>
                <w:sz w:val="24"/>
              </w:rPr>
              <w:t xml:space="preserve"> </w:t>
            </w:r>
            <w:proofErr w:type="spellStart"/>
            <w:r w:rsidRPr="00D956B2">
              <w:rPr>
                <w:rFonts w:ascii="B Zar" w:hAnsi="B Zar" w:cs="B Zar"/>
                <w:b/>
                <w:color w:val="111A16"/>
                <w:sz w:val="24"/>
              </w:rPr>
              <w:t>این‌رو</w:t>
            </w:r>
            <w:proofErr w:type="spellEnd"/>
            <w:r w:rsidRPr="00D956B2">
              <w:rPr>
                <w:rFonts w:ascii="B Zar" w:hAnsi="B Zar" w:cs="B Zar"/>
                <w:b/>
                <w:color w:val="111A16"/>
                <w:sz w:val="24"/>
              </w:rPr>
              <w:t xml:space="preserve"> </w:t>
            </w:r>
            <w:proofErr w:type="spellStart"/>
            <w:r w:rsidRPr="00D956B2">
              <w:rPr>
                <w:rFonts w:ascii="B Zar" w:hAnsi="B Zar" w:cs="B Zar"/>
                <w:b/>
                <w:color w:val="111A16"/>
                <w:sz w:val="24"/>
              </w:rPr>
              <w:t>پایلوت</w:t>
            </w:r>
            <w:proofErr w:type="spellEnd"/>
            <w:r w:rsidRPr="00D956B2">
              <w:rPr>
                <w:rFonts w:ascii="B Zar" w:hAnsi="B Zar" w:cs="B Zar"/>
                <w:b/>
                <w:color w:val="111A16"/>
                <w:sz w:val="24"/>
              </w:rPr>
              <w:t xml:space="preserve"> </w:t>
            </w:r>
            <w:proofErr w:type="spellStart"/>
            <w:r w:rsidRPr="00D956B2">
              <w:rPr>
                <w:rFonts w:ascii="B Zar" w:hAnsi="B Zar" w:cs="B Zar"/>
                <w:b/>
                <w:color w:val="111A16"/>
                <w:sz w:val="24"/>
              </w:rPr>
              <w:t>باید</w:t>
            </w:r>
            <w:proofErr w:type="spellEnd"/>
            <w:r w:rsidRPr="00D956B2">
              <w:rPr>
                <w:rFonts w:ascii="B Zar" w:hAnsi="B Zar" w:cs="B Zar"/>
                <w:b/>
                <w:color w:val="111A16"/>
                <w:sz w:val="24"/>
              </w:rPr>
              <w:t xml:space="preserve"> </w:t>
            </w:r>
            <w:proofErr w:type="spellStart"/>
            <w:r w:rsidRPr="00D956B2">
              <w:rPr>
                <w:rFonts w:ascii="B Zar" w:hAnsi="B Zar" w:cs="B Zar"/>
                <w:b/>
                <w:color w:val="111A16"/>
                <w:sz w:val="24"/>
              </w:rPr>
              <w:t>بر</w:t>
            </w:r>
            <w:proofErr w:type="spellEnd"/>
            <w:r w:rsidRPr="00D956B2">
              <w:rPr>
                <w:rFonts w:ascii="B Zar" w:hAnsi="B Zar" w:cs="B Zar"/>
                <w:b/>
                <w:color w:val="111A16"/>
                <w:sz w:val="24"/>
              </w:rPr>
              <w:t xml:space="preserve"> </w:t>
            </w:r>
            <w:proofErr w:type="spellStart"/>
            <w:r w:rsidRPr="00D956B2">
              <w:rPr>
                <w:rFonts w:ascii="B Zar" w:hAnsi="B Zar" w:cs="B Zar"/>
                <w:b/>
                <w:color w:val="111A16"/>
                <w:sz w:val="24"/>
              </w:rPr>
              <w:t>داده‌های</w:t>
            </w:r>
            <w:proofErr w:type="spellEnd"/>
            <w:r w:rsidRPr="00D956B2">
              <w:rPr>
                <w:rFonts w:ascii="B Zar" w:hAnsi="B Zar" w:cs="B Zar"/>
                <w:b/>
                <w:color w:val="111A16"/>
                <w:sz w:val="24"/>
              </w:rPr>
              <w:t xml:space="preserve"> </w:t>
            </w:r>
            <w:proofErr w:type="spellStart"/>
            <w:r w:rsidRPr="00D956B2">
              <w:rPr>
                <w:rFonts w:ascii="B Zar" w:hAnsi="B Zar" w:cs="B Zar"/>
                <w:b/>
                <w:color w:val="111A16"/>
                <w:sz w:val="24"/>
              </w:rPr>
              <w:t>تراکنش</w:t>
            </w:r>
            <w:proofErr w:type="spellEnd"/>
            <w:r w:rsidRPr="00D956B2">
              <w:rPr>
                <w:rFonts w:ascii="B Zar" w:hAnsi="B Zar" w:cs="B Zar"/>
                <w:b/>
                <w:color w:val="111A16"/>
                <w:sz w:val="24"/>
              </w:rPr>
              <w:t xml:space="preserve"> و </w:t>
            </w:r>
            <w:proofErr w:type="spellStart"/>
            <w:r w:rsidRPr="00D956B2">
              <w:rPr>
                <w:rFonts w:ascii="B Zar" w:hAnsi="B Zar" w:cs="B Zar"/>
                <w:b/>
                <w:color w:val="111A16"/>
                <w:sz w:val="24"/>
              </w:rPr>
              <w:t>تعامل</w:t>
            </w:r>
            <w:proofErr w:type="spellEnd"/>
            <w:r w:rsidRPr="00D956B2">
              <w:rPr>
                <w:rFonts w:ascii="B Zar" w:hAnsi="B Zar" w:cs="B Zar"/>
                <w:b/>
                <w:color w:val="111A16"/>
                <w:sz w:val="24"/>
              </w:rPr>
              <w:t xml:space="preserve"> </w:t>
            </w:r>
            <w:proofErr w:type="spellStart"/>
            <w:r w:rsidRPr="00D956B2">
              <w:rPr>
                <w:rFonts w:ascii="B Zar" w:hAnsi="B Zar" w:cs="B Zar"/>
                <w:b/>
                <w:color w:val="111A16"/>
                <w:sz w:val="24"/>
              </w:rPr>
              <w:t>مشتری</w:t>
            </w:r>
            <w:proofErr w:type="spellEnd"/>
            <w:r w:rsidRPr="00D956B2">
              <w:rPr>
                <w:rFonts w:ascii="B Zar" w:hAnsi="B Zar" w:cs="B Zar"/>
                <w:b/>
                <w:color w:val="111A16"/>
                <w:sz w:val="24"/>
              </w:rPr>
              <w:t xml:space="preserve"> </w:t>
            </w:r>
            <w:proofErr w:type="spellStart"/>
            <w:r w:rsidRPr="00D956B2">
              <w:rPr>
                <w:rFonts w:ascii="B Zar" w:hAnsi="B Zar" w:cs="B Zar"/>
                <w:b/>
                <w:color w:val="111A16"/>
                <w:sz w:val="24"/>
              </w:rPr>
              <w:t>نهایی</w:t>
            </w:r>
            <w:proofErr w:type="spellEnd"/>
            <w:r w:rsidRPr="00D956B2">
              <w:rPr>
                <w:rFonts w:ascii="B Zar" w:hAnsi="B Zar" w:cs="B Zar"/>
                <w:b/>
                <w:color w:val="111A16"/>
                <w:sz w:val="24"/>
              </w:rPr>
              <w:t xml:space="preserve"> </w:t>
            </w:r>
            <w:proofErr w:type="spellStart"/>
            <w:r w:rsidRPr="00D956B2">
              <w:rPr>
                <w:rFonts w:ascii="B Zar" w:hAnsi="B Zar" w:cs="B Zar"/>
                <w:b/>
                <w:color w:val="111A16"/>
                <w:sz w:val="24"/>
              </w:rPr>
              <w:t>متکی</w:t>
            </w:r>
            <w:proofErr w:type="spellEnd"/>
            <w:r w:rsidRPr="00D956B2">
              <w:rPr>
                <w:rFonts w:ascii="B Zar" w:hAnsi="B Zar" w:cs="B Zar"/>
                <w:b/>
                <w:color w:val="111A16"/>
                <w:sz w:val="24"/>
              </w:rPr>
              <w:t xml:space="preserve"> </w:t>
            </w:r>
            <w:proofErr w:type="spellStart"/>
            <w:r w:rsidRPr="00D956B2">
              <w:rPr>
                <w:rFonts w:ascii="B Zar" w:hAnsi="B Zar" w:cs="B Zar"/>
                <w:b/>
                <w:color w:val="111A16"/>
                <w:sz w:val="24"/>
              </w:rPr>
              <w:t>باشد</w:t>
            </w:r>
            <w:proofErr w:type="spellEnd"/>
            <w:r w:rsidRPr="00D956B2">
              <w:rPr>
                <w:rFonts w:ascii="B Zar" w:hAnsi="B Zar" w:cs="B Zar"/>
                <w:b/>
                <w:color w:val="111A16"/>
                <w:sz w:val="24"/>
              </w:rPr>
              <w:t xml:space="preserve"> و </w:t>
            </w:r>
            <w:proofErr w:type="spellStart"/>
            <w:r w:rsidRPr="00D956B2">
              <w:rPr>
                <w:rFonts w:ascii="B Zar" w:hAnsi="B Zar" w:cs="B Zar"/>
                <w:b/>
                <w:color w:val="111A16"/>
                <w:sz w:val="24"/>
              </w:rPr>
              <w:t>از</w:t>
            </w:r>
            <w:proofErr w:type="spellEnd"/>
            <w:r w:rsidRPr="00D956B2">
              <w:rPr>
                <w:rFonts w:ascii="B Zar" w:hAnsi="B Zar" w:cs="B Zar"/>
                <w:b/>
                <w:color w:val="111A16"/>
                <w:sz w:val="24"/>
              </w:rPr>
              <w:t xml:space="preserve"> </w:t>
            </w:r>
            <w:proofErr w:type="spellStart"/>
            <w:r w:rsidRPr="00D956B2">
              <w:rPr>
                <w:rFonts w:ascii="B Zar" w:hAnsi="B Zar" w:cs="B Zar"/>
                <w:b/>
                <w:color w:val="111A16"/>
                <w:sz w:val="24"/>
              </w:rPr>
              <w:t>مسیر</w:t>
            </w:r>
            <w:proofErr w:type="spellEnd"/>
            <w:r w:rsidRPr="00D956B2">
              <w:rPr>
                <w:rFonts w:ascii="B Zar" w:hAnsi="B Zar" w:cs="B Zar"/>
                <w:b/>
                <w:color w:val="111A16"/>
                <w:sz w:val="24"/>
              </w:rPr>
              <w:t xml:space="preserve"> </w:t>
            </w:r>
            <w:proofErr w:type="spellStart"/>
            <w:r w:rsidRPr="00D956B2">
              <w:rPr>
                <w:rFonts w:ascii="B Zar" w:hAnsi="B Zar" w:cs="B Zar"/>
                <w:b/>
                <w:color w:val="111A16"/>
                <w:sz w:val="24"/>
              </w:rPr>
              <w:t>تعامل‌پذیری</w:t>
            </w:r>
            <w:proofErr w:type="spellEnd"/>
            <w:r w:rsidRPr="00D956B2">
              <w:rPr>
                <w:rFonts w:ascii="B Zar" w:hAnsi="B Zar" w:cs="B Zar"/>
                <w:b/>
                <w:color w:val="111A16"/>
                <w:sz w:val="24"/>
              </w:rPr>
              <w:t xml:space="preserve"> </w:t>
            </w:r>
            <w:proofErr w:type="spellStart"/>
            <w:r w:rsidRPr="00D956B2">
              <w:rPr>
                <w:rFonts w:ascii="B Zar" w:hAnsi="B Zar" w:cs="B Zar"/>
                <w:b/>
                <w:color w:val="111A16"/>
                <w:sz w:val="24"/>
              </w:rPr>
              <w:t>به</w:t>
            </w:r>
            <w:proofErr w:type="spellEnd"/>
            <w:r w:rsidRPr="00D956B2">
              <w:rPr>
                <w:rFonts w:ascii="B Zar" w:hAnsi="B Zar" w:cs="B Zar"/>
                <w:b/>
                <w:color w:val="111A16"/>
                <w:sz w:val="24"/>
              </w:rPr>
              <w:t xml:space="preserve"> </w:t>
            </w:r>
            <w:proofErr w:type="spellStart"/>
            <w:r w:rsidRPr="00D956B2">
              <w:rPr>
                <w:rFonts w:ascii="B Zar" w:hAnsi="B Zar" w:cs="B Zar"/>
                <w:b/>
                <w:color w:val="111A16"/>
                <w:sz w:val="24"/>
              </w:rPr>
              <w:t>سامانه‌های</w:t>
            </w:r>
            <w:proofErr w:type="spellEnd"/>
            <w:r w:rsidRPr="00D956B2">
              <w:rPr>
                <w:rFonts w:ascii="B Zar" w:hAnsi="B Zar" w:cs="B Zar"/>
                <w:b/>
                <w:color w:val="111A16"/>
                <w:sz w:val="24"/>
              </w:rPr>
              <w:t xml:space="preserve"> </w:t>
            </w:r>
            <w:proofErr w:type="spellStart"/>
            <w:r w:rsidRPr="00D956B2">
              <w:rPr>
                <w:rFonts w:ascii="B Zar" w:hAnsi="B Zar" w:cs="B Zar"/>
                <w:b/>
                <w:color w:val="111A16"/>
                <w:sz w:val="24"/>
              </w:rPr>
              <w:t>موجود</w:t>
            </w:r>
            <w:proofErr w:type="spellEnd"/>
            <w:r w:rsidRPr="00D956B2">
              <w:rPr>
                <w:rFonts w:ascii="B Zar" w:hAnsi="B Zar" w:cs="B Zar"/>
                <w:b/>
                <w:color w:val="111A16"/>
                <w:sz w:val="24"/>
              </w:rPr>
              <w:t xml:space="preserve"> </w:t>
            </w:r>
            <w:proofErr w:type="spellStart"/>
            <w:r w:rsidRPr="00D956B2">
              <w:rPr>
                <w:rFonts w:ascii="B Zar" w:hAnsi="B Zar" w:cs="B Zar"/>
                <w:b/>
                <w:color w:val="111A16"/>
                <w:sz w:val="24"/>
              </w:rPr>
              <w:t>متصل</w:t>
            </w:r>
            <w:proofErr w:type="spellEnd"/>
            <w:r w:rsidRPr="00D956B2">
              <w:rPr>
                <w:rFonts w:ascii="B Zar" w:hAnsi="B Zar" w:cs="B Zar"/>
                <w:b/>
                <w:color w:val="111A16"/>
                <w:sz w:val="24"/>
              </w:rPr>
              <w:t xml:space="preserve"> </w:t>
            </w:r>
            <w:proofErr w:type="spellStart"/>
            <w:r w:rsidRPr="00D956B2">
              <w:rPr>
                <w:rFonts w:ascii="B Zar" w:hAnsi="B Zar" w:cs="B Zar"/>
                <w:b/>
                <w:color w:val="111A16"/>
                <w:sz w:val="24"/>
              </w:rPr>
              <w:t>شود</w:t>
            </w:r>
            <w:proofErr w:type="spellEnd"/>
            <w:r w:rsidRPr="00D956B2">
              <w:rPr>
                <w:rFonts w:ascii="B Zar" w:hAnsi="B Zar" w:cs="B Zar"/>
                <w:b/>
                <w:color w:val="111A16"/>
                <w:sz w:val="24"/>
              </w:rPr>
              <w:t>.</w:t>
            </w:r>
          </w:p>
        </w:tc>
      </w:tr>
    </w:tbl>
    <w:p w14:paraId="1FF8AE2C" w14:textId="77777777" w:rsidR="000A6A73" w:rsidRPr="00D956B2" w:rsidRDefault="000A6A73">
      <w:pPr>
        <w:bidi/>
        <w:spacing w:after="40"/>
        <w:jc w:val="right"/>
      </w:pPr>
    </w:p>
    <w:p w14:paraId="223E90BF" w14:textId="77777777" w:rsidR="000A6A73" w:rsidRPr="00D956B2" w:rsidRDefault="000A6A73">
      <w:r w:rsidRPr="00D956B2">
        <w:rPr>
          <w:rFonts w:ascii="B Zar" w:hAnsi="B Zar" w:cs="B Zar"/>
        </w:rPr>
        <w:br w:type="page"/>
      </w:r>
    </w:p>
    <w:p w14:paraId="5543C328" w14:textId="77777777" w:rsidR="000A6A73" w:rsidRPr="00D956B2" w:rsidRDefault="000A6A73" w:rsidP="00E1374F">
      <w:pPr>
        <w:keepNext/>
        <w:bidi/>
        <w:spacing w:after="40"/>
      </w:pPr>
      <w:proofErr w:type="spellStart"/>
      <w:r w:rsidRPr="00D956B2">
        <w:rPr>
          <w:rFonts w:ascii="B Zar" w:hAnsi="B Zar" w:cs="B Zar"/>
          <w:b/>
          <w:color w:val="046A38"/>
          <w:sz w:val="17"/>
        </w:rPr>
        <w:lastRenderedPageBreak/>
        <w:t>فرصت</w:t>
      </w:r>
      <w:proofErr w:type="spellEnd"/>
      <w:r w:rsidRPr="00D956B2">
        <w:rPr>
          <w:rFonts w:ascii="B Zar" w:hAnsi="B Zar" w:cs="B Zar"/>
          <w:b/>
          <w:color w:val="046A38"/>
          <w:sz w:val="17"/>
        </w:rPr>
        <w:t xml:space="preserve"> </w:t>
      </w:r>
      <w:proofErr w:type="spellStart"/>
      <w:r w:rsidRPr="00D956B2">
        <w:rPr>
          <w:rFonts w:ascii="B Zar" w:hAnsi="B Zar" w:cs="B Zar"/>
          <w:b/>
          <w:color w:val="046A38"/>
          <w:sz w:val="17"/>
        </w:rPr>
        <w:t>محصولی</w:t>
      </w:r>
      <w:proofErr w:type="spellEnd"/>
    </w:p>
    <w:p w14:paraId="23A2B238" w14:textId="77777777" w:rsidR="000A6A73" w:rsidRPr="00D956B2" w:rsidRDefault="000A6A73" w:rsidP="00E1374F">
      <w:pPr>
        <w:pStyle w:val="Heading1"/>
        <w:bidi/>
      </w:pPr>
      <w:proofErr w:type="spellStart"/>
      <w:r w:rsidRPr="00D956B2">
        <w:rPr>
          <w:rFonts w:ascii="B Zar" w:hAnsi="B Zar" w:cs="B Zar"/>
        </w:rPr>
        <w:t>ریسک</w:t>
      </w:r>
      <w:proofErr w:type="spellEnd"/>
      <w:r w:rsidRPr="00D956B2">
        <w:rPr>
          <w:rFonts w:ascii="B Zar" w:hAnsi="B Zar" w:cs="B Zar"/>
        </w:rPr>
        <w:t xml:space="preserve"> </w:t>
      </w:r>
      <w:proofErr w:type="spellStart"/>
      <w:r w:rsidRPr="00D956B2">
        <w:rPr>
          <w:rFonts w:ascii="B Zar" w:hAnsi="B Zar" w:cs="B Zar"/>
        </w:rPr>
        <w:t>بالا</w:t>
      </w:r>
      <w:proofErr w:type="spellEnd"/>
      <w:r w:rsidRPr="00D956B2">
        <w:rPr>
          <w:rFonts w:ascii="B Zar" w:hAnsi="B Zar" w:cs="B Zar"/>
        </w:rPr>
        <w:t xml:space="preserve">، </w:t>
      </w:r>
      <w:proofErr w:type="spellStart"/>
      <w:r w:rsidRPr="00D956B2">
        <w:rPr>
          <w:rFonts w:ascii="B Zar" w:hAnsi="B Zar" w:cs="B Zar"/>
        </w:rPr>
        <w:t>مجوز</w:t>
      </w:r>
      <w:proofErr w:type="spellEnd"/>
      <w:r w:rsidRPr="00D956B2">
        <w:rPr>
          <w:rFonts w:ascii="B Zar" w:hAnsi="B Zar" w:cs="B Zar"/>
        </w:rPr>
        <w:t xml:space="preserve"> </w:t>
      </w:r>
      <w:proofErr w:type="spellStart"/>
      <w:r w:rsidRPr="00D956B2">
        <w:rPr>
          <w:rFonts w:ascii="B Zar" w:hAnsi="B Zar" w:cs="B Zar"/>
        </w:rPr>
        <w:t>تخفیف</w:t>
      </w:r>
      <w:proofErr w:type="spellEnd"/>
      <w:r w:rsidRPr="00D956B2">
        <w:rPr>
          <w:rFonts w:ascii="B Zar" w:hAnsi="B Zar" w:cs="B Zar"/>
        </w:rPr>
        <w:t xml:space="preserve"> </w:t>
      </w:r>
      <w:proofErr w:type="spellStart"/>
      <w:r w:rsidRPr="00D956B2">
        <w:rPr>
          <w:rFonts w:ascii="B Zar" w:hAnsi="B Zar" w:cs="B Zar"/>
        </w:rPr>
        <w:t>نیست</w:t>
      </w:r>
      <w:proofErr w:type="spellEnd"/>
    </w:p>
    <w:p w14:paraId="339BDC45" w14:textId="77777777" w:rsidR="000A6A73" w:rsidRPr="00D956B2" w:rsidRDefault="000A6A73" w:rsidP="00E1374F">
      <w:pPr>
        <w:bidi/>
        <w:spacing w:after="200" w:line="324" w:lineRule="auto"/>
      </w:pPr>
      <w:proofErr w:type="spellStart"/>
      <w:r w:rsidRPr="00D956B2">
        <w:rPr>
          <w:rFonts w:ascii="B Zar" w:hAnsi="B Zar" w:cs="B Zar"/>
          <w:color w:val="111A16"/>
          <w:sz w:val="22"/>
        </w:rPr>
        <w:t>بسیاری</w:t>
      </w:r>
      <w:proofErr w:type="spellEnd"/>
      <w:r w:rsidRPr="00D956B2">
        <w:rPr>
          <w:rFonts w:ascii="B Zar" w:hAnsi="B Zar" w:cs="B Zar"/>
          <w:color w:val="111A16"/>
          <w:sz w:val="22"/>
        </w:rPr>
        <w:t xml:space="preserve"> </w:t>
      </w:r>
      <w:proofErr w:type="spellStart"/>
      <w:r w:rsidRPr="00D956B2">
        <w:rPr>
          <w:rFonts w:ascii="B Zar" w:hAnsi="B Zar" w:cs="B Zar"/>
          <w:color w:val="111A16"/>
          <w:sz w:val="22"/>
        </w:rPr>
        <w:t>از</w:t>
      </w:r>
      <w:proofErr w:type="spellEnd"/>
      <w:r w:rsidRPr="00D956B2">
        <w:rPr>
          <w:rFonts w:ascii="B Zar" w:hAnsi="B Zar" w:cs="B Zar"/>
          <w:color w:val="111A16"/>
          <w:sz w:val="22"/>
        </w:rPr>
        <w:t xml:space="preserve"> </w:t>
      </w:r>
      <w:proofErr w:type="spellStart"/>
      <w:r w:rsidRPr="00D956B2">
        <w:rPr>
          <w:rFonts w:ascii="B Zar" w:hAnsi="B Zar" w:cs="B Zar"/>
          <w:color w:val="111A16"/>
          <w:sz w:val="22"/>
        </w:rPr>
        <w:t>سامانه‌ها</w:t>
      </w:r>
      <w:proofErr w:type="spellEnd"/>
      <w:r w:rsidRPr="00D956B2">
        <w:rPr>
          <w:rFonts w:ascii="B Zar" w:hAnsi="B Zar" w:cs="B Zar"/>
          <w:color w:val="111A16"/>
          <w:sz w:val="22"/>
        </w:rPr>
        <w:t xml:space="preserve"> </w:t>
      </w:r>
      <w:proofErr w:type="spellStart"/>
      <w:r w:rsidRPr="00D956B2">
        <w:rPr>
          <w:rFonts w:ascii="B Zar" w:hAnsi="B Zar" w:cs="B Zar"/>
          <w:color w:val="111A16"/>
          <w:sz w:val="22"/>
        </w:rPr>
        <w:t>می‌توانند</w:t>
      </w:r>
      <w:proofErr w:type="spellEnd"/>
      <w:r w:rsidRPr="00D956B2">
        <w:rPr>
          <w:rFonts w:ascii="B Zar" w:hAnsi="B Zar" w:cs="B Zar"/>
          <w:color w:val="111A16"/>
          <w:sz w:val="22"/>
        </w:rPr>
        <w:t xml:space="preserve"> </w:t>
      </w:r>
      <w:proofErr w:type="spellStart"/>
      <w:r w:rsidRPr="00D956B2">
        <w:rPr>
          <w:rFonts w:ascii="B Zar" w:hAnsi="B Zar" w:cs="B Zar"/>
          <w:color w:val="111A16"/>
          <w:sz w:val="22"/>
        </w:rPr>
        <w:t>مشتری</w:t>
      </w:r>
      <w:proofErr w:type="spellEnd"/>
      <w:r w:rsidRPr="00D956B2">
        <w:rPr>
          <w:rFonts w:ascii="B Zar" w:hAnsi="B Zar" w:cs="B Zar"/>
          <w:color w:val="111A16"/>
          <w:sz w:val="22"/>
        </w:rPr>
        <w:t xml:space="preserve"> </w:t>
      </w:r>
      <w:proofErr w:type="spellStart"/>
      <w:r w:rsidRPr="00D956B2">
        <w:rPr>
          <w:rFonts w:ascii="B Zar" w:hAnsi="B Zar" w:cs="B Zar"/>
          <w:color w:val="111A16"/>
          <w:sz w:val="22"/>
        </w:rPr>
        <w:t>در</w:t>
      </w:r>
      <w:proofErr w:type="spellEnd"/>
      <w:r w:rsidRPr="00D956B2">
        <w:rPr>
          <w:rFonts w:ascii="B Zar" w:hAnsi="B Zar" w:cs="B Zar"/>
          <w:color w:val="111A16"/>
          <w:sz w:val="22"/>
        </w:rPr>
        <w:t xml:space="preserve"> </w:t>
      </w:r>
      <w:proofErr w:type="spellStart"/>
      <w:r w:rsidRPr="00D956B2">
        <w:rPr>
          <w:rFonts w:ascii="B Zar" w:hAnsi="B Zar" w:cs="B Zar"/>
          <w:color w:val="111A16"/>
          <w:sz w:val="22"/>
        </w:rPr>
        <w:t>معرض</w:t>
      </w:r>
      <w:proofErr w:type="spellEnd"/>
      <w:r w:rsidRPr="00D956B2">
        <w:rPr>
          <w:rFonts w:ascii="B Zar" w:hAnsi="B Zar" w:cs="B Zar"/>
          <w:color w:val="111A16"/>
          <w:sz w:val="22"/>
        </w:rPr>
        <w:t xml:space="preserve"> </w:t>
      </w:r>
      <w:proofErr w:type="spellStart"/>
      <w:r w:rsidRPr="00D956B2">
        <w:rPr>
          <w:rFonts w:ascii="B Zar" w:hAnsi="B Zar" w:cs="B Zar"/>
          <w:color w:val="111A16"/>
          <w:sz w:val="22"/>
        </w:rPr>
        <w:t>ریزش</w:t>
      </w:r>
      <w:proofErr w:type="spellEnd"/>
      <w:r w:rsidRPr="00D956B2">
        <w:rPr>
          <w:rFonts w:ascii="B Zar" w:hAnsi="B Zar" w:cs="B Zar"/>
          <w:color w:val="111A16"/>
          <w:sz w:val="22"/>
        </w:rPr>
        <w:t xml:space="preserve"> </w:t>
      </w:r>
      <w:proofErr w:type="spellStart"/>
      <w:r w:rsidRPr="00D956B2">
        <w:rPr>
          <w:rFonts w:ascii="B Zar" w:hAnsi="B Zar" w:cs="B Zar"/>
          <w:color w:val="111A16"/>
          <w:sz w:val="22"/>
        </w:rPr>
        <w:t>را</w:t>
      </w:r>
      <w:proofErr w:type="spellEnd"/>
      <w:r w:rsidRPr="00D956B2">
        <w:rPr>
          <w:rFonts w:ascii="B Zar" w:hAnsi="B Zar" w:cs="B Zar"/>
          <w:color w:val="111A16"/>
          <w:sz w:val="22"/>
        </w:rPr>
        <w:t xml:space="preserve"> </w:t>
      </w:r>
      <w:proofErr w:type="spellStart"/>
      <w:r w:rsidRPr="00D956B2">
        <w:rPr>
          <w:rFonts w:ascii="B Zar" w:hAnsi="B Zar" w:cs="B Zar"/>
          <w:color w:val="111A16"/>
          <w:sz w:val="22"/>
        </w:rPr>
        <w:t>پیش‌بینی</w:t>
      </w:r>
      <w:proofErr w:type="spellEnd"/>
      <w:r w:rsidRPr="00D956B2">
        <w:rPr>
          <w:rFonts w:ascii="B Zar" w:hAnsi="B Zar" w:cs="B Zar"/>
          <w:color w:val="111A16"/>
          <w:sz w:val="22"/>
        </w:rPr>
        <w:t xml:space="preserve"> </w:t>
      </w:r>
      <w:proofErr w:type="spellStart"/>
      <w:r w:rsidRPr="00D956B2">
        <w:rPr>
          <w:rFonts w:ascii="B Zar" w:hAnsi="B Zar" w:cs="B Zar"/>
          <w:color w:val="111A16"/>
          <w:sz w:val="22"/>
        </w:rPr>
        <w:t>کنند</w:t>
      </w:r>
      <w:proofErr w:type="spellEnd"/>
      <w:r w:rsidRPr="00D956B2">
        <w:rPr>
          <w:rFonts w:ascii="B Zar" w:hAnsi="B Zar" w:cs="B Zar"/>
          <w:color w:val="111A16"/>
          <w:sz w:val="22"/>
        </w:rPr>
        <w:t xml:space="preserve">. </w:t>
      </w:r>
      <w:proofErr w:type="spellStart"/>
      <w:r w:rsidRPr="00D956B2">
        <w:rPr>
          <w:rFonts w:ascii="B Zar" w:hAnsi="B Zar" w:cs="B Zar"/>
          <w:color w:val="111A16"/>
          <w:sz w:val="22"/>
        </w:rPr>
        <w:t>اما</w:t>
      </w:r>
      <w:proofErr w:type="spellEnd"/>
      <w:r w:rsidRPr="00D956B2">
        <w:rPr>
          <w:rFonts w:ascii="B Zar" w:hAnsi="B Zar" w:cs="B Zar"/>
          <w:color w:val="111A16"/>
          <w:sz w:val="22"/>
        </w:rPr>
        <w:t xml:space="preserve"> </w:t>
      </w:r>
      <w:proofErr w:type="spellStart"/>
      <w:r w:rsidRPr="00D956B2">
        <w:rPr>
          <w:rFonts w:ascii="B Zar" w:hAnsi="B Zar" w:cs="B Zar"/>
          <w:color w:val="111A16"/>
          <w:sz w:val="22"/>
        </w:rPr>
        <w:t>یک</w:t>
      </w:r>
      <w:proofErr w:type="spellEnd"/>
      <w:r w:rsidRPr="00D956B2">
        <w:rPr>
          <w:rFonts w:ascii="B Zar" w:hAnsi="B Zar" w:cs="B Zar"/>
          <w:color w:val="111A16"/>
          <w:sz w:val="22"/>
        </w:rPr>
        <w:t xml:space="preserve"> </w:t>
      </w:r>
      <w:proofErr w:type="spellStart"/>
      <w:r w:rsidRPr="00D956B2">
        <w:rPr>
          <w:rFonts w:ascii="B Zar" w:hAnsi="B Zar" w:cs="B Zar"/>
          <w:color w:val="111A16"/>
          <w:sz w:val="22"/>
        </w:rPr>
        <w:t>مدیر</w:t>
      </w:r>
      <w:proofErr w:type="spellEnd"/>
      <w:r w:rsidRPr="00D956B2">
        <w:rPr>
          <w:rFonts w:ascii="B Zar" w:hAnsi="B Zar" w:cs="B Zar"/>
          <w:color w:val="111A16"/>
          <w:sz w:val="22"/>
        </w:rPr>
        <w:t xml:space="preserve"> </w:t>
      </w:r>
      <w:proofErr w:type="spellStart"/>
      <w:r w:rsidRPr="00D956B2">
        <w:rPr>
          <w:rFonts w:ascii="B Zar" w:hAnsi="B Zar" w:cs="B Zar"/>
          <w:color w:val="111A16"/>
          <w:sz w:val="22"/>
        </w:rPr>
        <w:t>درآمد</w:t>
      </w:r>
      <w:proofErr w:type="spellEnd"/>
      <w:r w:rsidRPr="00D956B2">
        <w:rPr>
          <w:rFonts w:ascii="B Zar" w:hAnsi="B Zar" w:cs="B Zar"/>
          <w:color w:val="111A16"/>
          <w:sz w:val="22"/>
        </w:rPr>
        <w:t xml:space="preserve"> </w:t>
      </w:r>
      <w:proofErr w:type="spellStart"/>
      <w:r w:rsidRPr="00D956B2">
        <w:rPr>
          <w:rFonts w:ascii="B Zar" w:hAnsi="B Zar" w:cs="B Zar"/>
          <w:color w:val="111A16"/>
          <w:sz w:val="22"/>
        </w:rPr>
        <w:t>باید</w:t>
      </w:r>
      <w:proofErr w:type="spellEnd"/>
      <w:r w:rsidRPr="00D956B2">
        <w:rPr>
          <w:rFonts w:ascii="B Zar" w:hAnsi="B Zar" w:cs="B Zar"/>
          <w:color w:val="111A16"/>
          <w:sz w:val="22"/>
        </w:rPr>
        <w:t xml:space="preserve"> </w:t>
      </w:r>
      <w:proofErr w:type="spellStart"/>
      <w:r w:rsidRPr="00D956B2">
        <w:rPr>
          <w:rFonts w:ascii="B Zar" w:hAnsi="B Zar" w:cs="B Zar"/>
          <w:color w:val="111A16"/>
          <w:sz w:val="22"/>
        </w:rPr>
        <w:t>به</w:t>
      </w:r>
      <w:proofErr w:type="spellEnd"/>
      <w:r w:rsidRPr="00D956B2">
        <w:rPr>
          <w:rFonts w:ascii="B Zar" w:hAnsi="B Zar" w:cs="B Zar"/>
          <w:color w:val="111A16"/>
          <w:sz w:val="22"/>
        </w:rPr>
        <w:t xml:space="preserve"> </w:t>
      </w:r>
      <w:proofErr w:type="spellStart"/>
      <w:r w:rsidRPr="00D956B2">
        <w:rPr>
          <w:rFonts w:ascii="B Zar" w:hAnsi="B Zar" w:cs="B Zar"/>
          <w:color w:val="111A16"/>
          <w:sz w:val="22"/>
        </w:rPr>
        <w:t>سؤال</w:t>
      </w:r>
      <w:proofErr w:type="spellEnd"/>
      <w:r w:rsidRPr="00D956B2">
        <w:rPr>
          <w:rFonts w:ascii="B Zar" w:hAnsi="B Zar" w:cs="B Zar"/>
          <w:color w:val="111A16"/>
          <w:sz w:val="22"/>
        </w:rPr>
        <w:t xml:space="preserve"> </w:t>
      </w:r>
      <w:proofErr w:type="spellStart"/>
      <w:r w:rsidRPr="00D956B2">
        <w:rPr>
          <w:rFonts w:ascii="B Zar" w:hAnsi="B Zar" w:cs="B Zar"/>
          <w:color w:val="111A16"/>
          <w:sz w:val="22"/>
        </w:rPr>
        <w:t>سخت‌تری</w:t>
      </w:r>
      <w:proofErr w:type="spellEnd"/>
      <w:r w:rsidRPr="00D956B2">
        <w:rPr>
          <w:rFonts w:ascii="B Zar" w:hAnsi="B Zar" w:cs="B Zar"/>
          <w:color w:val="111A16"/>
          <w:sz w:val="22"/>
        </w:rPr>
        <w:t xml:space="preserve"> </w:t>
      </w:r>
      <w:proofErr w:type="spellStart"/>
      <w:r w:rsidRPr="00D956B2">
        <w:rPr>
          <w:rFonts w:ascii="B Zar" w:hAnsi="B Zar" w:cs="B Zar"/>
          <w:color w:val="111A16"/>
          <w:sz w:val="22"/>
        </w:rPr>
        <w:t>پاسخ</w:t>
      </w:r>
      <w:proofErr w:type="spellEnd"/>
      <w:r w:rsidRPr="00D956B2">
        <w:rPr>
          <w:rFonts w:ascii="B Zar" w:hAnsi="B Zar" w:cs="B Zar"/>
          <w:color w:val="111A16"/>
          <w:sz w:val="22"/>
        </w:rPr>
        <w:t xml:space="preserve"> </w:t>
      </w:r>
      <w:proofErr w:type="spellStart"/>
      <w:r w:rsidRPr="00D956B2">
        <w:rPr>
          <w:rFonts w:ascii="B Zar" w:hAnsi="B Zar" w:cs="B Zar"/>
          <w:color w:val="111A16"/>
          <w:sz w:val="22"/>
        </w:rPr>
        <w:t>دهد</w:t>
      </w:r>
      <w:proofErr w:type="spellEnd"/>
      <w:r w:rsidRPr="00D956B2">
        <w:rPr>
          <w:rFonts w:ascii="B Zar" w:hAnsi="B Zar" w:cs="B Zar"/>
          <w:color w:val="111A16"/>
          <w:sz w:val="22"/>
        </w:rPr>
        <w:t>: «</w:t>
      </w:r>
      <w:proofErr w:type="spellStart"/>
      <w:r w:rsidRPr="00D956B2">
        <w:rPr>
          <w:rFonts w:ascii="B Zar" w:hAnsi="B Zar" w:cs="B Zar"/>
          <w:color w:val="111A16"/>
          <w:sz w:val="22"/>
        </w:rPr>
        <w:t>کدام</w:t>
      </w:r>
      <w:proofErr w:type="spellEnd"/>
      <w:r w:rsidRPr="00D956B2">
        <w:rPr>
          <w:rFonts w:ascii="B Zar" w:hAnsi="B Zar" w:cs="B Zar"/>
          <w:color w:val="111A16"/>
          <w:sz w:val="22"/>
        </w:rPr>
        <w:t xml:space="preserve"> </w:t>
      </w:r>
      <w:proofErr w:type="spellStart"/>
      <w:r w:rsidRPr="00D956B2">
        <w:rPr>
          <w:rFonts w:ascii="B Zar" w:hAnsi="B Zar" w:cs="B Zar"/>
          <w:color w:val="111A16"/>
          <w:sz w:val="22"/>
        </w:rPr>
        <w:t>اقدام</w:t>
      </w:r>
      <w:proofErr w:type="spellEnd"/>
      <w:r w:rsidRPr="00D956B2">
        <w:rPr>
          <w:rFonts w:ascii="B Zar" w:hAnsi="B Zar" w:cs="B Zar"/>
          <w:color w:val="111A16"/>
          <w:sz w:val="22"/>
        </w:rPr>
        <w:t xml:space="preserve">، </w:t>
      </w:r>
      <w:proofErr w:type="spellStart"/>
      <w:r w:rsidRPr="00D956B2">
        <w:rPr>
          <w:rFonts w:ascii="B Zar" w:hAnsi="B Zar" w:cs="B Zar"/>
          <w:color w:val="111A16"/>
          <w:sz w:val="22"/>
        </w:rPr>
        <w:t>برای</w:t>
      </w:r>
      <w:proofErr w:type="spellEnd"/>
      <w:r w:rsidRPr="00D956B2">
        <w:rPr>
          <w:rFonts w:ascii="B Zar" w:hAnsi="B Zar" w:cs="B Zar"/>
          <w:color w:val="111A16"/>
          <w:sz w:val="22"/>
        </w:rPr>
        <w:t xml:space="preserve"> </w:t>
      </w:r>
      <w:proofErr w:type="spellStart"/>
      <w:r w:rsidRPr="00D956B2">
        <w:rPr>
          <w:rFonts w:ascii="B Zar" w:hAnsi="B Zar" w:cs="B Zar"/>
          <w:color w:val="111A16"/>
          <w:sz w:val="22"/>
        </w:rPr>
        <w:t>کدام</w:t>
      </w:r>
      <w:proofErr w:type="spellEnd"/>
      <w:r w:rsidRPr="00D956B2">
        <w:rPr>
          <w:rFonts w:ascii="B Zar" w:hAnsi="B Zar" w:cs="B Zar"/>
          <w:color w:val="111A16"/>
          <w:sz w:val="22"/>
        </w:rPr>
        <w:t xml:space="preserve"> </w:t>
      </w:r>
      <w:proofErr w:type="spellStart"/>
      <w:r w:rsidRPr="00D956B2">
        <w:rPr>
          <w:rFonts w:ascii="B Zar" w:hAnsi="B Zar" w:cs="B Zar"/>
          <w:color w:val="111A16"/>
          <w:sz w:val="22"/>
        </w:rPr>
        <w:t>مشتری</w:t>
      </w:r>
      <w:proofErr w:type="spellEnd"/>
      <w:r w:rsidRPr="00D956B2">
        <w:rPr>
          <w:rFonts w:ascii="B Zar" w:hAnsi="B Zar" w:cs="B Zar"/>
          <w:color w:val="111A16"/>
          <w:sz w:val="22"/>
        </w:rPr>
        <w:t xml:space="preserve">، </w:t>
      </w:r>
      <w:proofErr w:type="spellStart"/>
      <w:r w:rsidRPr="00D956B2">
        <w:rPr>
          <w:rFonts w:ascii="B Zar" w:hAnsi="B Zar" w:cs="B Zar"/>
          <w:color w:val="111A16"/>
          <w:sz w:val="22"/>
        </w:rPr>
        <w:t>واقعاً</w:t>
      </w:r>
      <w:proofErr w:type="spellEnd"/>
      <w:r w:rsidRPr="00D956B2">
        <w:rPr>
          <w:rFonts w:ascii="B Zar" w:hAnsi="B Zar" w:cs="B Zar"/>
          <w:color w:val="111A16"/>
          <w:sz w:val="22"/>
        </w:rPr>
        <w:t xml:space="preserve"> </w:t>
      </w:r>
      <w:proofErr w:type="spellStart"/>
      <w:r w:rsidRPr="00D956B2">
        <w:rPr>
          <w:rFonts w:ascii="B Zar" w:hAnsi="B Zar" w:cs="B Zar"/>
          <w:color w:val="111A16"/>
          <w:sz w:val="22"/>
        </w:rPr>
        <w:t>نتیجه</w:t>
      </w:r>
      <w:proofErr w:type="spellEnd"/>
      <w:r w:rsidRPr="00D956B2">
        <w:rPr>
          <w:rFonts w:ascii="B Zar" w:hAnsi="B Zar" w:cs="B Zar"/>
          <w:color w:val="111A16"/>
          <w:sz w:val="22"/>
        </w:rPr>
        <w:t xml:space="preserve"> </w:t>
      </w:r>
      <w:proofErr w:type="spellStart"/>
      <w:r w:rsidRPr="00D956B2">
        <w:rPr>
          <w:rFonts w:ascii="B Zar" w:hAnsi="B Zar" w:cs="B Zar"/>
          <w:color w:val="111A16"/>
          <w:sz w:val="22"/>
        </w:rPr>
        <w:t>را</w:t>
      </w:r>
      <w:proofErr w:type="spellEnd"/>
      <w:r w:rsidRPr="00D956B2">
        <w:rPr>
          <w:rFonts w:ascii="B Zar" w:hAnsi="B Zar" w:cs="B Zar"/>
          <w:color w:val="111A16"/>
          <w:sz w:val="22"/>
        </w:rPr>
        <w:t xml:space="preserve"> </w:t>
      </w:r>
      <w:proofErr w:type="spellStart"/>
      <w:r w:rsidRPr="00D956B2">
        <w:rPr>
          <w:rFonts w:ascii="B Zar" w:hAnsi="B Zar" w:cs="B Zar"/>
          <w:color w:val="111A16"/>
          <w:sz w:val="22"/>
        </w:rPr>
        <w:t>تغییر</w:t>
      </w:r>
      <w:proofErr w:type="spellEnd"/>
      <w:r w:rsidRPr="00D956B2">
        <w:rPr>
          <w:rFonts w:ascii="B Zar" w:hAnsi="B Zar" w:cs="B Zar"/>
          <w:color w:val="111A16"/>
          <w:sz w:val="22"/>
        </w:rPr>
        <w:t xml:space="preserve"> </w:t>
      </w:r>
      <w:proofErr w:type="spellStart"/>
      <w:r w:rsidRPr="00D956B2">
        <w:rPr>
          <w:rFonts w:ascii="B Zar" w:hAnsi="B Zar" w:cs="B Zar"/>
          <w:color w:val="111A16"/>
          <w:sz w:val="22"/>
        </w:rPr>
        <w:t>می‌دهد</w:t>
      </w:r>
      <w:proofErr w:type="spellEnd"/>
      <w:r w:rsidRPr="00D956B2">
        <w:rPr>
          <w:rFonts w:ascii="B Zar" w:hAnsi="B Zar" w:cs="B Zar"/>
          <w:color w:val="111A16"/>
          <w:sz w:val="22"/>
        </w:rPr>
        <w:t xml:space="preserve"> و </w:t>
      </w:r>
      <w:proofErr w:type="spellStart"/>
      <w:r w:rsidRPr="00D956B2">
        <w:rPr>
          <w:rFonts w:ascii="B Zar" w:hAnsi="B Zar" w:cs="B Zar"/>
          <w:color w:val="111A16"/>
          <w:sz w:val="22"/>
        </w:rPr>
        <w:t>آیا</w:t>
      </w:r>
      <w:proofErr w:type="spellEnd"/>
      <w:r w:rsidRPr="00D956B2">
        <w:rPr>
          <w:rFonts w:ascii="B Zar" w:hAnsi="B Zar" w:cs="B Zar"/>
          <w:color w:val="111A16"/>
          <w:sz w:val="22"/>
        </w:rPr>
        <w:t xml:space="preserve"> </w:t>
      </w:r>
      <w:proofErr w:type="spellStart"/>
      <w:r w:rsidRPr="00D956B2">
        <w:rPr>
          <w:rFonts w:ascii="B Zar" w:hAnsi="B Zar" w:cs="B Zar"/>
          <w:color w:val="111A16"/>
          <w:sz w:val="22"/>
        </w:rPr>
        <w:t>هزینه</w:t>
      </w:r>
      <w:proofErr w:type="spellEnd"/>
      <w:r w:rsidRPr="00D956B2">
        <w:rPr>
          <w:rFonts w:ascii="B Zar" w:hAnsi="B Zar" w:cs="B Zar"/>
          <w:color w:val="111A16"/>
          <w:sz w:val="22"/>
        </w:rPr>
        <w:t xml:space="preserve"> </w:t>
      </w:r>
      <w:proofErr w:type="spellStart"/>
      <w:r w:rsidRPr="00D956B2">
        <w:rPr>
          <w:rFonts w:ascii="B Zar" w:hAnsi="B Zar" w:cs="B Zar"/>
          <w:color w:val="111A16"/>
          <w:sz w:val="22"/>
        </w:rPr>
        <w:t>آن</w:t>
      </w:r>
      <w:proofErr w:type="spellEnd"/>
      <w:r w:rsidRPr="00D956B2">
        <w:rPr>
          <w:rFonts w:ascii="B Zar" w:hAnsi="B Zar" w:cs="B Zar"/>
          <w:color w:val="111A16"/>
          <w:sz w:val="22"/>
        </w:rPr>
        <w:t xml:space="preserve"> </w:t>
      </w:r>
      <w:proofErr w:type="spellStart"/>
      <w:r w:rsidRPr="00D956B2">
        <w:rPr>
          <w:rFonts w:ascii="B Zar" w:hAnsi="B Zar" w:cs="B Zar"/>
          <w:color w:val="111A16"/>
          <w:sz w:val="22"/>
        </w:rPr>
        <w:t>توجیه</w:t>
      </w:r>
      <w:proofErr w:type="spellEnd"/>
      <w:r w:rsidRPr="00D956B2">
        <w:rPr>
          <w:rFonts w:ascii="B Zar" w:hAnsi="B Zar" w:cs="B Zar"/>
          <w:color w:val="111A16"/>
          <w:sz w:val="22"/>
        </w:rPr>
        <w:t xml:space="preserve"> </w:t>
      </w:r>
      <w:proofErr w:type="spellStart"/>
      <w:r w:rsidRPr="00D956B2">
        <w:rPr>
          <w:rFonts w:ascii="B Zar" w:hAnsi="B Zar" w:cs="B Zar"/>
          <w:color w:val="111A16"/>
          <w:sz w:val="22"/>
        </w:rPr>
        <w:t>دارد</w:t>
      </w:r>
      <w:proofErr w:type="spellEnd"/>
      <w:r w:rsidRPr="00D956B2">
        <w:rPr>
          <w:rFonts w:ascii="B Zar" w:hAnsi="B Zar" w:cs="B Zar"/>
          <w:color w:val="111A16"/>
          <w:sz w:val="22"/>
        </w:rPr>
        <w:t>؟»</w:t>
      </w:r>
    </w:p>
    <w:tbl>
      <w:tblPr>
        <w:bidiVisual/>
        <w:tblW w:w="0" w:type="auto"/>
        <w:jc w:val="center"/>
        <w:tblBorders>
          <w:top w:val="single" w:sz="6" w:space="0" w:color="D9E1DC"/>
          <w:left w:val="single" w:sz="6" w:space="0" w:color="D9E1DC"/>
          <w:bottom w:val="single" w:sz="6" w:space="0" w:color="D9E1DC"/>
          <w:right w:val="single" w:sz="6" w:space="0" w:color="D9E1DC"/>
          <w:insideH w:val="single" w:sz="6" w:space="0" w:color="D9E1DC"/>
          <w:insideV w:val="single" w:sz="6" w:space="0" w:color="D9E1DC"/>
        </w:tblBorders>
        <w:tblLayout w:type="fixed"/>
        <w:tblLook w:val="04A0" w:firstRow="1" w:lastRow="0" w:firstColumn="1" w:lastColumn="0" w:noHBand="0" w:noVBand="1"/>
      </w:tblPr>
      <w:tblGrid>
        <w:gridCol w:w="3096"/>
        <w:gridCol w:w="2951"/>
        <w:gridCol w:w="3528"/>
      </w:tblGrid>
      <w:tr w:rsidR="000A6A73" w:rsidRPr="00D956B2" w14:paraId="6487C223" w14:textId="77777777">
        <w:trPr>
          <w:jc w:val="center"/>
        </w:trPr>
        <w:tc>
          <w:tcPr>
            <w:tcW w:w="3096" w:type="dxa"/>
            <w:shd w:val="clear" w:color="auto" w:fill="111A16"/>
            <w:tcMar>
              <w:top w:w="130" w:type="dxa"/>
              <w:left w:w="140" w:type="dxa"/>
              <w:bottom w:w="130" w:type="dxa"/>
              <w:right w:w="140" w:type="dxa"/>
            </w:tcMar>
          </w:tcPr>
          <w:p w14:paraId="7D5E194E" w14:textId="77777777" w:rsidR="000A6A73" w:rsidRPr="00D956B2" w:rsidRDefault="000A6A73">
            <w:pPr>
              <w:bidi/>
              <w:jc w:val="center"/>
            </w:pPr>
            <w:proofErr w:type="spellStart"/>
            <w:r w:rsidRPr="00D956B2">
              <w:rPr>
                <w:rFonts w:ascii="B Zar" w:hAnsi="B Zar" w:cs="B Zar"/>
                <w:b/>
                <w:color w:val="FFFFFF"/>
                <w:sz w:val="18"/>
              </w:rPr>
              <w:t>تصمیم</w:t>
            </w:r>
            <w:proofErr w:type="spellEnd"/>
            <w:r w:rsidRPr="00D956B2">
              <w:rPr>
                <w:rFonts w:ascii="B Zar" w:hAnsi="B Zar" w:cs="B Zar"/>
                <w:b/>
                <w:color w:val="FFFFFF"/>
                <w:sz w:val="18"/>
              </w:rPr>
              <w:t xml:space="preserve"> </w:t>
            </w:r>
            <w:proofErr w:type="spellStart"/>
            <w:r w:rsidRPr="00D956B2">
              <w:rPr>
                <w:rFonts w:ascii="B Zar" w:hAnsi="B Zar" w:cs="B Zar"/>
                <w:b/>
                <w:color w:val="FFFFFF"/>
                <w:sz w:val="18"/>
              </w:rPr>
              <w:t>پیشنهادی</w:t>
            </w:r>
            <w:proofErr w:type="spellEnd"/>
          </w:p>
        </w:tc>
        <w:tc>
          <w:tcPr>
            <w:tcW w:w="2951" w:type="dxa"/>
            <w:shd w:val="clear" w:color="auto" w:fill="111A16"/>
            <w:tcMar>
              <w:top w:w="130" w:type="dxa"/>
              <w:left w:w="140" w:type="dxa"/>
              <w:bottom w:w="130" w:type="dxa"/>
              <w:right w:w="140" w:type="dxa"/>
            </w:tcMar>
          </w:tcPr>
          <w:p w14:paraId="1DFDC82A" w14:textId="77777777" w:rsidR="000A6A73" w:rsidRPr="00D956B2" w:rsidRDefault="000A6A73">
            <w:pPr>
              <w:bidi/>
              <w:jc w:val="center"/>
            </w:pPr>
            <w:proofErr w:type="spellStart"/>
            <w:r w:rsidRPr="00D956B2">
              <w:rPr>
                <w:rFonts w:ascii="B Zar" w:hAnsi="B Zar" w:cs="B Zar"/>
                <w:b/>
                <w:color w:val="FFFFFF"/>
                <w:sz w:val="18"/>
              </w:rPr>
              <w:t>رفتار</w:t>
            </w:r>
            <w:proofErr w:type="spellEnd"/>
            <w:r w:rsidRPr="00D956B2">
              <w:rPr>
                <w:rFonts w:ascii="B Zar" w:hAnsi="B Zar" w:cs="B Zar"/>
                <w:b/>
                <w:color w:val="FFFFFF"/>
                <w:sz w:val="18"/>
              </w:rPr>
              <w:t xml:space="preserve"> </w:t>
            </w:r>
            <w:proofErr w:type="spellStart"/>
            <w:r w:rsidRPr="00D956B2">
              <w:rPr>
                <w:rFonts w:ascii="B Zar" w:hAnsi="B Zar" w:cs="B Zar"/>
                <w:b/>
                <w:color w:val="FFFFFF"/>
                <w:sz w:val="18"/>
              </w:rPr>
              <w:t>محتمل</w:t>
            </w:r>
            <w:proofErr w:type="spellEnd"/>
          </w:p>
        </w:tc>
        <w:tc>
          <w:tcPr>
            <w:tcW w:w="3528" w:type="dxa"/>
            <w:shd w:val="clear" w:color="auto" w:fill="111A16"/>
            <w:tcMar>
              <w:top w:w="130" w:type="dxa"/>
              <w:left w:w="140" w:type="dxa"/>
              <w:bottom w:w="130" w:type="dxa"/>
              <w:right w:w="140" w:type="dxa"/>
            </w:tcMar>
          </w:tcPr>
          <w:p w14:paraId="2BF4AC6E" w14:textId="77777777" w:rsidR="000A6A73" w:rsidRPr="00D956B2" w:rsidRDefault="000A6A73">
            <w:pPr>
              <w:bidi/>
              <w:jc w:val="center"/>
            </w:pPr>
            <w:proofErr w:type="spellStart"/>
            <w:r w:rsidRPr="00D956B2">
              <w:rPr>
                <w:rFonts w:ascii="B Zar" w:hAnsi="B Zar" w:cs="B Zar"/>
                <w:b/>
                <w:color w:val="FFFFFF"/>
                <w:sz w:val="18"/>
              </w:rPr>
              <w:t>گروه</w:t>
            </w:r>
            <w:proofErr w:type="spellEnd"/>
            <w:r w:rsidRPr="00D956B2">
              <w:rPr>
                <w:rFonts w:ascii="B Zar" w:hAnsi="B Zar" w:cs="B Zar"/>
                <w:b/>
                <w:color w:val="FFFFFF"/>
                <w:sz w:val="18"/>
              </w:rPr>
              <w:t xml:space="preserve"> </w:t>
            </w:r>
            <w:proofErr w:type="spellStart"/>
            <w:r w:rsidRPr="00D956B2">
              <w:rPr>
                <w:rFonts w:ascii="B Zar" w:hAnsi="B Zar" w:cs="B Zar"/>
                <w:b/>
                <w:color w:val="FFFFFF"/>
                <w:sz w:val="18"/>
              </w:rPr>
              <w:t>مشتری</w:t>
            </w:r>
            <w:proofErr w:type="spellEnd"/>
          </w:p>
        </w:tc>
      </w:tr>
      <w:tr w:rsidR="000A6A73" w:rsidRPr="00D956B2" w14:paraId="47703DF1" w14:textId="77777777">
        <w:trPr>
          <w:jc w:val="center"/>
        </w:trPr>
        <w:tc>
          <w:tcPr>
            <w:tcW w:w="3096" w:type="dxa"/>
            <w:shd w:val="clear" w:color="auto" w:fill="EAF6EE"/>
            <w:tcMar>
              <w:top w:w="125" w:type="dxa"/>
              <w:left w:w="135" w:type="dxa"/>
              <w:bottom w:w="125" w:type="dxa"/>
              <w:right w:w="135" w:type="dxa"/>
            </w:tcMar>
          </w:tcPr>
          <w:p w14:paraId="472FB22C" w14:textId="77777777" w:rsidR="000A6A73" w:rsidRPr="00D956B2" w:rsidRDefault="000A6A73">
            <w:pPr>
              <w:bidi/>
              <w:jc w:val="center"/>
            </w:pPr>
            <w:proofErr w:type="spellStart"/>
            <w:r w:rsidRPr="00D956B2">
              <w:rPr>
                <w:rFonts w:ascii="B Zar" w:hAnsi="B Zar" w:cs="B Zar"/>
                <w:color w:val="111A16"/>
                <w:sz w:val="18"/>
              </w:rPr>
              <w:t>عدم</w:t>
            </w:r>
            <w:proofErr w:type="spellEnd"/>
            <w:r w:rsidRPr="00D956B2">
              <w:rPr>
                <w:rFonts w:ascii="B Zar" w:hAnsi="B Zar" w:cs="B Zar"/>
                <w:color w:val="111A16"/>
                <w:sz w:val="18"/>
              </w:rPr>
              <w:t xml:space="preserve"> </w:t>
            </w:r>
            <w:proofErr w:type="spellStart"/>
            <w:r w:rsidRPr="00D956B2">
              <w:rPr>
                <w:rFonts w:ascii="B Zar" w:hAnsi="B Zar" w:cs="B Zar"/>
                <w:color w:val="111A16"/>
                <w:sz w:val="18"/>
              </w:rPr>
              <w:t>اقدام</w:t>
            </w:r>
            <w:proofErr w:type="spellEnd"/>
            <w:r w:rsidRPr="00D956B2">
              <w:rPr>
                <w:rFonts w:ascii="B Zar" w:hAnsi="B Zar" w:cs="B Zar"/>
                <w:color w:val="111A16"/>
                <w:sz w:val="18"/>
              </w:rPr>
              <w:t xml:space="preserve">؛ </w:t>
            </w:r>
            <w:proofErr w:type="spellStart"/>
            <w:r w:rsidRPr="00D956B2">
              <w:rPr>
                <w:rFonts w:ascii="B Zar" w:hAnsi="B Zar" w:cs="B Zar"/>
                <w:color w:val="111A16"/>
                <w:sz w:val="18"/>
              </w:rPr>
              <w:t>حفظ</w:t>
            </w:r>
            <w:proofErr w:type="spellEnd"/>
            <w:r w:rsidRPr="00D956B2">
              <w:rPr>
                <w:rFonts w:ascii="B Zar" w:hAnsi="B Zar" w:cs="B Zar"/>
                <w:color w:val="111A16"/>
                <w:sz w:val="18"/>
              </w:rPr>
              <w:t xml:space="preserve"> </w:t>
            </w:r>
            <w:proofErr w:type="spellStart"/>
            <w:r w:rsidRPr="00D956B2">
              <w:rPr>
                <w:rFonts w:ascii="B Zar" w:hAnsi="B Zar" w:cs="B Zar"/>
                <w:color w:val="111A16"/>
                <w:sz w:val="18"/>
              </w:rPr>
              <w:t>تجربه</w:t>
            </w:r>
            <w:proofErr w:type="spellEnd"/>
          </w:p>
        </w:tc>
        <w:tc>
          <w:tcPr>
            <w:tcW w:w="2951" w:type="dxa"/>
            <w:shd w:val="clear" w:color="auto" w:fill="EAF6EE"/>
            <w:tcMar>
              <w:top w:w="125" w:type="dxa"/>
              <w:left w:w="135" w:type="dxa"/>
              <w:bottom w:w="125" w:type="dxa"/>
              <w:right w:w="135" w:type="dxa"/>
            </w:tcMar>
          </w:tcPr>
          <w:p w14:paraId="0BD32CB0" w14:textId="77777777" w:rsidR="000A6A73" w:rsidRPr="00D956B2" w:rsidRDefault="000A6A73">
            <w:pPr>
              <w:bidi/>
              <w:jc w:val="center"/>
            </w:pPr>
            <w:proofErr w:type="spellStart"/>
            <w:r w:rsidRPr="00D956B2">
              <w:rPr>
                <w:rFonts w:ascii="B Zar" w:hAnsi="B Zar" w:cs="B Zar"/>
                <w:color w:val="111A16"/>
                <w:sz w:val="18"/>
              </w:rPr>
              <w:t>بدون</w:t>
            </w:r>
            <w:proofErr w:type="spellEnd"/>
            <w:r w:rsidRPr="00D956B2">
              <w:rPr>
                <w:rFonts w:ascii="B Zar" w:hAnsi="B Zar" w:cs="B Zar"/>
                <w:color w:val="111A16"/>
                <w:sz w:val="18"/>
              </w:rPr>
              <w:t xml:space="preserve"> </w:t>
            </w:r>
            <w:proofErr w:type="spellStart"/>
            <w:r w:rsidRPr="00D956B2">
              <w:rPr>
                <w:rFonts w:ascii="B Zar" w:hAnsi="B Zar" w:cs="B Zar"/>
                <w:color w:val="111A16"/>
                <w:sz w:val="18"/>
              </w:rPr>
              <w:t>مشوق</w:t>
            </w:r>
            <w:proofErr w:type="spellEnd"/>
            <w:r w:rsidRPr="00D956B2">
              <w:rPr>
                <w:rFonts w:ascii="B Zar" w:hAnsi="B Zar" w:cs="B Zar"/>
                <w:color w:val="111A16"/>
                <w:sz w:val="18"/>
              </w:rPr>
              <w:t xml:space="preserve"> </w:t>
            </w:r>
            <w:proofErr w:type="spellStart"/>
            <w:r w:rsidRPr="00D956B2">
              <w:rPr>
                <w:rFonts w:ascii="B Zar" w:hAnsi="B Zar" w:cs="B Zar"/>
                <w:color w:val="111A16"/>
                <w:sz w:val="18"/>
              </w:rPr>
              <w:t>می‌ماند</w:t>
            </w:r>
            <w:proofErr w:type="spellEnd"/>
          </w:p>
        </w:tc>
        <w:tc>
          <w:tcPr>
            <w:tcW w:w="3528" w:type="dxa"/>
            <w:shd w:val="clear" w:color="auto" w:fill="EAF6EE"/>
            <w:tcMar>
              <w:top w:w="125" w:type="dxa"/>
              <w:left w:w="135" w:type="dxa"/>
              <w:bottom w:w="125" w:type="dxa"/>
              <w:right w:w="135" w:type="dxa"/>
            </w:tcMar>
          </w:tcPr>
          <w:p w14:paraId="3F66023A" w14:textId="77777777" w:rsidR="000A6A73" w:rsidRPr="00D956B2" w:rsidRDefault="000A6A73">
            <w:pPr>
              <w:bidi/>
              <w:jc w:val="center"/>
            </w:pPr>
            <w:proofErr w:type="spellStart"/>
            <w:r w:rsidRPr="00D956B2">
              <w:rPr>
                <w:rFonts w:ascii="B Zar" w:hAnsi="B Zar" w:cs="B Zar"/>
                <w:b/>
                <w:color w:val="111A16"/>
                <w:sz w:val="18"/>
              </w:rPr>
              <w:t>خودبازگشت</w:t>
            </w:r>
            <w:proofErr w:type="spellEnd"/>
          </w:p>
        </w:tc>
      </w:tr>
      <w:tr w:rsidR="000A6A73" w:rsidRPr="00D956B2" w14:paraId="1FE8129B" w14:textId="77777777">
        <w:trPr>
          <w:jc w:val="center"/>
        </w:trPr>
        <w:tc>
          <w:tcPr>
            <w:tcW w:w="3096" w:type="dxa"/>
            <w:shd w:val="clear" w:color="auto" w:fill="FFFFFF"/>
            <w:tcMar>
              <w:top w:w="125" w:type="dxa"/>
              <w:left w:w="135" w:type="dxa"/>
              <w:bottom w:w="125" w:type="dxa"/>
              <w:right w:w="135" w:type="dxa"/>
            </w:tcMar>
          </w:tcPr>
          <w:p w14:paraId="38051C58" w14:textId="77777777" w:rsidR="000A6A73" w:rsidRPr="00D956B2" w:rsidRDefault="000A6A73">
            <w:pPr>
              <w:bidi/>
              <w:jc w:val="center"/>
            </w:pPr>
            <w:proofErr w:type="spellStart"/>
            <w:r w:rsidRPr="00D956B2">
              <w:rPr>
                <w:rFonts w:ascii="B Zar" w:hAnsi="B Zar" w:cs="B Zar"/>
                <w:color w:val="111A16"/>
                <w:sz w:val="18"/>
              </w:rPr>
              <w:t>اقدام</w:t>
            </w:r>
            <w:proofErr w:type="spellEnd"/>
            <w:r w:rsidRPr="00D956B2">
              <w:rPr>
                <w:rFonts w:ascii="B Zar" w:hAnsi="B Zar" w:cs="B Zar"/>
                <w:color w:val="111A16"/>
                <w:sz w:val="18"/>
              </w:rPr>
              <w:t xml:space="preserve"> </w:t>
            </w:r>
            <w:proofErr w:type="spellStart"/>
            <w:r w:rsidRPr="00D956B2">
              <w:rPr>
                <w:rFonts w:ascii="B Zar" w:hAnsi="B Zar" w:cs="B Zar"/>
                <w:color w:val="111A16"/>
                <w:sz w:val="18"/>
              </w:rPr>
              <w:t>هدفمند</w:t>
            </w:r>
            <w:proofErr w:type="spellEnd"/>
          </w:p>
        </w:tc>
        <w:tc>
          <w:tcPr>
            <w:tcW w:w="2951" w:type="dxa"/>
            <w:shd w:val="clear" w:color="auto" w:fill="FFFFFF"/>
            <w:tcMar>
              <w:top w:w="125" w:type="dxa"/>
              <w:left w:w="135" w:type="dxa"/>
              <w:bottom w:w="125" w:type="dxa"/>
              <w:right w:w="135" w:type="dxa"/>
            </w:tcMar>
          </w:tcPr>
          <w:p w14:paraId="371D34FC" w14:textId="77777777" w:rsidR="000A6A73" w:rsidRPr="00D956B2" w:rsidRDefault="000A6A73">
            <w:pPr>
              <w:bidi/>
              <w:jc w:val="center"/>
            </w:pPr>
            <w:proofErr w:type="spellStart"/>
            <w:r w:rsidRPr="00D956B2">
              <w:rPr>
                <w:rFonts w:ascii="B Zar" w:hAnsi="B Zar" w:cs="B Zar"/>
                <w:color w:val="111A16"/>
                <w:sz w:val="18"/>
              </w:rPr>
              <w:t>فقط</w:t>
            </w:r>
            <w:proofErr w:type="spellEnd"/>
            <w:r w:rsidRPr="00D956B2">
              <w:rPr>
                <w:rFonts w:ascii="B Zar" w:hAnsi="B Zar" w:cs="B Zar"/>
                <w:color w:val="111A16"/>
                <w:sz w:val="18"/>
              </w:rPr>
              <w:t xml:space="preserve"> </w:t>
            </w:r>
            <w:proofErr w:type="spellStart"/>
            <w:r w:rsidRPr="00D956B2">
              <w:rPr>
                <w:rFonts w:ascii="B Zar" w:hAnsi="B Zar" w:cs="B Zar"/>
                <w:color w:val="111A16"/>
                <w:sz w:val="18"/>
              </w:rPr>
              <w:t>با</w:t>
            </w:r>
            <w:proofErr w:type="spellEnd"/>
            <w:r w:rsidRPr="00D956B2">
              <w:rPr>
                <w:rFonts w:ascii="B Zar" w:hAnsi="B Zar" w:cs="B Zar"/>
                <w:color w:val="111A16"/>
                <w:sz w:val="18"/>
              </w:rPr>
              <w:t xml:space="preserve"> </w:t>
            </w:r>
            <w:proofErr w:type="spellStart"/>
            <w:r w:rsidRPr="00D956B2">
              <w:rPr>
                <w:rFonts w:ascii="B Zar" w:hAnsi="B Zar" w:cs="B Zar"/>
                <w:color w:val="111A16"/>
                <w:sz w:val="18"/>
              </w:rPr>
              <w:t>اقدام</w:t>
            </w:r>
            <w:proofErr w:type="spellEnd"/>
            <w:r w:rsidRPr="00D956B2">
              <w:rPr>
                <w:rFonts w:ascii="B Zar" w:hAnsi="B Zar" w:cs="B Zar"/>
                <w:color w:val="111A16"/>
                <w:sz w:val="18"/>
              </w:rPr>
              <w:t xml:space="preserve"> </w:t>
            </w:r>
            <w:proofErr w:type="spellStart"/>
            <w:r w:rsidRPr="00D956B2">
              <w:rPr>
                <w:rFonts w:ascii="B Zar" w:hAnsi="B Zar" w:cs="B Zar"/>
                <w:color w:val="111A16"/>
                <w:sz w:val="18"/>
              </w:rPr>
              <w:t>تغییر</w:t>
            </w:r>
            <w:proofErr w:type="spellEnd"/>
            <w:r w:rsidRPr="00D956B2">
              <w:rPr>
                <w:rFonts w:ascii="B Zar" w:hAnsi="B Zar" w:cs="B Zar"/>
                <w:color w:val="111A16"/>
                <w:sz w:val="18"/>
              </w:rPr>
              <w:t xml:space="preserve"> </w:t>
            </w:r>
            <w:proofErr w:type="spellStart"/>
            <w:r w:rsidRPr="00D956B2">
              <w:rPr>
                <w:rFonts w:ascii="B Zar" w:hAnsi="B Zar" w:cs="B Zar"/>
                <w:color w:val="111A16"/>
                <w:sz w:val="18"/>
              </w:rPr>
              <w:t>می‌کند</w:t>
            </w:r>
            <w:proofErr w:type="spellEnd"/>
          </w:p>
        </w:tc>
        <w:tc>
          <w:tcPr>
            <w:tcW w:w="3528" w:type="dxa"/>
            <w:shd w:val="clear" w:color="auto" w:fill="FFFFFF"/>
            <w:tcMar>
              <w:top w:w="125" w:type="dxa"/>
              <w:left w:w="135" w:type="dxa"/>
              <w:bottom w:w="125" w:type="dxa"/>
              <w:right w:w="135" w:type="dxa"/>
            </w:tcMar>
          </w:tcPr>
          <w:p w14:paraId="7686794A" w14:textId="77777777" w:rsidR="000A6A73" w:rsidRPr="00D956B2" w:rsidRDefault="000A6A73">
            <w:pPr>
              <w:bidi/>
              <w:jc w:val="center"/>
            </w:pPr>
            <w:proofErr w:type="spellStart"/>
            <w:r w:rsidRPr="00D956B2">
              <w:rPr>
                <w:rFonts w:ascii="B Zar" w:hAnsi="B Zar" w:cs="B Zar"/>
                <w:b/>
                <w:color w:val="111A16"/>
                <w:sz w:val="18"/>
              </w:rPr>
              <w:t>حساس</w:t>
            </w:r>
            <w:proofErr w:type="spellEnd"/>
            <w:r w:rsidRPr="00D956B2">
              <w:rPr>
                <w:rFonts w:ascii="B Zar" w:hAnsi="B Zar" w:cs="B Zar"/>
                <w:b/>
                <w:color w:val="111A16"/>
                <w:sz w:val="18"/>
              </w:rPr>
              <w:t xml:space="preserve"> </w:t>
            </w:r>
            <w:proofErr w:type="spellStart"/>
            <w:r w:rsidRPr="00D956B2">
              <w:rPr>
                <w:rFonts w:ascii="B Zar" w:hAnsi="B Zar" w:cs="B Zar"/>
                <w:b/>
                <w:color w:val="111A16"/>
                <w:sz w:val="18"/>
              </w:rPr>
              <w:t>به</w:t>
            </w:r>
            <w:proofErr w:type="spellEnd"/>
            <w:r w:rsidRPr="00D956B2">
              <w:rPr>
                <w:rFonts w:ascii="B Zar" w:hAnsi="B Zar" w:cs="B Zar"/>
                <w:b/>
                <w:color w:val="111A16"/>
                <w:sz w:val="18"/>
              </w:rPr>
              <w:t xml:space="preserve"> </w:t>
            </w:r>
            <w:proofErr w:type="spellStart"/>
            <w:r w:rsidRPr="00D956B2">
              <w:rPr>
                <w:rFonts w:ascii="B Zar" w:hAnsi="B Zar" w:cs="B Zar"/>
                <w:b/>
                <w:color w:val="111A16"/>
                <w:sz w:val="18"/>
              </w:rPr>
              <w:t>اقدام</w:t>
            </w:r>
            <w:proofErr w:type="spellEnd"/>
          </w:p>
        </w:tc>
      </w:tr>
      <w:tr w:rsidR="000A6A73" w:rsidRPr="00D956B2" w14:paraId="6EA4D82A" w14:textId="77777777">
        <w:trPr>
          <w:jc w:val="center"/>
        </w:trPr>
        <w:tc>
          <w:tcPr>
            <w:tcW w:w="3096" w:type="dxa"/>
            <w:shd w:val="clear" w:color="auto" w:fill="EAF6EE"/>
            <w:tcMar>
              <w:top w:w="125" w:type="dxa"/>
              <w:left w:w="135" w:type="dxa"/>
              <w:bottom w:w="125" w:type="dxa"/>
              <w:right w:w="135" w:type="dxa"/>
            </w:tcMar>
          </w:tcPr>
          <w:p w14:paraId="251E8E91" w14:textId="77777777" w:rsidR="000A6A73" w:rsidRPr="00D956B2" w:rsidRDefault="000A6A73">
            <w:pPr>
              <w:bidi/>
              <w:jc w:val="center"/>
            </w:pPr>
            <w:proofErr w:type="spellStart"/>
            <w:r w:rsidRPr="00D956B2">
              <w:rPr>
                <w:rFonts w:ascii="B Zar" w:hAnsi="B Zar" w:cs="B Zar"/>
                <w:color w:val="111A16"/>
                <w:sz w:val="18"/>
              </w:rPr>
              <w:t>توقف</w:t>
            </w:r>
            <w:proofErr w:type="spellEnd"/>
            <w:r w:rsidRPr="00D956B2">
              <w:rPr>
                <w:rFonts w:ascii="B Zar" w:hAnsi="B Zar" w:cs="B Zar"/>
                <w:color w:val="111A16"/>
                <w:sz w:val="18"/>
              </w:rPr>
              <w:t xml:space="preserve"> </w:t>
            </w:r>
            <w:proofErr w:type="spellStart"/>
            <w:r w:rsidRPr="00D956B2">
              <w:rPr>
                <w:rFonts w:ascii="B Zar" w:hAnsi="B Zar" w:cs="B Zar"/>
                <w:color w:val="111A16"/>
                <w:sz w:val="18"/>
              </w:rPr>
              <w:t>هزینه</w:t>
            </w:r>
            <w:proofErr w:type="spellEnd"/>
            <w:r w:rsidRPr="00D956B2">
              <w:rPr>
                <w:rFonts w:ascii="B Zar" w:hAnsi="B Zar" w:cs="B Zar"/>
                <w:color w:val="111A16"/>
                <w:sz w:val="18"/>
              </w:rPr>
              <w:t xml:space="preserve"> و </w:t>
            </w:r>
            <w:proofErr w:type="spellStart"/>
            <w:r w:rsidRPr="00D956B2">
              <w:rPr>
                <w:rFonts w:ascii="B Zar" w:hAnsi="B Zar" w:cs="B Zar"/>
                <w:color w:val="111A16"/>
                <w:sz w:val="18"/>
              </w:rPr>
              <w:t>بررسی</w:t>
            </w:r>
            <w:proofErr w:type="spellEnd"/>
            <w:r w:rsidRPr="00D956B2">
              <w:rPr>
                <w:rFonts w:ascii="B Zar" w:hAnsi="B Zar" w:cs="B Zar"/>
                <w:color w:val="111A16"/>
                <w:sz w:val="18"/>
              </w:rPr>
              <w:t xml:space="preserve"> </w:t>
            </w:r>
            <w:proofErr w:type="spellStart"/>
            <w:r w:rsidRPr="00D956B2">
              <w:rPr>
                <w:rFonts w:ascii="B Zar" w:hAnsi="B Zar" w:cs="B Zar"/>
                <w:color w:val="111A16"/>
                <w:sz w:val="18"/>
              </w:rPr>
              <w:t>علت</w:t>
            </w:r>
            <w:proofErr w:type="spellEnd"/>
          </w:p>
        </w:tc>
        <w:tc>
          <w:tcPr>
            <w:tcW w:w="2951" w:type="dxa"/>
            <w:shd w:val="clear" w:color="auto" w:fill="EAF6EE"/>
            <w:tcMar>
              <w:top w:w="125" w:type="dxa"/>
              <w:left w:w="135" w:type="dxa"/>
              <w:bottom w:w="125" w:type="dxa"/>
              <w:right w:w="135" w:type="dxa"/>
            </w:tcMar>
          </w:tcPr>
          <w:p w14:paraId="20500461" w14:textId="77777777" w:rsidR="000A6A73" w:rsidRPr="00D956B2" w:rsidRDefault="000A6A73">
            <w:pPr>
              <w:bidi/>
              <w:jc w:val="center"/>
            </w:pPr>
            <w:proofErr w:type="spellStart"/>
            <w:r w:rsidRPr="00D956B2">
              <w:rPr>
                <w:rFonts w:ascii="B Zar" w:hAnsi="B Zar" w:cs="B Zar"/>
                <w:color w:val="111A16"/>
                <w:sz w:val="18"/>
              </w:rPr>
              <w:t>حتی</w:t>
            </w:r>
            <w:proofErr w:type="spellEnd"/>
            <w:r w:rsidRPr="00D956B2">
              <w:rPr>
                <w:rFonts w:ascii="B Zar" w:hAnsi="B Zar" w:cs="B Zar"/>
                <w:color w:val="111A16"/>
                <w:sz w:val="18"/>
              </w:rPr>
              <w:t xml:space="preserve"> </w:t>
            </w:r>
            <w:proofErr w:type="spellStart"/>
            <w:r w:rsidRPr="00D956B2">
              <w:rPr>
                <w:rFonts w:ascii="B Zar" w:hAnsi="B Zar" w:cs="B Zar"/>
                <w:color w:val="111A16"/>
                <w:sz w:val="18"/>
              </w:rPr>
              <w:t>با</w:t>
            </w:r>
            <w:proofErr w:type="spellEnd"/>
            <w:r w:rsidRPr="00D956B2">
              <w:rPr>
                <w:rFonts w:ascii="B Zar" w:hAnsi="B Zar" w:cs="B Zar"/>
                <w:color w:val="111A16"/>
                <w:sz w:val="18"/>
              </w:rPr>
              <w:t xml:space="preserve"> </w:t>
            </w:r>
            <w:proofErr w:type="spellStart"/>
            <w:r w:rsidRPr="00D956B2">
              <w:rPr>
                <w:rFonts w:ascii="B Zar" w:hAnsi="B Zar" w:cs="B Zar"/>
                <w:color w:val="111A16"/>
                <w:sz w:val="18"/>
              </w:rPr>
              <w:t>مشوق</w:t>
            </w:r>
            <w:proofErr w:type="spellEnd"/>
            <w:r w:rsidRPr="00D956B2">
              <w:rPr>
                <w:rFonts w:ascii="B Zar" w:hAnsi="B Zar" w:cs="B Zar"/>
                <w:color w:val="111A16"/>
                <w:sz w:val="18"/>
              </w:rPr>
              <w:t xml:space="preserve"> </w:t>
            </w:r>
            <w:proofErr w:type="spellStart"/>
            <w:r w:rsidRPr="00D956B2">
              <w:rPr>
                <w:rFonts w:ascii="B Zar" w:hAnsi="B Zar" w:cs="B Zar"/>
                <w:color w:val="111A16"/>
                <w:sz w:val="18"/>
              </w:rPr>
              <w:t>بازنمی‌گردد</w:t>
            </w:r>
            <w:proofErr w:type="spellEnd"/>
          </w:p>
        </w:tc>
        <w:tc>
          <w:tcPr>
            <w:tcW w:w="3528" w:type="dxa"/>
            <w:shd w:val="clear" w:color="auto" w:fill="EAF6EE"/>
            <w:tcMar>
              <w:top w:w="125" w:type="dxa"/>
              <w:left w:w="135" w:type="dxa"/>
              <w:bottom w:w="125" w:type="dxa"/>
              <w:right w:w="135" w:type="dxa"/>
            </w:tcMar>
          </w:tcPr>
          <w:p w14:paraId="38C4BD74" w14:textId="77777777" w:rsidR="000A6A73" w:rsidRPr="00D956B2" w:rsidRDefault="000A6A73">
            <w:pPr>
              <w:bidi/>
              <w:jc w:val="center"/>
            </w:pPr>
            <w:proofErr w:type="spellStart"/>
            <w:r w:rsidRPr="00D956B2">
              <w:rPr>
                <w:rFonts w:ascii="B Zar" w:hAnsi="B Zar" w:cs="B Zar"/>
                <w:b/>
                <w:color w:val="111A16"/>
                <w:sz w:val="18"/>
              </w:rPr>
              <w:t>مقاوم</w:t>
            </w:r>
            <w:proofErr w:type="spellEnd"/>
          </w:p>
        </w:tc>
      </w:tr>
      <w:tr w:rsidR="000A6A73" w:rsidRPr="00D956B2" w14:paraId="72CACA68" w14:textId="77777777">
        <w:trPr>
          <w:jc w:val="center"/>
        </w:trPr>
        <w:tc>
          <w:tcPr>
            <w:tcW w:w="3096" w:type="dxa"/>
            <w:shd w:val="clear" w:color="auto" w:fill="FFFFFF"/>
            <w:tcMar>
              <w:top w:w="125" w:type="dxa"/>
              <w:left w:w="135" w:type="dxa"/>
              <w:bottom w:w="125" w:type="dxa"/>
              <w:right w:w="135" w:type="dxa"/>
            </w:tcMar>
          </w:tcPr>
          <w:p w14:paraId="4505B8F8" w14:textId="77777777" w:rsidR="000A6A73" w:rsidRPr="00D956B2" w:rsidRDefault="000A6A73">
            <w:pPr>
              <w:bidi/>
              <w:jc w:val="center"/>
            </w:pPr>
            <w:proofErr w:type="spellStart"/>
            <w:r w:rsidRPr="00D956B2">
              <w:rPr>
                <w:rFonts w:ascii="B Zar" w:hAnsi="B Zar" w:cs="B Zar"/>
                <w:color w:val="111A16"/>
                <w:sz w:val="18"/>
              </w:rPr>
              <w:t>محدودسازی</w:t>
            </w:r>
            <w:proofErr w:type="spellEnd"/>
            <w:r w:rsidRPr="00D956B2">
              <w:rPr>
                <w:rFonts w:ascii="B Zar" w:hAnsi="B Zar" w:cs="B Zar"/>
                <w:color w:val="111A16"/>
                <w:sz w:val="18"/>
              </w:rPr>
              <w:t xml:space="preserve"> </w:t>
            </w:r>
            <w:proofErr w:type="spellStart"/>
            <w:r w:rsidRPr="00D956B2">
              <w:rPr>
                <w:rFonts w:ascii="B Zar" w:hAnsi="B Zar" w:cs="B Zar"/>
                <w:color w:val="111A16"/>
                <w:sz w:val="18"/>
              </w:rPr>
              <w:t>تماس</w:t>
            </w:r>
            <w:proofErr w:type="spellEnd"/>
          </w:p>
        </w:tc>
        <w:tc>
          <w:tcPr>
            <w:tcW w:w="2951" w:type="dxa"/>
            <w:shd w:val="clear" w:color="auto" w:fill="FFFFFF"/>
            <w:tcMar>
              <w:top w:w="125" w:type="dxa"/>
              <w:left w:w="135" w:type="dxa"/>
              <w:bottom w:w="125" w:type="dxa"/>
              <w:right w:w="135" w:type="dxa"/>
            </w:tcMar>
          </w:tcPr>
          <w:p w14:paraId="0795E9B9" w14:textId="77777777" w:rsidR="000A6A73" w:rsidRPr="00D956B2" w:rsidRDefault="000A6A73">
            <w:pPr>
              <w:bidi/>
              <w:jc w:val="center"/>
            </w:pPr>
            <w:proofErr w:type="spellStart"/>
            <w:r w:rsidRPr="00D956B2">
              <w:rPr>
                <w:rFonts w:ascii="B Zar" w:hAnsi="B Zar" w:cs="B Zar"/>
                <w:color w:val="111A16"/>
                <w:sz w:val="18"/>
              </w:rPr>
              <w:t>اقدام</w:t>
            </w:r>
            <w:proofErr w:type="spellEnd"/>
            <w:r w:rsidRPr="00D956B2">
              <w:rPr>
                <w:rFonts w:ascii="B Zar" w:hAnsi="B Zar" w:cs="B Zar"/>
                <w:color w:val="111A16"/>
                <w:sz w:val="18"/>
              </w:rPr>
              <w:t xml:space="preserve"> </w:t>
            </w:r>
            <w:proofErr w:type="spellStart"/>
            <w:r w:rsidRPr="00D956B2">
              <w:rPr>
                <w:rFonts w:ascii="B Zar" w:hAnsi="B Zar" w:cs="B Zar"/>
                <w:color w:val="111A16"/>
                <w:sz w:val="18"/>
              </w:rPr>
              <w:t>ممکن</w:t>
            </w:r>
            <w:proofErr w:type="spellEnd"/>
            <w:r w:rsidRPr="00D956B2">
              <w:rPr>
                <w:rFonts w:ascii="B Zar" w:hAnsi="B Zar" w:cs="B Zar"/>
                <w:color w:val="111A16"/>
                <w:sz w:val="18"/>
              </w:rPr>
              <w:t xml:space="preserve"> </w:t>
            </w:r>
            <w:proofErr w:type="spellStart"/>
            <w:r w:rsidRPr="00D956B2">
              <w:rPr>
                <w:rFonts w:ascii="B Zar" w:hAnsi="B Zar" w:cs="B Zar"/>
                <w:color w:val="111A16"/>
                <w:sz w:val="18"/>
              </w:rPr>
              <w:t>است</w:t>
            </w:r>
            <w:proofErr w:type="spellEnd"/>
            <w:r w:rsidRPr="00D956B2">
              <w:rPr>
                <w:rFonts w:ascii="B Zar" w:hAnsi="B Zar" w:cs="B Zar"/>
                <w:color w:val="111A16"/>
                <w:sz w:val="18"/>
              </w:rPr>
              <w:t xml:space="preserve"> </w:t>
            </w:r>
            <w:proofErr w:type="spellStart"/>
            <w:r w:rsidRPr="00D956B2">
              <w:rPr>
                <w:rFonts w:ascii="B Zar" w:hAnsi="B Zar" w:cs="B Zar"/>
                <w:color w:val="111A16"/>
                <w:sz w:val="18"/>
              </w:rPr>
              <w:t>بدتر</w:t>
            </w:r>
            <w:proofErr w:type="spellEnd"/>
            <w:r w:rsidRPr="00D956B2">
              <w:rPr>
                <w:rFonts w:ascii="B Zar" w:hAnsi="B Zar" w:cs="B Zar"/>
                <w:color w:val="111A16"/>
                <w:sz w:val="18"/>
              </w:rPr>
              <w:t xml:space="preserve"> </w:t>
            </w:r>
            <w:proofErr w:type="spellStart"/>
            <w:r w:rsidRPr="00D956B2">
              <w:rPr>
                <w:rFonts w:ascii="B Zar" w:hAnsi="B Zar" w:cs="B Zar"/>
                <w:color w:val="111A16"/>
                <w:sz w:val="18"/>
              </w:rPr>
              <w:t>کند</w:t>
            </w:r>
            <w:proofErr w:type="spellEnd"/>
          </w:p>
        </w:tc>
        <w:tc>
          <w:tcPr>
            <w:tcW w:w="3528" w:type="dxa"/>
            <w:shd w:val="clear" w:color="auto" w:fill="FFFFFF"/>
            <w:tcMar>
              <w:top w:w="125" w:type="dxa"/>
              <w:left w:w="135" w:type="dxa"/>
              <w:bottom w:w="125" w:type="dxa"/>
              <w:right w:w="135" w:type="dxa"/>
            </w:tcMar>
          </w:tcPr>
          <w:p w14:paraId="1D3419B4" w14:textId="77777777" w:rsidR="000A6A73" w:rsidRPr="00D956B2" w:rsidRDefault="000A6A73">
            <w:pPr>
              <w:bidi/>
              <w:jc w:val="center"/>
            </w:pPr>
            <w:proofErr w:type="spellStart"/>
            <w:r w:rsidRPr="00D956B2">
              <w:rPr>
                <w:rFonts w:ascii="B Zar" w:hAnsi="B Zar" w:cs="B Zar"/>
                <w:b/>
                <w:color w:val="111A16"/>
                <w:sz w:val="18"/>
              </w:rPr>
              <w:t>واکنش</w:t>
            </w:r>
            <w:proofErr w:type="spellEnd"/>
            <w:r w:rsidRPr="00D956B2">
              <w:rPr>
                <w:rFonts w:ascii="B Zar" w:hAnsi="B Zar" w:cs="B Zar"/>
                <w:b/>
                <w:color w:val="111A16"/>
                <w:sz w:val="18"/>
              </w:rPr>
              <w:t xml:space="preserve"> </w:t>
            </w:r>
            <w:proofErr w:type="spellStart"/>
            <w:r w:rsidRPr="00D956B2">
              <w:rPr>
                <w:rFonts w:ascii="B Zar" w:hAnsi="B Zar" w:cs="B Zar"/>
                <w:b/>
                <w:color w:val="111A16"/>
                <w:sz w:val="18"/>
              </w:rPr>
              <w:t>منفی</w:t>
            </w:r>
            <w:proofErr w:type="spellEnd"/>
          </w:p>
        </w:tc>
      </w:tr>
    </w:tbl>
    <w:p w14:paraId="68C3E493" w14:textId="77777777" w:rsidR="000A6A73" w:rsidRPr="00D956B2" w:rsidRDefault="000A6A73">
      <w:pPr>
        <w:bidi/>
        <w:spacing w:after="60"/>
        <w:jc w:val="right"/>
      </w:pPr>
    </w:p>
    <w:p w14:paraId="3E24D1B7" w14:textId="77777777" w:rsidR="000A6A73" w:rsidRPr="00D956B2" w:rsidRDefault="000A6A73" w:rsidP="00E1374F">
      <w:pPr>
        <w:pStyle w:val="Heading2"/>
        <w:bidi/>
      </w:pPr>
      <w:proofErr w:type="spellStart"/>
      <w:r w:rsidRPr="00D956B2">
        <w:rPr>
          <w:rFonts w:ascii="B Zar" w:hAnsi="B Zar" w:cs="B Zar"/>
        </w:rPr>
        <w:t>مارجین‌لیفت</w:t>
      </w:r>
      <w:proofErr w:type="spellEnd"/>
      <w:r w:rsidRPr="00D956B2">
        <w:rPr>
          <w:rFonts w:ascii="B Zar" w:hAnsi="B Zar" w:cs="B Zar"/>
        </w:rPr>
        <w:t xml:space="preserve"> </w:t>
      </w:r>
      <w:proofErr w:type="spellStart"/>
      <w:r w:rsidRPr="00D956B2">
        <w:rPr>
          <w:rFonts w:ascii="B Zar" w:hAnsi="B Zar" w:cs="B Zar"/>
        </w:rPr>
        <w:t>چه</w:t>
      </w:r>
      <w:proofErr w:type="spellEnd"/>
      <w:r w:rsidRPr="00D956B2">
        <w:rPr>
          <w:rFonts w:ascii="B Zar" w:hAnsi="B Zar" w:cs="B Zar"/>
        </w:rPr>
        <w:t xml:space="preserve"> </w:t>
      </w:r>
      <w:proofErr w:type="spellStart"/>
      <w:r w:rsidRPr="00D956B2">
        <w:rPr>
          <w:rFonts w:ascii="B Zar" w:hAnsi="B Zar" w:cs="B Zar"/>
        </w:rPr>
        <w:t>چیزی</w:t>
      </w:r>
      <w:proofErr w:type="spellEnd"/>
      <w:r w:rsidRPr="00D956B2">
        <w:rPr>
          <w:rFonts w:ascii="B Zar" w:hAnsi="B Zar" w:cs="B Zar"/>
        </w:rPr>
        <w:t xml:space="preserve"> </w:t>
      </w:r>
      <w:proofErr w:type="spellStart"/>
      <w:r w:rsidRPr="00D956B2">
        <w:rPr>
          <w:rFonts w:ascii="B Zar" w:hAnsi="B Zar" w:cs="B Zar"/>
        </w:rPr>
        <w:t>اضافه</w:t>
      </w:r>
      <w:proofErr w:type="spellEnd"/>
      <w:r w:rsidRPr="00D956B2">
        <w:rPr>
          <w:rFonts w:ascii="B Zar" w:hAnsi="B Zar" w:cs="B Zar"/>
        </w:rPr>
        <w:t xml:space="preserve"> </w:t>
      </w:r>
      <w:proofErr w:type="spellStart"/>
      <w:r w:rsidRPr="00D956B2">
        <w:rPr>
          <w:rFonts w:ascii="B Zar" w:hAnsi="B Zar" w:cs="B Zar"/>
        </w:rPr>
        <w:t>می‌کند</w:t>
      </w:r>
      <w:proofErr w:type="spellEnd"/>
      <w:r w:rsidRPr="00D956B2">
        <w:rPr>
          <w:rFonts w:ascii="B Zar" w:hAnsi="B Zar" w:cs="B Zar"/>
        </w:rPr>
        <w:t>؟</w:t>
      </w:r>
    </w:p>
    <w:p w14:paraId="258E2C0E" w14:textId="77777777" w:rsidR="000A6A73" w:rsidRPr="00D956B2" w:rsidRDefault="000A6A73" w:rsidP="00E1374F">
      <w:pPr>
        <w:pStyle w:val="ListBullet"/>
        <w:bidi/>
        <w:spacing w:after="80" w:line="283" w:lineRule="auto"/>
        <w:ind w:left="173" w:right="346"/>
      </w:pPr>
      <w:proofErr w:type="spellStart"/>
      <w:r w:rsidRPr="00D956B2">
        <w:rPr>
          <w:rFonts w:ascii="B Zar" w:hAnsi="B Zar" w:cs="B Zar"/>
          <w:color w:val="111A16"/>
          <w:sz w:val="20"/>
        </w:rPr>
        <w:t>ممیزی</w:t>
      </w:r>
      <w:proofErr w:type="spellEnd"/>
      <w:r w:rsidRPr="00D956B2">
        <w:rPr>
          <w:rFonts w:ascii="B Zar" w:hAnsi="B Zar" w:cs="B Zar"/>
          <w:color w:val="111A16"/>
          <w:sz w:val="20"/>
        </w:rPr>
        <w:t xml:space="preserve"> </w:t>
      </w:r>
      <w:proofErr w:type="spellStart"/>
      <w:r w:rsidRPr="00D956B2">
        <w:rPr>
          <w:rFonts w:ascii="B Zar" w:hAnsi="B Zar" w:cs="B Zar"/>
          <w:color w:val="111A16"/>
          <w:sz w:val="20"/>
        </w:rPr>
        <w:t>آمادگی</w:t>
      </w:r>
      <w:proofErr w:type="spellEnd"/>
      <w:r w:rsidRPr="00D956B2">
        <w:rPr>
          <w:rFonts w:ascii="B Zar" w:hAnsi="B Zar" w:cs="B Zar"/>
          <w:color w:val="111A16"/>
          <w:sz w:val="20"/>
        </w:rPr>
        <w:t xml:space="preserve"> </w:t>
      </w:r>
      <w:proofErr w:type="spellStart"/>
      <w:r w:rsidRPr="00D956B2">
        <w:rPr>
          <w:rFonts w:ascii="B Zar" w:hAnsi="B Zar" w:cs="B Zar"/>
          <w:color w:val="111A16"/>
          <w:sz w:val="20"/>
        </w:rPr>
        <w:t>داده</w:t>
      </w:r>
      <w:proofErr w:type="spellEnd"/>
      <w:r w:rsidRPr="00D956B2">
        <w:rPr>
          <w:rFonts w:ascii="B Zar" w:hAnsi="B Zar" w:cs="B Zar"/>
          <w:color w:val="111A16"/>
          <w:sz w:val="20"/>
        </w:rPr>
        <w:t xml:space="preserve">: </w:t>
      </w:r>
      <w:proofErr w:type="spellStart"/>
      <w:r w:rsidRPr="00D956B2">
        <w:rPr>
          <w:rFonts w:ascii="B Zar" w:hAnsi="B Zar" w:cs="B Zar"/>
          <w:color w:val="111A16"/>
          <w:sz w:val="20"/>
        </w:rPr>
        <w:t>آیا</w:t>
      </w:r>
      <w:proofErr w:type="spellEnd"/>
      <w:r w:rsidRPr="00D956B2">
        <w:rPr>
          <w:rFonts w:ascii="B Zar" w:hAnsi="B Zar" w:cs="B Zar"/>
          <w:color w:val="111A16"/>
          <w:sz w:val="20"/>
        </w:rPr>
        <w:t xml:space="preserve"> </w:t>
      </w:r>
      <w:proofErr w:type="spellStart"/>
      <w:r w:rsidRPr="00D956B2">
        <w:rPr>
          <w:rFonts w:ascii="B Zar" w:hAnsi="B Zar" w:cs="B Zar"/>
          <w:color w:val="111A16"/>
          <w:sz w:val="20"/>
        </w:rPr>
        <w:t>داده</w:t>
      </w:r>
      <w:proofErr w:type="spellEnd"/>
      <w:r w:rsidRPr="00D956B2">
        <w:rPr>
          <w:rFonts w:ascii="B Zar" w:hAnsi="B Zar" w:cs="B Zar"/>
          <w:color w:val="111A16"/>
          <w:sz w:val="20"/>
        </w:rPr>
        <w:t xml:space="preserve"> </w:t>
      </w:r>
      <w:proofErr w:type="spellStart"/>
      <w:r w:rsidRPr="00D956B2">
        <w:rPr>
          <w:rFonts w:ascii="B Zar" w:hAnsi="B Zar" w:cs="B Zar"/>
          <w:color w:val="111A16"/>
          <w:sz w:val="20"/>
        </w:rPr>
        <w:t>برای</w:t>
      </w:r>
      <w:proofErr w:type="spellEnd"/>
      <w:r w:rsidRPr="00D956B2">
        <w:rPr>
          <w:rFonts w:ascii="B Zar" w:hAnsi="B Zar" w:cs="B Zar"/>
          <w:color w:val="111A16"/>
          <w:sz w:val="20"/>
        </w:rPr>
        <w:t xml:space="preserve"> </w:t>
      </w:r>
      <w:proofErr w:type="spellStart"/>
      <w:r w:rsidRPr="00D956B2">
        <w:rPr>
          <w:rFonts w:ascii="B Zar" w:hAnsi="B Zar" w:cs="B Zar"/>
          <w:color w:val="111A16"/>
          <w:sz w:val="20"/>
        </w:rPr>
        <w:t>تحلیل</w:t>
      </w:r>
      <w:proofErr w:type="spellEnd"/>
      <w:r w:rsidRPr="00D956B2">
        <w:rPr>
          <w:rFonts w:ascii="B Zar" w:hAnsi="B Zar" w:cs="B Zar"/>
          <w:color w:val="111A16"/>
          <w:sz w:val="20"/>
        </w:rPr>
        <w:t xml:space="preserve"> </w:t>
      </w:r>
      <w:proofErr w:type="spellStart"/>
      <w:r w:rsidRPr="00D956B2">
        <w:rPr>
          <w:rFonts w:ascii="B Zar" w:hAnsi="B Zar" w:cs="B Zar"/>
          <w:color w:val="111A16"/>
          <w:sz w:val="20"/>
        </w:rPr>
        <w:t>علّی</w:t>
      </w:r>
      <w:proofErr w:type="spellEnd"/>
      <w:r w:rsidRPr="00D956B2">
        <w:rPr>
          <w:rFonts w:ascii="B Zar" w:hAnsi="B Zar" w:cs="B Zar"/>
          <w:color w:val="111A16"/>
          <w:sz w:val="20"/>
        </w:rPr>
        <w:t xml:space="preserve"> </w:t>
      </w:r>
      <w:proofErr w:type="spellStart"/>
      <w:r w:rsidRPr="00D956B2">
        <w:rPr>
          <w:rFonts w:ascii="B Zar" w:hAnsi="B Zar" w:cs="B Zar"/>
          <w:color w:val="111A16"/>
          <w:sz w:val="20"/>
        </w:rPr>
        <w:t>آماده</w:t>
      </w:r>
      <w:proofErr w:type="spellEnd"/>
      <w:r w:rsidRPr="00D956B2">
        <w:rPr>
          <w:rFonts w:ascii="B Zar" w:hAnsi="B Zar" w:cs="B Zar"/>
          <w:color w:val="111A16"/>
          <w:sz w:val="20"/>
        </w:rPr>
        <w:t xml:space="preserve"> </w:t>
      </w:r>
      <w:proofErr w:type="spellStart"/>
      <w:r w:rsidRPr="00D956B2">
        <w:rPr>
          <w:rFonts w:ascii="B Zar" w:hAnsi="B Zar" w:cs="B Zar"/>
          <w:color w:val="111A16"/>
          <w:sz w:val="20"/>
        </w:rPr>
        <w:t>است</w:t>
      </w:r>
      <w:proofErr w:type="spellEnd"/>
      <w:r w:rsidRPr="00D956B2">
        <w:rPr>
          <w:rFonts w:ascii="B Zar" w:hAnsi="B Zar" w:cs="B Zar"/>
          <w:color w:val="111A16"/>
          <w:sz w:val="20"/>
        </w:rPr>
        <w:t xml:space="preserve"> </w:t>
      </w:r>
      <w:proofErr w:type="spellStart"/>
      <w:r w:rsidRPr="00D956B2">
        <w:rPr>
          <w:rFonts w:ascii="B Zar" w:hAnsi="B Zar" w:cs="B Zar"/>
          <w:color w:val="111A16"/>
          <w:sz w:val="20"/>
        </w:rPr>
        <w:t>یا</w:t>
      </w:r>
      <w:proofErr w:type="spellEnd"/>
      <w:r w:rsidRPr="00D956B2">
        <w:rPr>
          <w:rFonts w:ascii="B Zar" w:hAnsi="B Zar" w:cs="B Zar"/>
          <w:color w:val="111A16"/>
          <w:sz w:val="20"/>
        </w:rPr>
        <w:t xml:space="preserve"> </w:t>
      </w:r>
      <w:proofErr w:type="spellStart"/>
      <w:r w:rsidRPr="00D956B2">
        <w:rPr>
          <w:rFonts w:ascii="B Zar" w:hAnsi="B Zar" w:cs="B Zar"/>
          <w:color w:val="111A16"/>
          <w:sz w:val="20"/>
        </w:rPr>
        <w:t>فقط</w:t>
      </w:r>
      <w:proofErr w:type="spellEnd"/>
      <w:r w:rsidRPr="00D956B2">
        <w:rPr>
          <w:rFonts w:ascii="B Zar" w:hAnsi="B Zar" w:cs="B Zar"/>
          <w:color w:val="111A16"/>
          <w:sz w:val="20"/>
        </w:rPr>
        <w:t xml:space="preserve"> </w:t>
      </w:r>
      <w:proofErr w:type="spellStart"/>
      <w:r w:rsidRPr="00D956B2">
        <w:rPr>
          <w:rFonts w:ascii="B Zar" w:hAnsi="B Zar" w:cs="B Zar"/>
          <w:color w:val="111A16"/>
          <w:sz w:val="20"/>
        </w:rPr>
        <w:t>تشخیص</w:t>
      </w:r>
      <w:proofErr w:type="spellEnd"/>
      <w:r w:rsidRPr="00D956B2">
        <w:rPr>
          <w:rFonts w:ascii="B Zar" w:hAnsi="B Zar" w:cs="B Zar"/>
          <w:color w:val="111A16"/>
          <w:sz w:val="20"/>
        </w:rPr>
        <w:t xml:space="preserve"> </w:t>
      </w:r>
      <w:proofErr w:type="spellStart"/>
      <w:r w:rsidRPr="00D956B2">
        <w:rPr>
          <w:rFonts w:ascii="B Zar" w:hAnsi="B Zar" w:cs="B Zar"/>
          <w:color w:val="111A16"/>
          <w:sz w:val="20"/>
        </w:rPr>
        <w:t>تاریخی</w:t>
      </w:r>
      <w:proofErr w:type="spellEnd"/>
      <w:r w:rsidRPr="00D956B2">
        <w:rPr>
          <w:rFonts w:ascii="B Zar" w:hAnsi="B Zar" w:cs="B Zar"/>
          <w:color w:val="111A16"/>
          <w:sz w:val="20"/>
        </w:rPr>
        <w:t xml:space="preserve"> </w:t>
      </w:r>
      <w:proofErr w:type="spellStart"/>
      <w:r w:rsidRPr="00D956B2">
        <w:rPr>
          <w:rFonts w:ascii="B Zar" w:hAnsi="B Zar" w:cs="B Zar"/>
          <w:color w:val="111A16"/>
          <w:sz w:val="20"/>
        </w:rPr>
        <w:t>ممکن</w:t>
      </w:r>
      <w:proofErr w:type="spellEnd"/>
      <w:r w:rsidRPr="00D956B2">
        <w:rPr>
          <w:rFonts w:ascii="B Zar" w:hAnsi="B Zar" w:cs="B Zar"/>
          <w:color w:val="111A16"/>
          <w:sz w:val="20"/>
        </w:rPr>
        <w:t xml:space="preserve"> </w:t>
      </w:r>
      <w:proofErr w:type="spellStart"/>
      <w:r w:rsidRPr="00D956B2">
        <w:rPr>
          <w:rFonts w:ascii="B Zar" w:hAnsi="B Zar" w:cs="B Zar"/>
          <w:color w:val="111A16"/>
          <w:sz w:val="20"/>
        </w:rPr>
        <w:t>است</w:t>
      </w:r>
      <w:proofErr w:type="spellEnd"/>
      <w:r w:rsidRPr="00D956B2">
        <w:rPr>
          <w:rFonts w:ascii="B Zar" w:hAnsi="B Zar" w:cs="B Zar"/>
          <w:color w:val="111A16"/>
          <w:sz w:val="20"/>
        </w:rPr>
        <w:t>؟</w:t>
      </w:r>
    </w:p>
    <w:p w14:paraId="5A3CCF01" w14:textId="77777777" w:rsidR="000A6A73" w:rsidRPr="00D956B2" w:rsidRDefault="000A6A73" w:rsidP="00E1374F">
      <w:pPr>
        <w:pStyle w:val="ListBullet"/>
        <w:bidi/>
        <w:spacing w:after="80" w:line="283" w:lineRule="auto"/>
        <w:ind w:left="173" w:right="346"/>
      </w:pPr>
      <w:proofErr w:type="spellStart"/>
      <w:r w:rsidRPr="00D956B2">
        <w:rPr>
          <w:rFonts w:ascii="B Zar" w:hAnsi="B Zar" w:cs="B Zar"/>
          <w:color w:val="111A16"/>
          <w:sz w:val="20"/>
        </w:rPr>
        <w:t>ریسک</w:t>
      </w:r>
      <w:proofErr w:type="spellEnd"/>
      <w:r w:rsidRPr="00D956B2">
        <w:rPr>
          <w:rFonts w:ascii="B Zar" w:hAnsi="B Zar" w:cs="B Zar"/>
          <w:color w:val="111A16"/>
          <w:sz w:val="20"/>
        </w:rPr>
        <w:t xml:space="preserve"> و </w:t>
      </w:r>
      <w:proofErr w:type="spellStart"/>
      <w:r w:rsidRPr="00D956B2">
        <w:rPr>
          <w:rFonts w:ascii="B Zar" w:hAnsi="B Zar" w:cs="B Zar"/>
          <w:color w:val="111A16"/>
          <w:sz w:val="20"/>
        </w:rPr>
        <w:t>زمان‌بندی</w:t>
      </w:r>
      <w:proofErr w:type="spellEnd"/>
      <w:r w:rsidRPr="00D956B2">
        <w:rPr>
          <w:rFonts w:ascii="B Zar" w:hAnsi="B Zar" w:cs="B Zar"/>
          <w:color w:val="111A16"/>
          <w:sz w:val="20"/>
        </w:rPr>
        <w:t xml:space="preserve">: </w:t>
      </w:r>
      <w:proofErr w:type="spellStart"/>
      <w:r w:rsidRPr="00D956B2">
        <w:rPr>
          <w:rFonts w:ascii="B Zar" w:hAnsi="B Zar" w:cs="B Zar"/>
          <w:color w:val="111A16"/>
          <w:sz w:val="20"/>
        </w:rPr>
        <w:t>چه</w:t>
      </w:r>
      <w:proofErr w:type="spellEnd"/>
      <w:r w:rsidRPr="00D956B2">
        <w:rPr>
          <w:rFonts w:ascii="B Zar" w:hAnsi="B Zar" w:cs="B Zar"/>
          <w:color w:val="111A16"/>
          <w:sz w:val="20"/>
        </w:rPr>
        <w:t xml:space="preserve"> </w:t>
      </w:r>
      <w:proofErr w:type="spellStart"/>
      <w:r w:rsidRPr="00D956B2">
        <w:rPr>
          <w:rFonts w:ascii="B Zar" w:hAnsi="B Zar" w:cs="B Zar"/>
          <w:color w:val="111A16"/>
          <w:sz w:val="20"/>
        </w:rPr>
        <w:t>کسی</w:t>
      </w:r>
      <w:proofErr w:type="spellEnd"/>
      <w:r w:rsidRPr="00D956B2">
        <w:rPr>
          <w:rFonts w:ascii="B Zar" w:hAnsi="B Zar" w:cs="B Zar"/>
          <w:color w:val="111A16"/>
          <w:sz w:val="20"/>
        </w:rPr>
        <w:t xml:space="preserve"> </w:t>
      </w:r>
      <w:proofErr w:type="spellStart"/>
      <w:r w:rsidRPr="00D956B2">
        <w:rPr>
          <w:rFonts w:ascii="B Zar" w:hAnsi="B Zar" w:cs="B Zar"/>
          <w:color w:val="111A16"/>
          <w:sz w:val="20"/>
        </w:rPr>
        <w:t>در</w:t>
      </w:r>
      <w:proofErr w:type="spellEnd"/>
      <w:r w:rsidRPr="00D956B2">
        <w:rPr>
          <w:rFonts w:ascii="B Zar" w:hAnsi="B Zar" w:cs="B Zar"/>
          <w:color w:val="111A16"/>
          <w:sz w:val="20"/>
        </w:rPr>
        <w:t xml:space="preserve"> </w:t>
      </w:r>
      <w:proofErr w:type="spellStart"/>
      <w:r w:rsidRPr="00D956B2">
        <w:rPr>
          <w:rFonts w:ascii="B Zar" w:hAnsi="B Zar" w:cs="B Zar"/>
          <w:color w:val="111A16"/>
          <w:sz w:val="20"/>
        </w:rPr>
        <w:t>معرض</w:t>
      </w:r>
      <w:proofErr w:type="spellEnd"/>
      <w:r w:rsidRPr="00D956B2">
        <w:rPr>
          <w:rFonts w:ascii="B Zar" w:hAnsi="B Zar" w:cs="B Zar"/>
          <w:color w:val="111A16"/>
          <w:sz w:val="20"/>
        </w:rPr>
        <w:t xml:space="preserve"> </w:t>
      </w:r>
      <w:proofErr w:type="spellStart"/>
      <w:r w:rsidRPr="00D956B2">
        <w:rPr>
          <w:rFonts w:ascii="B Zar" w:hAnsi="B Zar" w:cs="B Zar"/>
          <w:color w:val="111A16"/>
          <w:sz w:val="20"/>
        </w:rPr>
        <w:t>ریزش</w:t>
      </w:r>
      <w:proofErr w:type="spellEnd"/>
      <w:r w:rsidRPr="00D956B2">
        <w:rPr>
          <w:rFonts w:ascii="B Zar" w:hAnsi="B Zar" w:cs="B Zar"/>
          <w:color w:val="111A16"/>
          <w:sz w:val="20"/>
        </w:rPr>
        <w:t xml:space="preserve"> </w:t>
      </w:r>
      <w:proofErr w:type="spellStart"/>
      <w:r w:rsidRPr="00D956B2">
        <w:rPr>
          <w:rFonts w:ascii="B Zar" w:hAnsi="B Zar" w:cs="B Zar"/>
          <w:color w:val="111A16"/>
          <w:sz w:val="20"/>
        </w:rPr>
        <w:t>است</w:t>
      </w:r>
      <w:proofErr w:type="spellEnd"/>
      <w:r w:rsidRPr="00D956B2">
        <w:rPr>
          <w:rFonts w:ascii="B Zar" w:hAnsi="B Zar" w:cs="B Zar"/>
          <w:color w:val="111A16"/>
          <w:sz w:val="20"/>
        </w:rPr>
        <w:t xml:space="preserve"> و </w:t>
      </w:r>
      <w:proofErr w:type="spellStart"/>
      <w:r w:rsidRPr="00D956B2">
        <w:rPr>
          <w:rFonts w:ascii="B Zar" w:hAnsi="B Zar" w:cs="B Zar"/>
          <w:color w:val="111A16"/>
          <w:sz w:val="20"/>
        </w:rPr>
        <w:t>چه</w:t>
      </w:r>
      <w:proofErr w:type="spellEnd"/>
      <w:r w:rsidRPr="00D956B2">
        <w:rPr>
          <w:rFonts w:ascii="B Zar" w:hAnsi="B Zar" w:cs="B Zar"/>
          <w:color w:val="111A16"/>
          <w:sz w:val="20"/>
        </w:rPr>
        <w:t xml:space="preserve"> </w:t>
      </w:r>
      <w:proofErr w:type="spellStart"/>
      <w:r w:rsidRPr="00D956B2">
        <w:rPr>
          <w:rFonts w:ascii="B Zar" w:hAnsi="B Zar" w:cs="B Zar"/>
          <w:color w:val="111A16"/>
          <w:sz w:val="20"/>
        </w:rPr>
        <w:t>زمانی</w:t>
      </w:r>
      <w:proofErr w:type="spellEnd"/>
      <w:r w:rsidRPr="00D956B2">
        <w:rPr>
          <w:rFonts w:ascii="B Zar" w:hAnsi="B Zar" w:cs="B Zar"/>
          <w:color w:val="111A16"/>
          <w:sz w:val="20"/>
        </w:rPr>
        <w:t xml:space="preserve"> </w:t>
      </w:r>
      <w:proofErr w:type="spellStart"/>
      <w:r w:rsidRPr="00D956B2">
        <w:rPr>
          <w:rFonts w:ascii="B Zar" w:hAnsi="B Zar" w:cs="B Zar"/>
          <w:color w:val="111A16"/>
          <w:sz w:val="20"/>
        </w:rPr>
        <w:t>باید</w:t>
      </w:r>
      <w:proofErr w:type="spellEnd"/>
      <w:r w:rsidRPr="00D956B2">
        <w:rPr>
          <w:rFonts w:ascii="B Zar" w:hAnsi="B Zar" w:cs="B Zar"/>
          <w:color w:val="111A16"/>
          <w:sz w:val="20"/>
        </w:rPr>
        <w:t xml:space="preserve"> </w:t>
      </w:r>
      <w:proofErr w:type="spellStart"/>
      <w:r w:rsidRPr="00D956B2">
        <w:rPr>
          <w:rFonts w:ascii="B Zar" w:hAnsi="B Zar" w:cs="B Zar"/>
          <w:color w:val="111A16"/>
          <w:sz w:val="20"/>
        </w:rPr>
        <w:t>اقدام</w:t>
      </w:r>
      <w:proofErr w:type="spellEnd"/>
      <w:r w:rsidRPr="00D956B2">
        <w:rPr>
          <w:rFonts w:ascii="B Zar" w:hAnsi="B Zar" w:cs="B Zar"/>
          <w:color w:val="111A16"/>
          <w:sz w:val="20"/>
        </w:rPr>
        <w:t xml:space="preserve"> </w:t>
      </w:r>
      <w:proofErr w:type="spellStart"/>
      <w:r w:rsidRPr="00D956B2">
        <w:rPr>
          <w:rFonts w:ascii="B Zar" w:hAnsi="B Zar" w:cs="B Zar"/>
          <w:color w:val="111A16"/>
          <w:sz w:val="20"/>
        </w:rPr>
        <w:t>کرد</w:t>
      </w:r>
      <w:proofErr w:type="spellEnd"/>
      <w:r w:rsidRPr="00D956B2">
        <w:rPr>
          <w:rFonts w:ascii="B Zar" w:hAnsi="B Zar" w:cs="B Zar"/>
          <w:color w:val="111A16"/>
          <w:sz w:val="20"/>
        </w:rPr>
        <w:t>؟</w:t>
      </w:r>
    </w:p>
    <w:p w14:paraId="69DE42DC" w14:textId="77777777" w:rsidR="000A6A73" w:rsidRPr="00D956B2" w:rsidRDefault="000A6A73" w:rsidP="00E1374F">
      <w:pPr>
        <w:pStyle w:val="ListBullet"/>
        <w:bidi/>
        <w:spacing w:after="80" w:line="283" w:lineRule="auto"/>
        <w:ind w:left="173" w:right="346"/>
      </w:pPr>
      <w:proofErr w:type="spellStart"/>
      <w:r w:rsidRPr="00D956B2">
        <w:rPr>
          <w:rFonts w:ascii="B Zar" w:hAnsi="B Zar" w:cs="B Zar"/>
          <w:color w:val="111A16"/>
          <w:sz w:val="20"/>
        </w:rPr>
        <w:t>اثر</w:t>
      </w:r>
      <w:proofErr w:type="spellEnd"/>
      <w:r w:rsidRPr="00D956B2">
        <w:rPr>
          <w:rFonts w:ascii="B Zar" w:hAnsi="B Zar" w:cs="B Zar"/>
          <w:color w:val="111A16"/>
          <w:sz w:val="20"/>
        </w:rPr>
        <w:t xml:space="preserve"> </w:t>
      </w:r>
      <w:proofErr w:type="spellStart"/>
      <w:r w:rsidRPr="00D956B2">
        <w:rPr>
          <w:rFonts w:ascii="B Zar" w:hAnsi="B Zar" w:cs="B Zar"/>
          <w:color w:val="111A16"/>
          <w:sz w:val="20"/>
        </w:rPr>
        <w:t>افزایشی</w:t>
      </w:r>
      <w:proofErr w:type="spellEnd"/>
      <w:r w:rsidRPr="00D956B2">
        <w:rPr>
          <w:rFonts w:ascii="B Zar" w:hAnsi="B Zar" w:cs="B Zar"/>
          <w:color w:val="111A16"/>
          <w:sz w:val="20"/>
        </w:rPr>
        <w:t xml:space="preserve"> و </w:t>
      </w:r>
      <w:proofErr w:type="spellStart"/>
      <w:r w:rsidRPr="00D956B2">
        <w:rPr>
          <w:rFonts w:ascii="B Zar" w:hAnsi="B Zar" w:cs="B Zar"/>
          <w:color w:val="111A16"/>
          <w:sz w:val="20"/>
        </w:rPr>
        <w:t>سیاست</w:t>
      </w:r>
      <w:proofErr w:type="spellEnd"/>
      <w:r w:rsidRPr="00D956B2">
        <w:rPr>
          <w:rFonts w:ascii="B Zar" w:hAnsi="B Zar" w:cs="B Zar"/>
          <w:color w:val="111A16"/>
          <w:sz w:val="20"/>
        </w:rPr>
        <w:t xml:space="preserve"> </w:t>
      </w:r>
      <w:proofErr w:type="spellStart"/>
      <w:r w:rsidRPr="00D956B2">
        <w:rPr>
          <w:rFonts w:ascii="B Zar" w:hAnsi="B Zar" w:cs="B Zar"/>
          <w:color w:val="111A16"/>
          <w:sz w:val="20"/>
        </w:rPr>
        <w:t>اقدام</w:t>
      </w:r>
      <w:proofErr w:type="spellEnd"/>
      <w:r w:rsidRPr="00D956B2">
        <w:rPr>
          <w:rFonts w:ascii="B Zar" w:hAnsi="B Zar" w:cs="B Zar"/>
          <w:color w:val="111A16"/>
          <w:sz w:val="20"/>
        </w:rPr>
        <w:t xml:space="preserve">: </w:t>
      </w:r>
      <w:proofErr w:type="spellStart"/>
      <w:r w:rsidRPr="00D956B2">
        <w:rPr>
          <w:rFonts w:ascii="B Zar" w:hAnsi="B Zar" w:cs="B Zar"/>
          <w:color w:val="111A16"/>
          <w:sz w:val="20"/>
        </w:rPr>
        <w:t>اقدام</w:t>
      </w:r>
      <w:proofErr w:type="spellEnd"/>
      <w:r w:rsidRPr="00D956B2">
        <w:rPr>
          <w:rFonts w:ascii="B Zar" w:hAnsi="B Zar" w:cs="B Zar"/>
          <w:color w:val="111A16"/>
          <w:sz w:val="20"/>
        </w:rPr>
        <w:t xml:space="preserve"> </w:t>
      </w:r>
      <w:proofErr w:type="spellStart"/>
      <w:r w:rsidRPr="00D956B2">
        <w:rPr>
          <w:rFonts w:ascii="B Zar" w:hAnsi="B Zar" w:cs="B Zar"/>
          <w:color w:val="111A16"/>
          <w:sz w:val="20"/>
        </w:rPr>
        <w:t>برای</w:t>
      </w:r>
      <w:proofErr w:type="spellEnd"/>
      <w:r w:rsidRPr="00D956B2">
        <w:rPr>
          <w:rFonts w:ascii="B Zar" w:hAnsi="B Zar" w:cs="B Zar"/>
          <w:color w:val="111A16"/>
          <w:sz w:val="20"/>
        </w:rPr>
        <w:t xml:space="preserve"> </w:t>
      </w:r>
      <w:proofErr w:type="spellStart"/>
      <w:r w:rsidRPr="00D956B2">
        <w:rPr>
          <w:rFonts w:ascii="B Zar" w:hAnsi="B Zar" w:cs="B Zar"/>
          <w:color w:val="111A16"/>
          <w:sz w:val="20"/>
        </w:rPr>
        <w:t>چه</w:t>
      </w:r>
      <w:proofErr w:type="spellEnd"/>
      <w:r w:rsidRPr="00D956B2">
        <w:rPr>
          <w:rFonts w:ascii="B Zar" w:hAnsi="B Zar" w:cs="B Zar"/>
          <w:color w:val="111A16"/>
          <w:sz w:val="20"/>
        </w:rPr>
        <w:t xml:space="preserve"> </w:t>
      </w:r>
      <w:proofErr w:type="spellStart"/>
      <w:r w:rsidRPr="00D956B2">
        <w:rPr>
          <w:rFonts w:ascii="B Zar" w:hAnsi="B Zar" w:cs="B Zar"/>
          <w:color w:val="111A16"/>
          <w:sz w:val="20"/>
        </w:rPr>
        <w:t>کسی</w:t>
      </w:r>
      <w:proofErr w:type="spellEnd"/>
      <w:r w:rsidRPr="00D956B2">
        <w:rPr>
          <w:rFonts w:ascii="B Zar" w:hAnsi="B Zar" w:cs="B Zar"/>
          <w:color w:val="111A16"/>
          <w:sz w:val="20"/>
        </w:rPr>
        <w:t xml:space="preserve"> ارزش </w:t>
      </w:r>
      <w:proofErr w:type="spellStart"/>
      <w:r w:rsidRPr="00D956B2">
        <w:rPr>
          <w:rFonts w:ascii="B Zar" w:hAnsi="B Zar" w:cs="B Zar"/>
          <w:color w:val="111A16"/>
          <w:sz w:val="20"/>
        </w:rPr>
        <w:t>دارد</w:t>
      </w:r>
      <w:proofErr w:type="spellEnd"/>
      <w:r w:rsidRPr="00D956B2">
        <w:rPr>
          <w:rFonts w:ascii="B Zar" w:hAnsi="B Zar" w:cs="B Zar"/>
          <w:color w:val="111A16"/>
          <w:sz w:val="20"/>
        </w:rPr>
        <w:t xml:space="preserve"> و </w:t>
      </w:r>
      <w:proofErr w:type="spellStart"/>
      <w:r w:rsidRPr="00D956B2">
        <w:rPr>
          <w:rFonts w:ascii="B Zar" w:hAnsi="B Zar" w:cs="B Zar"/>
          <w:color w:val="111A16"/>
          <w:sz w:val="20"/>
        </w:rPr>
        <w:t>سقف</w:t>
      </w:r>
      <w:proofErr w:type="spellEnd"/>
      <w:r w:rsidRPr="00D956B2">
        <w:rPr>
          <w:rFonts w:ascii="B Zar" w:hAnsi="B Zar" w:cs="B Zar"/>
          <w:color w:val="111A16"/>
          <w:sz w:val="20"/>
        </w:rPr>
        <w:t xml:space="preserve"> </w:t>
      </w:r>
      <w:proofErr w:type="spellStart"/>
      <w:r w:rsidRPr="00D956B2">
        <w:rPr>
          <w:rFonts w:ascii="B Zar" w:hAnsi="B Zar" w:cs="B Zar"/>
          <w:color w:val="111A16"/>
          <w:sz w:val="20"/>
        </w:rPr>
        <w:t>هزینه</w:t>
      </w:r>
      <w:proofErr w:type="spellEnd"/>
      <w:r w:rsidRPr="00D956B2">
        <w:rPr>
          <w:rFonts w:ascii="B Zar" w:hAnsi="B Zar" w:cs="B Zar"/>
          <w:color w:val="111A16"/>
          <w:sz w:val="20"/>
        </w:rPr>
        <w:t xml:space="preserve"> </w:t>
      </w:r>
      <w:proofErr w:type="spellStart"/>
      <w:r w:rsidRPr="00D956B2">
        <w:rPr>
          <w:rFonts w:ascii="B Zar" w:hAnsi="B Zar" w:cs="B Zar"/>
          <w:color w:val="111A16"/>
          <w:sz w:val="20"/>
        </w:rPr>
        <w:t>چقدر</w:t>
      </w:r>
      <w:proofErr w:type="spellEnd"/>
      <w:r w:rsidRPr="00D956B2">
        <w:rPr>
          <w:rFonts w:ascii="B Zar" w:hAnsi="B Zar" w:cs="B Zar"/>
          <w:color w:val="111A16"/>
          <w:sz w:val="20"/>
        </w:rPr>
        <w:t xml:space="preserve"> </w:t>
      </w:r>
      <w:proofErr w:type="spellStart"/>
      <w:r w:rsidRPr="00D956B2">
        <w:rPr>
          <w:rFonts w:ascii="B Zar" w:hAnsi="B Zar" w:cs="B Zar"/>
          <w:color w:val="111A16"/>
          <w:sz w:val="20"/>
        </w:rPr>
        <w:t>است</w:t>
      </w:r>
      <w:proofErr w:type="spellEnd"/>
      <w:r w:rsidRPr="00D956B2">
        <w:rPr>
          <w:rFonts w:ascii="B Zar" w:hAnsi="B Zar" w:cs="B Zar"/>
          <w:color w:val="111A16"/>
          <w:sz w:val="20"/>
        </w:rPr>
        <w:t>؟</w:t>
      </w:r>
    </w:p>
    <w:p w14:paraId="0EB7E889" w14:textId="77777777" w:rsidR="000A6A73" w:rsidRPr="00D956B2" w:rsidRDefault="000A6A73" w:rsidP="00E1374F">
      <w:pPr>
        <w:pStyle w:val="ListBullet"/>
        <w:bidi/>
        <w:spacing w:after="80" w:line="283" w:lineRule="auto"/>
        <w:ind w:left="173" w:right="346"/>
      </w:pPr>
      <w:proofErr w:type="spellStart"/>
      <w:r w:rsidRPr="00D956B2">
        <w:rPr>
          <w:rFonts w:ascii="B Zar" w:hAnsi="B Zar" w:cs="B Zar"/>
          <w:color w:val="111A16"/>
          <w:sz w:val="20"/>
        </w:rPr>
        <w:t>حلقه</w:t>
      </w:r>
      <w:proofErr w:type="spellEnd"/>
      <w:r w:rsidRPr="00D956B2">
        <w:rPr>
          <w:rFonts w:ascii="B Zar" w:hAnsi="B Zar" w:cs="B Zar"/>
          <w:color w:val="111A16"/>
          <w:sz w:val="20"/>
        </w:rPr>
        <w:t xml:space="preserve"> </w:t>
      </w:r>
      <w:proofErr w:type="spellStart"/>
      <w:r w:rsidRPr="00D956B2">
        <w:rPr>
          <w:rFonts w:ascii="B Zar" w:hAnsi="B Zar" w:cs="B Zar"/>
          <w:color w:val="111A16"/>
          <w:sz w:val="20"/>
        </w:rPr>
        <w:t>نتیجه</w:t>
      </w:r>
      <w:proofErr w:type="spellEnd"/>
      <w:r w:rsidRPr="00D956B2">
        <w:rPr>
          <w:rFonts w:ascii="B Zar" w:hAnsi="B Zar" w:cs="B Zar"/>
          <w:color w:val="111A16"/>
          <w:sz w:val="20"/>
        </w:rPr>
        <w:t xml:space="preserve">: </w:t>
      </w:r>
      <w:proofErr w:type="spellStart"/>
      <w:r w:rsidRPr="00D956B2">
        <w:rPr>
          <w:rFonts w:ascii="B Zar" w:hAnsi="B Zar" w:cs="B Zar"/>
          <w:color w:val="111A16"/>
          <w:sz w:val="20"/>
        </w:rPr>
        <w:t>مقایسه</w:t>
      </w:r>
      <w:proofErr w:type="spellEnd"/>
      <w:r w:rsidRPr="00D956B2">
        <w:rPr>
          <w:rFonts w:ascii="B Zar" w:hAnsi="B Zar" w:cs="B Zar"/>
          <w:color w:val="111A16"/>
          <w:sz w:val="20"/>
        </w:rPr>
        <w:t xml:space="preserve"> </w:t>
      </w:r>
      <w:proofErr w:type="spellStart"/>
      <w:r w:rsidRPr="00D956B2">
        <w:rPr>
          <w:rFonts w:ascii="B Zar" w:hAnsi="B Zar" w:cs="B Zar"/>
          <w:color w:val="111A16"/>
          <w:sz w:val="20"/>
        </w:rPr>
        <w:t>پیش‌بینی</w:t>
      </w:r>
      <w:proofErr w:type="spellEnd"/>
      <w:r w:rsidRPr="00D956B2">
        <w:rPr>
          <w:rFonts w:ascii="B Zar" w:hAnsi="B Zar" w:cs="B Zar"/>
          <w:color w:val="111A16"/>
          <w:sz w:val="20"/>
        </w:rPr>
        <w:t xml:space="preserve"> </w:t>
      </w:r>
      <w:proofErr w:type="spellStart"/>
      <w:r w:rsidRPr="00D956B2">
        <w:rPr>
          <w:rFonts w:ascii="B Zar" w:hAnsi="B Zar" w:cs="B Zar"/>
          <w:color w:val="111A16"/>
          <w:sz w:val="20"/>
        </w:rPr>
        <w:t>با</w:t>
      </w:r>
      <w:proofErr w:type="spellEnd"/>
      <w:r w:rsidRPr="00D956B2">
        <w:rPr>
          <w:rFonts w:ascii="B Zar" w:hAnsi="B Zar" w:cs="B Zar"/>
          <w:color w:val="111A16"/>
          <w:sz w:val="20"/>
        </w:rPr>
        <w:t xml:space="preserve"> </w:t>
      </w:r>
      <w:proofErr w:type="spellStart"/>
      <w:r w:rsidRPr="00D956B2">
        <w:rPr>
          <w:rFonts w:ascii="B Zar" w:hAnsi="B Zar" w:cs="B Zar"/>
          <w:color w:val="111A16"/>
          <w:sz w:val="20"/>
        </w:rPr>
        <w:t>واقعیت</w:t>
      </w:r>
      <w:proofErr w:type="spellEnd"/>
      <w:r w:rsidRPr="00D956B2">
        <w:rPr>
          <w:rFonts w:ascii="B Zar" w:hAnsi="B Zar" w:cs="B Zar"/>
          <w:color w:val="111A16"/>
          <w:sz w:val="20"/>
        </w:rPr>
        <w:t xml:space="preserve"> و </w:t>
      </w:r>
      <w:proofErr w:type="spellStart"/>
      <w:r w:rsidRPr="00D956B2">
        <w:rPr>
          <w:rFonts w:ascii="B Zar" w:hAnsi="B Zar" w:cs="B Zar"/>
          <w:color w:val="111A16"/>
          <w:sz w:val="20"/>
        </w:rPr>
        <w:t>تصمیم</w:t>
      </w:r>
      <w:proofErr w:type="spellEnd"/>
      <w:r w:rsidRPr="00D956B2">
        <w:rPr>
          <w:rFonts w:ascii="B Zar" w:hAnsi="B Zar" w:cs="B Zar"/>
          <w:color w:val="111A16"/>
          <w:sz w:val="20"/>
        </w:rPr>
        <w:t xml:space="preserve"> </w:t>
      </w:r>
      <w:proofErr w:type="spellStart"/>
      <w:r w:rsidRPr="00D956B2">
        <w:rPr>
          <w:rFonts w:ascii="B Zar" w:hAnsi="B Zar" w:cs="B Zar"/>
          <w:color w:val="111A16"/>
          <w:sz w:val="20"/>
        </w:rPr>
        <w:t>توسعه</w:t>
      </w:r>
      <w:proofErr w:type="spellEnd"/>
      <w:r w:rsidRPr="00D956B2">
        <w:rPr>
          <w:rFonts w:ascii="B Zar" w:hAnsi="B Zar" w:cs="B Zar"/>
          <w:color w:val="111A16"/>
          <w:sz w:val="20"/>
        </w:rPr>
        <w:t xml:space="preserve">، </w:t>
      </w:r>
      <w:proofErr w:type="spellStart"/>
      <w:r w:rsidRPr="00D956B2">
        <w:rPr>
          <w:rFonts w:ascii="B Zar" w:hAnsi="B Zar" w:cs="B Zar"/>
          <w:color w:val="111A16"/>
          <w:sz w:val="20"/>
        </w:rPr>
        <w:t>بازبینی</w:t>
      </w:r>
      <w:proofErr w:type="spellEnd"/>
      <w:r w:rsidRPr="00D956B2">
        <w:rPr>
          <w:rFonts w:ascii="B Zar" w:hAnsi="B Zar" w:cs="B Zar"/>
          <w:color w:val="111A16"/>
          <w:sz w:val="20"/>
        </w:rPr>
        <w:t xml:space="preserve"> </w:t>
      </w:r>
      <w:proofErr w:type="spellStart"/>
      <w:r w:rsidRPr="00D956B2">
        <w:rPr>
          <w:rFonts w:ascii="B Zar" w:hAnsi="B Zar" w:cs="B Zar"/>
          <w:color w:val="111A16"/>
          <w:sz w:val="20"/>
        </w:rPr>
        <w:t>یا</w:t>
      </w:r>
      <w:proofErr w:type="spellEnd"/>
      <w:r w:rsidRPr="00D956B2">
        <w:rPr>
          <w:rFonts w:ascii="B Zar" w:hAnsi="B Zar" w:cs="B Zar"/>
          <w:color w:val="111A16"/>
          <w:sz w:val="20"/>
        </w:rPr>
        <w:t xml:space="preserve"> </w:t>
      </w:r>
      <w:proofErr w:type="spellStart"/>
      <w:r w:rsidRPr="00D956B2">
        <w:rPr>
          <w:rFonts w:ascii="B Zar" w:hAnsi="B Zar" w:cs="B Zar"/>
          <w:color w:val="111A16"/>
          <w:sz w:val="20"/>
        </w:rPr>
        <w:t>توقف</w:t>
      </w:r>
      <w:proofErr w:type="spellEnd"/>
      <w:r w:rsidRPr="00D956B2">
        <w:rPr>
          <w:rFonts w:ascii="B Zar" w:hAnsi="B Zar" w:cs="B Zar"/>
          <w:color w:val="111A16"/>
          <w:sz w:val="20"/>
        </w:rPr>
        <w:t>.</w:t>
      </w:r>
    </w:p>
    <w:tbl>
      <w:tblPr>
        <w:bidiVisual/>
        <w:tblW w:w="0" w:type="auto"/>
        <w:jc w:val="center"/>
        <w:tblBorders>
          <w:top w:val="single" w:sz="0" w:space="0" w:color="111A16"/>
          <w:left w:val="single" w:sz="0" w:space="0" w:color="111A16"/>
          <w:bottom w:val="single" w:sz="0" w:space="0" w:color="111A16"/>
          <w:right w:val="single" w:sz="0" w:space="0" w:color="111A16"/>
        </w:tblBorders>
        <w:tblLayout w:type="fixed"/>
        <w:tblLook w:val="04A0" w:firstRow="1" w:lastRow="0" w:firstColumn="1" w:lastColumn="0" w:noHBand="0" w:noVBand="1"/>
      </w:tblPr>
      <w:tblGrid>
        <w:gridCol w:w="9576"/>
      </w:tblGrid>
      <w:tr w:rsidR="000A6A73" w:rsidRPr="00D956B2" w14:paraId="3F25DC45" w14:textId="77777777">
        <w:trPr>
          <w:jc w:val="center"/>
        </w:trPr>
        <w:tc>
          <w:tcPr>
            <w:tcW w:w="9576" w:type="dxa"/>
            <w:shd w:val="clear" w:color="auto" w:fill="111A16"/>
            <w:tcMar>
              <w:top w:w="170" w:type="dxa"/>
              <w:left w:w="220" w:type="dxa"/>
              <w:bottom w:w="170" w:type="dxa"/>
              <w:right w:w="220" w:type="dxa"/>
            </w:tcMar>
          </w:tcPr>
          <w:p w14:paraId="406097DA" w14:textId="77777777" w:rsidR="000A6A73" w:rsidRPr="00D956B2" w:rsidRDefault="000A6A73" w:rsidP="00E1374F">
            <w:pPr>
              <w:bidi/>
              <w:spacing w:after="80"/>
            </w:pPr>
            <w:proofErr w:type="spellStart"/>
            <w:r w:rsidRPr="00D956B2">
              <w:rPr>
                <w:rFonts w:ascii="B Zar" w:hAnsi="B Zar" w:cs="B Zar"/>
                <w:b/>
                <w:color w:val="C4D600"/>
                <w:sz w:val="20"/>
              </w:rPr>
              <w:t>تمایز</w:t>
            </w:r>
            <w:proofErr w:type="spellEnd"/>
            <w:r w:rsidRPr="00D956B2">
              <w:rPr>
                <w:rFonts w:ascii="B Zar" w:hAnsi="B Zar" w:cs="B Zar"/>
                <w:b/>
                <w:color w:val="C4D600"/>
                <w:sz w:val="20"/>
              </w:rPr>
              <w:t xml:space="preserve"> </w:t>
            </w:r>
            <w:proofErr w:type="spellStart"/>
            <w:r w:rsidRPr="00D956B2">
              <w:rPr>
                <w:rFonts w:ascii="B Zar" w:hAnsi="B Zar" w:cs="B Zar"/>
                <w:b/>
                <w:color w:val="C4D600"/>
                <w:sz w:val="20"/>
              </w:rPr>
              <w:t>روشن</w:t>
            </w:r>
            <w:proofErr w:type="spellEnd"/>
          </w:p>
          <w:p w14:paraId="54AE55FE" w14:textId="77777777" w:rsidR="000A6A73" w:rsidRPr="00D956B2" w:rsidRDefault="000A6A73" w:rsidP="00E1374F">
            <w:pPr>
              <w:bidi/>
              <w:spacing w:after="0"/>
            </w:pPr>
            <w:proofErr w:type="spellStart"/>
            <w:r w:rsidRPr="00D956B2">
              <w:rPr>
                <w:rFonts w:ascii="B Zar" w:hAnsi="B Zar" w:cs="B Zar"/>
                <w:b/>
                <w:color w:val="FFFFFF"/>
                <w:sz w:val="24"/>
              </w:rPr>
              <w:t>مارجین‌لیفت</w:t>
            </w:r>
            <w:proofErr w:type="spellEnd"/>
            <w:r w:rsidRPr="00D956B2">
              <w:rPr>
                <w:rFonts w:ascii="B Zar" w:hAnsi="B Zar" w:cs="B Zar"/>
                <w:b/>
                <w:color w:val="FFFFFF"/>
                <w:sz w:val="24"/>
              </w:rPr>
              <w:t xml:space="preserve"> </w:t>
            </w:r>
            <w:proofErr w:type="spellStart"/>
            <w:r w:rsidRPr="00D956B2">
              <w:rPr>
                <w:rFonts w:ascii="B Zar" w:hAnsi="B Zar" w:cs="B Zar"/>
                <w:b/>
                <w:color w:val="FFFFFF"/>
                <w:sz w:val="24"/>
              </w:rPr>
              <w:t>جایگزین</w:t>
            </w:r>
            <w:proofErr w:type="spellEnd"/>
            <w:r w:rsidRPr="00D956B2">
              <w:rPr>
                <w:rFonts w:ascii="B Zar" w:hAnsi="B Zar" w:cs="B Zar"/>
                <w:b/>
                <w:color w:val="FFFFFF"/>
                <w:sz w:val="24"/>
              </w:rPr>
              <w:t xml:space="preserve"> </w:t>
            </w:r>
            <w:proofErr w:type="spellStart"/>
            <w:r w:rsidRPr="00D956B2">
              <w:rPr>
                <w:rFonts w:ascii="B Zar" w:hAnsi="B Zar" w:cs="B Zar"/>
                <w:b/>
                <w:color w:val="FFFFFF"/>
                <w:sz w:val="24"/>
              </w:rPr>
              <w:t>ارتباط</w:t>
            </w:r>
            <w:proofErr w:type="spellEnd"/>
            <w:r w:rsidRPr="00D956B2">
              <w:rPr>
                <w:rFonts w:ascii="B Zar" w:hAnsi="B Zar" w:cs="B Zar"/>
                <w:b/>
                <w:color w:val="FFFFFF"/>
                <w:sz w:val="24"/>
              </w:rPr>
              <w:t xml:space="preserve"> </w:t>
            </w:r>
            <w:proofErr w:type="spellStart"/>
            <w:r w:rsidRPr="00D956B2">
              <w:rPr>
                <w:rFonts w:ascii="B Zar" w:hAnsi="B Zar" w:cs="B Zar"/>
                <w:b/>
                <w:color w:val="FFFFFF"/>
                <w:sz w:val="24"/>
              </w:rPr>
              <w:t>با</w:t>
            </w:r>
            <w:proofErr w:type="spellEnd"/>
            <w:r w:rsidRPr="00D956B2">
              <w:rPr>
                <w:rFonts w:ascii="B Zar" w:hAnsi="B Zar" w:cs="B Zar"/>
                <w:b/>
                <w:color w:val="FFFFFF"/>
                <w:sz w:val="24"/>
              </w:rPr>
              <w:t xml:space="preserve"> </w:t>
            </w:r>
            <w:proofErr w:type="spellStart"/>
            <w:r w:rsidRPr="00D956B2">
              <w:rPr>
                <w:rFonts w:ascii="B Zar" w:hAnsi="B Zar" w:cs="B Zar"/>
                <w:b/>
                <w:color w:val="FFFFFF"/>
                <w:sz w:val="24"/>
              </w:rPr>
              <w:t>مشتری</w:t>
            </w:r>
            <w:proofErr w:type="spellEnd"/>
            <w:r w:rsidRPr="00D956B2">
              <w:rPr>
                <w:rFonts w:ascii="B Zar" w:hAnsi="B Zar" w:cs="B Zar"/>
                <w:b/>
                <w:color w:val="FFFFFF"/>
                <w:sz w:val="24"/>
              </w:rPr>
              <w:t xml:space="preserve">، </w:t>
            </w:r>
            <w:proofErr w:type="spellStart"/>
            <w:r w:rsidRPr="00D956B2">
              <w:rPr>
                <w:rFonts w:ascii="B Zar" w:hAnsi="B Zar" w:cs="B Zar"/>
                <w:b/>
                <w:color w:val="FFFFFF"/>
                <w:sz w:val="24"/>
              </w:rPr>
              <w:t>مدیریت</w:t>
            </w:r>
            <w:proofErr w:type="spellEnd"/>
            <w:r w:rsidRPr="00D956B2">
              <w:rPr>
                <w:rFonts w:ascii="B Zar" w:hAnsi="B Zar" w:cs="B Zar"/>
                <w:b/>
                <w:color w:val="FFFFFF"/>
                <w:sz w:val="24"/>
              </w:rPr>
              <w:t xml:space="preserve"> </w:t>
            </w:r>
            <w:proofErr w:type="spellStart"/>
            <w:r w:rsidRPr="00D956B2">
              <w:rPr>
                <w:rFonts w:ascii="B Zar" w:hAnsi="B Zar" w:cs="B Zar"/>
                <w:b/>
                <w:color w:val="FFFFFF"/>
                <w:sz w:val="24"/>
              </w:rPr>
              <w:t>کمپین</w:t>
            </w:r>
            <w:proofErr w:type="spellEnd"/>
            <w:r w:rsidRPr="00D956B2">
              <w:rPr>
                <w:rFonts w:ascii="B Zar" w:hAnsi="B Zar" w:cs="B Zar"/>
                <w:b/>
                <w:color w:val="FFFFFF"/>
                <w:sz w:val="24"/>
              </w:rPr>
              <w:t xml:space="preserve">، </w:t>
            </w:r>
            <w:proofErr w:type="spellStart"/>
            <w:r w:rsidRPr="00D956B2">
              <w:rPr>
                <w:rFonts w:ascii="B Zar" w:hAnsi="B Zar" w:cs="B Zar"/>
                <w:b/>
                <w:color w:val="FFFFFF"/>
                <w:sz w:val="24"/>
              </w:rPr>
              <w:t>آسا</w:t>
            </w:r>
            <w:proofErr w:type="spellEnd"/>
            <w:r w:rsidRPr="00D956B2">
              <w:rPr>
                <w:rFonts w:ascii="B Zar" w:hAnsi="B Zar" w:cs="B Zar"/>
                <w:b/>
                <w:color w:val="FFFFFF"/>
                <w:sz w:val="24"/>
              </w:rPr>
              <w:t xml:space="preserve"> </w:t>
            </w:r>
            <w:proofErr w:type="spellStart"/>
            <w:r w:rsidRPr="00D956B2">
              <w:rPr>
                <w:rFonts w:ascii="B Zar" w:hAnsi="B Zar" w:cs="B Zar"/>
                <w:b/>
                <w:color w:val="FFFFFF"/>
                <w:sz w:val="24"/>
              </w:rPr>
              <w:t>یا</w:t>
            </w:r>
            <w:proofErr w:type="spellEnd"/>
            <w:r w:rsidRPr="00D956B2">
              <w:rPr>
                <w:rFonts w:ascii="B Zar" w:hAnsi="B Zar" w:cs="B Zar"/>
                <w:b/>
                <w:color w:val="FFFFFF"/>
                <w:sz w:val="24"/>
              </w:rPr>
              <w:t xml:space="preserve"> </w:t>
            </w:r>
            <w:proofErr w:type="spellStart"/>
            <w:r w:rsidRPr="00D956B2">
              <w:rPr>
                <w:rFonts w:ascii="B Zar" w:hAnsi="B Zar" w:cs="B Zar"/>
                <w:b/>
                <w:color w:val="FFFFFF"/>
                <w:sz w:val="24"/>
              </w:rPr>
              <w:t>هوش</w:t>
            </w:r>
            <w:proofErr w:type="spellEnd"/>
            <w:r w:rsidRPr="00D956B2">
              <w:rPr>
                <w:rFonts w:ascii="B Zar" w:hAnsi="B Zar" w:cs="B Zar"/>
                <w:b/>
                <w:color w:val="FFFFFF"/>
                <w:sz w:val="24"/>
              </w:rPr>
              <w:t xml:space="preserve"> </w:t>
            </w:r>
            <w:proofErr w:type="spellStart"/>
            <w:r w:rsidRPr="00D956B2">
              <w:rPr>
                <w:rFonts w:ascii="B Zar" w:hAnsi="B Zar" w:cs="B Zar"/>
                <w:b/>
                <w:color w:val="FFFFFF"/>
                <w:sz w:val="24"/>
              </w:rPr>
              <w:t>تجاری</w:t>
            </w:r>
            <w:proofErr w:type="spellEnd"/>
            <w:r w:rsidRPr="00D956B2">
              <w:rPr>
                <w:rFonts w:ascii="B Zar" w:hAnsi="B Zar" w:cs="B Zar"/>
                <w:b/>
                <w:color w:val="FFFFFF"/>
                <w:sz w:val="24"/>
              </w:rPr>
              <w:t xml:space="preserve"> </w:t>
            </w:r>
            <w:proofErr w:type="spellStart"/>
            <w:r w:rsidRPr="00D956B2">
              <w:rPr>
                <w:rFonts w:ascii="B Zar" w:hAnsi="B Zar" w:cs="B Zar"/>
                <w:b/>
                <w:color w:val="FFFFFF"/>
                <w:sz w:val="24"/>
              </w:rPr>
              <w:t>نیست</w:t>
            </w:r>
            <w:proofErr w:type="spellEnd"/>
            <w:r w:rsidRPr="00D956B2">
              <w:rPr>
                <w:rFonts w:ascii="B Zar" w:hAnsi="B Zar" w:cs="B Zar"/>
                <w:b/>
                <w:color w:val="FFFFFF"/>
                <w:sz w:val="24"/>
              </w:rPr>
              <w:t xml:space="preserve">؛ </w:t>
            </w:r>
            <w:proofErr w:type="spellStart"/>
            <w:r w:rsidRPr="00D956B2">
              <w:rPr>
                <w:rFonts w:ascii="B Zar" w:hAnsi="B Zar" w:cs="B Zar"/>
                <w:b/>
                <w:color w:val="FFFFFF"/>
                <w:sz w:val="24"/>
              </w:rPr>
              <w:t>لایه</w:t>
            </w:r>
            <w:proofErr w:type="spellEnd"/>
            <w:r w:rsidRPr="00D956B2">
              <w:rPr>
                <w:rFonts w:ascii="B Zar" w:hAnsi="B Zar" w:cs="B Zar"/>
                <w:b/>
                <w:color w:val="FFFFFF"/>
                <w:sz w:val="24"/>
              </w:rPr>
              <w:t xml:space="preserve"> </w:t>
            </w:r>
            <w:proofErr w:type="spellStart"/>
            <w:r w:rsidRPr="00D956B2">
              <w:rPr>
                <w:rFonts w:ascii="B Zar" w:hAnsi="B Zar" w:cs="B Zar"/>
                <w:b/>
                <w:color w:val="FFFFFF"/>
                <w:sz w:val="24"/>
              </w:rPr>
              <w:t>تصمیم</w:t>
            </w:r>
            <w:proofErr w:type="spellEnd"/>
            <w:r w:rsidRPr="00D956B2">
              <w:rPr>
                <w:rFonts w:ascii="B Zar" w:hAnsi="B Zar" w:cs="B Zar"/>
                <w:b/>
                <w:color w:val="FFFFFF"/>
                <w:sz w:val="24"/>
              </w:rPr>
              <w:t xml:space="preserve"> </w:t>
            </w:r>
            <w:proofErr w:type="spellStart"/>
            <w:r w:rsidRPr="00D956B2">
              <w:rPr>
                <w:rFonts w:ascii="B Zar" w:hAnsi="B Zar" w:cs="B Zar"/>
                <w:b/>
                <w:color w:val="FFFFFF"/>
                <w:sz w:val="24"/>
              </w:rPr>
              <w:t>اقتصادی</w:t>
            </w:r>
            <w:proofErr w:type="spellEnd"/>
            <w:r w:rsidRPr="00D956B2">
              <w:rPr>
                <w:rFonts w:ascii="B Zar" w:hAnsi="B Zar" w:cs="B Zar"/>
                <w:b/>
                <w:color w:val="FFFFFF"/>
                <w:sz w:val="24"/>
              </w:rPr>
              <w:t xml:space="preserve"> و </w:t>
            </w:r>
            <w:proofErr w:type="spellStart"/>
            <w:r w:rsidRPr="00D956B2">
              <w:rPr>
                <w:rFonts w:ascii="B Zar" w:hAnsi="B Zar" w:cs="B Zar"/>
                <w:b/>
                <w:color w:val="FFFFFF"/>
                <w:sz w:val="24"/>
              </w:rPr>
              <w:t>حلقه</w:t>
            </w:r>
            <w:proofErr w:type="spellEnd"/>
            <w:r w:rsidRPr="00D956B2">
              <w:rPr>
                <w:rFonts w:ascii="B Zar" w:hAnsi="B Zar" w:cs="B Zar"/>
                <w:b/>
                <w:color w:val="FFFFFF"/>
                <w:sz w:val="24"/>
              </w:rPr>
              <w:t xml:space="preserve"> </w:t>
            </w:r>
            <w:proofErr w:type="spellStart"/>
            <w:r w:rsidRPr="00D956B2">
              <w:rPr>
                <w:rFonts w:ascii="B Zar" w:hAnsi="B Zar" w:cs="B Zar"/>
                <w:b/>
                <w:color w:val="FFFFFF"/>
                <w:sz w:val="24"/>
              </w:rPr>
              <w:t>اثبات</w:t>
            </w:r>
            <w:proofErr w:type="spellEnd"/>
            <w:r w:rsidRPr="00D956B2">
              <w:rPr>
                <w:rFonts w:ascii="B Zar" w:hAnsi="B Zar" w:cs="B Zar"/>
                <w:b/>
                <w:color w:val="FFFFFF"/>
                <w:sz w:val="24"/>
              </w:rPr>
              <w:t xml:space="preserve"> </w:t>
            </w:r>
            <w:proofErr w:type="spellStart"/>
            <w:r w:rsidRPr="00D956B2">
              <w:rPr>
                <w:rFonts w:ascii="B Zar" w:hAnsi="B Zar" w:cs="B Zar"/>
                <w:b/>
                <w:color w:val="FFFFFF"/>
                <w:sz w:val="24"/>
              </w:rPr>
              <w:t>میان</w:t>
            </w:r>
            <w:proofErr w:type="spellEnd"/>
            <w:r w:rsidRPr="00D956B2">
              <w:rPr>
                <w:rFonts w:ascii="B Zar" w:hAnsi="B Zar" w:cs="B Zar"/>
                <w:b/>
                <w:color w:val="FFFFFF"/>
                <w:sz w:val="24"/>
              </w:rPr>
              <w:t xml:space="preserve"> </w:t>
            </w:r>
            <w:proofErr w:type="spellStart"/>
            <w:r w:rsidRPr="00D956B2">
              <w:rPr>
                <w:rFonts w:ascii="B Zar" w:hAnsi="B Zar" w:cs="B Zar"/>
                <w:b/>
                <w:color w:val="FFFFFF"/>
                <w:sz w:val="24"/>
              </w:rPr>
              <w:t>آن‌هاست</w:t>
            </w:r>
            <w:proofErr w:type="spellEnd"/>
            <w:r w:rsidRPr="00D956B2">
              <w:rPr>
                <w:rFonts w:ascii="B Zar" w:hAnsi="B Zar" w:cs="B Zar"/>
                <w:b/>
                <w:color w:val="FFFFFF"/>
                <w:sz w:val="24"/>
              </w:rPr>
              <w:t>.</w:t>
            </w:r>
          </w:p>
        </w:tc>
      </w:tr>
    </w:tbl>
    <w:p w14:paraId="2A802B98" w14:textId="77777777" w:rsidR="000A6A73" w:rsidRPr="00D956B2" w:rsidRDefault="000A6A73">
      <w:pPr>
        <w:bidi/>
        <w:spacing w:after="40"/>
        <w:jc w:val="right"/>
      </w:pPr>
    </w:p>
    <w:p w14:paraId="1215289C" w14:textId="77777777" w:rsidR="000A6A73" w:rsidRPr="00D956B2" w:rsidRDefault="000A6A73">
      <w:r w:rsidRPr="00D956B2">
        <w:rPr>
          <w:rFonts w:ascii="B Zar" w:hAnsi="B Zar" w:cs="B Zar"/>
        </w:rPr>
        <w:br w:type="page"/>
      </w:r>
    </w:p>
    <w:p w14:paraId="50C39999" w14:textId="77777777" w:rsidR="000A6A73" w:rsidRPr="00D956B2" w:rsidRDefault="000A6A73" w:rsidP="00E1374F">
      <w:pPr>
        <w:keepNext/>
        <w:bidi/>
        <w:spacing w:after="40"/>
      </w:pPr>
      <w:proofErr w:type="spellStart"/>
      <w:r w:rsidRPr="00D956B2">
        <w:rPr>
          <w:rFonts w:ascii="B Zar" w:hAnsi="B Zar" w:cs="B Zar"/>
          <w:b/>
          <w:color w:val="046A38"/>
          <w:sz w:val="17"/>
        </w:rPr>
        <w:lastRenderedPageBreak/>
        <w:t>راهکار</w:t>
      </w:r>
      <w:proofErr w:type="spellEnd"/>
      <w:r w:rsidRPr="00D956B2">
        <w:rPr>
          <w:rFonts w:ascii="B Zar" w:hAnsi="B Zar" w:cs="B Zar"/>
          <w:b/>
          <w:color w:val="046A38"/>
          <w:sz w:val="17"/>
        </w:rPr>
        <w:t xml:space="preserve"> </w:t>
      </w:r>
      <w:proofErr w:type="spellStart"/>
      <w:r w:rsidRPr="00D956B2">
        <w:rPr>
          <w:rFonts w:ascii="B Zar" w:hAnsi="B Zar" w:cs="B Zar"/>
          <w:b/>
          <w:color w:val="046A38"/>
          <w:sz w:val="17"/>
        </w:rPr>
        <w:t>پیشنهادی</w:t>
      </w:r>
      <w:proofErr w:type="spellEnd"/>
    </w:p>
    <w:p w14:paraId="7AE873DF" w14:textId="77777777" w:rsidR="000A6A73" w:rsidRPr="00D956B2" w:rsidRDefault="000A6A73" w:rsidP="00E1374F">
      <w:pPr>
        <w:pStyle w:val="Heading1"/>
        <w:bidi/>
      </w:pPr>
      <w:proofErr w:type="spellStart"/>
      <w:r w:rsidRPr="00D956B2">
        <w:rPr>
          <w:rFonts w:ascii="B Zar" w:hAnsi="B Zar" w:cs="B Zar"/>
        </w:rPr>
        <w:t>فضای</w:t>
      </w:r>
      <w:proofErr w:type="spellEnd"/>
      <w:r w:rsidRPr="00D956B2">
        <w:rPr>
          <w:rFonts w:ascii="B Zar" w:hAnsi="B Zar" w:cs="B Zar"/>
        </w:rPr>
        <w:t xml:space="preserve"> </w:t>
      </w:r>
      <w:proofErr w:type="spellStart"/>
      <w:r w:rsidRPr="00D956B2">
        <w:rPr>
          <w:rFonts w:ascii="B Zar" w:hAnsi="B Zar" w:cs="B Zar"/>
        </w:rPr>
        <w:t>تصمیم</w:t>
      </w:r>
      <w:proofErr w:type="spellEnd"/>
      <w:r w:rsidRPr="00D956B2">
        <w:rPr>
          <w:rFonts w:ascii="B Zar" w:hAnsi="B Zar" w:cs="B Zar"/>
        </w:rPr>
        <w:t xml:space="preserve">؛ </w:t>
      </w:r>
      <w:proofErr w:type="spellStart"/>
      <w:r w:rsidRPr="00D956B2">
        <w:rPr>
          <w:rFonts w:ascii="B Zar" w:hAnsi="B Zar" w:cs="B Zar"/>
        </w:rPr>
        <w:t>از</w:t>
      </w:r>
      <w:proofErr w:type="spellEnd"/>
      <w:r w:rsidRPr="00D956B2">
        <w:rPr>
          <w:rFonts w:ascii="B Zar" w:hAnsi="B Zar" w:cs="B Zar"/>
        </w:rPr>
        <w:t xml:space="preserve"> </w:t>
      </w:r>
      <w:proofErr w:type="spellStart"/>
      <w:r w:rsidRPr="00D956B2">
        <w:rPr>
          <w:rFonts w:ascii="B Zar" w:hAnsi="B Zar" w:cs="B Zar"/>
        </w:rPr>
        <w:t>فایل</w:t>
      </w:r>
      <w:proofErr w:type="spellEnd"/>
      <w:r w:rsidRPr="00D956B2">
        <w:rPr>
          <w:rFonts w:ascii="B Zar" w:hAnsi="B Zar" w:cs="B Zar"/>
        </w:rPr>
        <w:t xml:space="preserve"> </w:t>
      </w:r>
      <w:proofErr w:type="spellStart"/>
      <w:r w:rsidRPr="00D956B2">
        <w:rPr>
          <w:rFonts w:ascii="B Zar" w:hAnsi="B Zar" w:cs="B Zar"/>
        </w:rPr>
        <w:t>خام</w:t>
      </w:r>
      <w:proofErr w:type="spellEnd"/>
      <w:r w:rsidRPr="00D956B2">
        <w:rPr>
          <w:rFonts w:ascii="B Zar" w:hAnsi="B Zar" w:cs="B Zar"/>
        </w:rPr>
        <w:t xml:space="preserve"> </w:t>
      </w:r>
      <w:proofErr w:type="spellStart"/>
      <w:r w:rsidRPr="00D956B2">
        <w:rPr>
          <w:rFonts w:ascii="B Zar" w:hAnsi="B Zar" w:cs="B Zar"/>
        </w:rPr>
        <w:t>تا</w:t>
      </w:r>
      <w:proofErr w:type="spellEnd"/>
      <w:r w:rsidRPr="00D956B2">
        <w:rPr>
          <w:rFonts w:ascii="B Zar" w:hAnsi="B Zar" w:cs="B Zar"/>
        </w:rPr>
        <w:t xml:space="preserve"> </w:t>
      </w:r>
      <w:proofErr w:type="spellStart"/>
      <w:r w:rsidRPr="00D956B2">
        <w:rPr>
          <w:rFonts w:ascii="B Zar" w:hAnsi="B Zar" w:cs="B Zar"/>
        </w:rPr>
        <w:t>گزارش</w:t>
      </w:r>
      <w:proofErr w:type="spellEnd"/>
      <w:r w:rsidRPr="00D956B2">
        <w:rPr>
          <w:rFonts w:ascii="B Zar" w:hAnsi="B Zar" w:cs="B Zar"/>
        </w:rPr>
        <w:t xml:space="preserve"> </w:t>
      </w:r>
      <w:proofErr w:type="spellStart"/>
      <w:r w:rsidRPr="00D956B2">
        <w:rPr>
          <w:rFonts w:ascii="B Zar" w:hAnsi="B Zar" w:cs="B Zar"/>
        </w:rPr>
        <w:t>نهایی</w:t>
      </w:r>
      <w:proofErr w:type="spellEnd"/>
      <w:r w:rsidRPr="00D956B2">
        <w:rPr>
          <w:rFonts w:ascii="B Zar" w:hAnsi="B Zar" w:cs="B Zar"/>
        </w:rPr>
        <w:t xml:space="preserve"> </w:t>
      </w:r>
      <w:proofErr w:type="spellStart"/>
      <w:r w:rsidRPr="00D956B2">
        <w:rPr>
          <w:rFonts w:ascii="B Zar" w:hAnsi="B Zar" w:cs="B Zar"/>
        </w:rPr>
        <w:t>مدیر</w:t>
      </w:r>
      <w:proofErr w:type="spellEnd"/>
    </w:p>
    <w:tbl>
      <w:tblPr>
        <w:bidiVisual/>
        <w:tblW w:w="0" w:type="auto"/>
        <w:jc w:val="center"/>
        <w:tblBorders>
          <w:top w:val="single" w:sz="6" w:space="0" w:color="D9E1DC"/>
          <w:left w:val="single" w:sz="6" w:space="0" w:color="D9E1DC"/>
          <w:bottom w:val="single" w:sz="6" w:space="0" w:color="D9E1DC"/>
          <w:right w:val="single" w:sz="6" w:space="0" w:color="D9E1DC"/>
          <w:insideH w:val="single" w:sz="6" w:space="0" w:color="D9E1DC"/>
          <w:insideV w:val="single" w:sz="6" w:space="0" w:color="D9E1DC"/>
        </w:tblBorders>
        <w:tblLayout w:type="fixed"/>
        <w:tblLook w:val="04A0" w:firstRow="1" w:lastRow="0" w:firstColumn="1" w:lastColumn="0" w:noHBand="0" w:noVBand="1"/>
      </w:tblPr>
      <w:tblGrid>
        <w:gridCol w:w="2390"/>
        <w:gridCol w:w="2390"/>
        <w:gridCol w:w="2390"/>
        <w:gridCol w:w="2390"/>
      </w:tblGrid>
      <w:tr w:rsidR="000A6A73" w:rsidRPr="00D956B2" w14:paraId="04475A01" w14:textId="77777777">
        <w:trPr>
          <w:jc w:val="center"/>
        </w:trPr>
        <w:tc>
          <w:tcPr>
            <w:tcW w:w="2390" w:type="dxa"/>
            <w:shd w:val="clear" w:color="auto" w:fill="EAF6EE"/>
            <w:tcMar>
              <w:top w:w="160" w:type="dxa"/>
              <w:left w:w="120" w:type="dxa"/>
              <w:bottom w:w="160" w:type="dxa"/>
              <w:right w:w="120" w:type="dxa"/>
            </w:tcMar>
          </w:tcPr>
          <w:p w14:paraId="42B2246D" w14:textId="77777777" w:rsidR="000A6A73" w:rsidRPr="00D956B2" w:rsidRDefault="000A6A73" w:rsidP="00E1374F">
            <w:pPr>
              <w:bidi/>
            </w:pPr>
            <w:r w:rsidRPr="00D956B2">
              <w:rPr>
                <w:rFonts w:ascii="B Zar" w:hAnsi="B Zar" w:cs="B Zar"/>
                <w:b/>
                <w:color w:val="046A38"/>
                <w:sz w:val="17"/>
              </w:rPr>
              <w:t>۰۱</w:t>
            </w:r>
          </w:p>
          <w:p w14:paraId="472C5186" w14:textId="77777777" w:rsidR="000A6A73" w:rsidRPr="00D956B2" w:rsidRDefault="000A6A73" w:rsidP="00E1374F">
            <w:pPr>
              <w:bidi/>
              <w:spacing w:after="80"/>
            </w:pPr>
            <w:proofErr w:type="spellStart"/>
            <w:r w:rsidRPr="00D956B2">
              <w:rPr>
                <w:rFonts w:ascii="B Zar" w:hAnsi="B Zar" w:cs="B Zar"/>
                <w:b/>
                <w:color w:val="111A16"/>
              </w:rPr>
              <w:t>ورودی</w:t>
            </w:r>
            <w:proofErr w:type="spellEnd"/>
            <w:r w:rsidRPr="00D956B2">
              <w:rPr>
                <w:rFonts w:ascii="B Zar" w:hAnsi="B Zar" w:cs="B Zar"/>
                <w:b/>
                <w:color w:val="111A16"/>
              </w:rPr>
              <w:t xml:space="preserve"> </w:t>
            </w:r>
            <w:proofErr w:type="spellStart"/>
            <w:r w:rsidRPr="00D956B2">
              <w:rPr>
                <w:rFonts w:ascii="B Zar" w:hAnsi="B Zar" w:cs="B Zar"/>
                <w:b/>
                <w:color w:val="111A16"/>
              </w:rPr>
              <w:t>امن</w:t>
            </w:r>
            <w:proofErr w:type="spellEnd"/>
          </w:p>
          <w:p w14:paraId="0A40590D" w14:textId="77777777" w:rsidR="000A6A73" w:rsidRPr="00D956B2" w:rsidRDefault="000A6A73" w:rsidP="00E1374F">
            <w:pPr>
              <w:bidi/>
              <w:spacing w:after="0" w:line="276" w:lineRule="auto"/>
            </w:pPr>
            <w:proofErr w:type="spellStart"/>
            <w:r w:rsidRPr="00D956B2">
              <w:rPr>
                <w:rFonts w:ascii="B Zar" w:hAnsi="B Zar" w:cs="B Zar"/>
                <w:color w:val="627068"/>
                <w:sz w:val="16"/>
              </w:rPr>
              <w:t>شناسه</w:t>
            </w:r>
            <w:proofErr w:type="spellEnd"/>
            <w:r w:rsidRPr="00D956B2">
              <w:rPr>
                <w:rFonts w:ascii="B Zar" w:hAnsi="B Zar" w:cs="B Zar"/>
                <w:color w:val="627068"/>
                <w:sz w:val="16"/>
              </w:rPr>
              <w:t xml:space="preserve"> </w:t>
            </w:r>
            <w:proofErr w:type="spellStart"/>
            <w:r w:rsidRPr="00D956B2">
              <w:rPr>
                <w:rFonts w:ascii="B Zar" w:hAnsi="B Zar" w:cs="B Zar"/>
                <w:color w:val="627068"/>
                <w:sz w:val="16"/>
              </w:rPr>
              <w:t>ناشناس</w:t>
            </w:r>
            <w:proofErr w:type="spellEnd"/>
            <w:r w:rsidRPr="00D956B2">
              <w:rPr>
                <w:rFonts w:ascii="B Zar" w:hAnsi="B Zar" w:cs="B Zar"/>
                <w:color w:val="627068"/>
                <w:sz w:val="16"/>
              </w:rPr>
              <w:t xml:space="preserve"> و </w:t>
            </w:r>
            <w:proofErr w:type="spellStart"/>
            <w:r w:rsidRPr="00D956B2">
              <w:rPr>
                <w:rFonts w:ascii="B Zar" w:hAnsi="B Zar" w:cs="B Zar"/>
                <w:color w:val="627068"/>
                <w:sz w:val="16"/>
              </w:rPr>
              <w:t>رویداد</w:t>
            </w:r>
            <w:proofErr w:type="spellEnd"/>
          </w:p>
        </w:tc>
        <w:tc>
          <w:tcPr>
            <w:tcW w:w="2390" w:type="dxa"/>
            <w:shd w:val="clear" w:color="auto" w:fill="EAF6EE"/>
            <w:tcMar>
              <w:top w:w="160" w:type="dxa"/>
              <w:left w:w="120" w:type="dxa"/>
              <w:bottom w:w="160" w:type="dxa"/>
              <w:right w:w="120" w:type="dxa"/>
            </w:tcMar>
          </w:tcPr>
          <w:p w14:paraId="61A4F341" w14:textId="77777777" w:rsidR="000A6A73" w:rsidRPr="00D956B2" w:rsidRDefault="000A6A73" w:rsidP="00E1374F">
            <w:pPr>
              <w:bidi/>
            </w:pPr>
            <w:r w:rsidRPr="00D956B2">
              <w:rPr>
                <w:rFonts w:ascii="B Zar" w:hAnsi="B Zar" w:cs="B Zar"/>
                <w:b/>
                <w:color w:val="046A38"/>
                <w:sz w:val="17"/>
              </w:rPr>
              <w:t>۰۲</w:t>
            </w:r>
          </w:p>
          <w:p w14:paraId="1014F2E9" w14:textId="77777777" w:rsidR="000A6A73" w:rsidRPr="00D956B2" w:rsidRDefault="000A6A73" w:rsidP="00E1374F">
            <w:pPr>
              <w:bidi/>
              <w:spacing w:after="80"/>
            </w:pPr>
            <w:proofErr w:type="spellStart"/>
            <w:r w:rsidRPr="00D956B2">
              <w:rPr>
                <w:rFonts w:ascii="B Zar" w:hAnsi="B Zar" w:cs="B Zar"/>
                <w:b/>
                <w:color w:val="111A16"/>
              </w:rPr>
              <w:t>تحلیل</w:t>
            </w:r>
            <w:proofErr w:type="spellEnd"/>
            <w:r w:rsidRPr="00D956B2">
              <w:rPr>
                <w:rFonts w:ascii="B Zar" w:hAnsi="B Zar" w:cs="B Zar"/>
                <w:b/>
                <w:color w:val="111A16"/>
              </w:rPr>
              <w:t xml:space="preserve"> و </w:t>
            </w:r>
            <w:proofErr w:type="spellStart"/>
            <w:r w:rsidRPr="00D956B2">
              <w:rPr>
                <w:rFonts w:ascii="B Zar" w:hAnsi="B Zar" w:cs="B Zar"/>
                <w:b/>
                <w:color w:val="111A16"/>
              </w:rPr>
              <w:t>سیاست</w:t>
            </w:r>
            <w:proofErr w:type="spellEnd"/>
          </w:p>
          <w:p w14:paraId="0EB79683" w14:textId="77777777" w:rsidR="000A6A73" w:rsidRPr="00D956B2" w:rsidRDefault="000A6A73" w:rsidP="00E1374F">
            <w:pPr>
              <w:bidi/>
              <w:spacing w:after="0" w:line="276" w:lineRule="auto"/>
            </w:pPr>
            <w:proofErr w:type="spellStart"/>
            <w:r w:rsidRPr="00D956B2">
              <w:rPr>
                <w:rFonts w:ascii="B Zar" w:hAnsi="B Zar" w:cs="B Zar"/>
                <w:color w:val="627068"/>
                <w:sz w:val="16"/>
              </w:rPr>
              <w:t>ریسک</w:t>
            </w:r>
            <w:proofErr w:type="spellEnd"/>
            <w:r w:rsidRPr="00D956B2">
              <w:rPr>
                <w:rFonts w:ascii="B Zar" w:hAnsi="B Zar" w:cs="B Zar"/>
                <w:color w:val="627068"/>
                <w:sz w:val="16"/>
              </w:rPr>
              <w:t xml:space="preserve">، </w:t>
            </w:r>
            <w:proofErr w:type="spellStart"/>
            <w:r w:rsidRPr="00D956B2">
              <w:rPr>
                <w:rFonts w:ascii="B Zar" w:hAnsi="B Zar" w:cs="B Zar"/>
                <w:color w:val="627068"/>
                <w:sz w:val="16"/>
              </w:rPr>
              <w:t>زمان</w:t>
            </w:r>
            <w:proofErr w:type="spellEnd"/>
            <w:r w:rsidRPr="00D956B2">
              <w:rPr>
                <w:rFonts w:ascii="B Zar" w:hAnsi="B Zar" w:cs="B Zar"/>
                <w:color w:val="627068"/>
                <w:sz w:val="16"/>
              </w:rPr>
              <w:t xml:space="preserve"> و </w:t>
            </w:r>
            <w:proofErr w:type="spellStart"/>
            <w:r w:rsidRPr="00D956B2">
              <w:rPr>
                <w:rFonts w:ascii="B Zar" w:hAnsi="B Zar" w:cs="B Zar"/>
                <w:color w:val="627068"/>
                <w:sz w:val="16"/>
              </w:rPr>
              <w:t>اقدام</w:t>
            </w:r>
            <w:proofErr w:type="spellEnd"/>
          </w:p>
        </w:tc>
        <w:tc>
          <w:tcPr>
            <w:tcW w:w="2390" w:type="dxa"/>
            <w:shd w:val="clear" w:color="auto" w:fill="111A16"/>
            <w:tcMar>
              <w:top w:w="160" w:type="dxa"/>
              <w:left w:w="120" w:type="dxa"/>
              <w:bottom w:w="160" w:type="dxa"/>
              <w:right w:w="120" w:type="dxa"/>
            </w:tcMar>
          </w:tcPr>
          <w:p w14:paraId="3415C61B" w14:textId="77777777" w:rsidR="000A6A73" w:rsidRPr="00D956B2" w:rsidRDefault="000A6A73" w:rsidP="00E1374F">
            <w:pPr>
              <w:bidi/>
            </w:pPr>
            <w:r w:rsidRPr="00D956B2">
              <w:rPr>
                <w:rFonts w:ascii="B Zar" w:hAnsi="B Zar" w:cs="B Zar"/>
                <w:b/>
                <w:color w:val="C4D600"/>
                <w:sz w:val="17"/>
              </w:rPr>
              <w:t>۰۳</w:t>
            </w:r>
          </w:p>
          <w:p w14:paraId="425DBB39" w14:textId="77777777" w:rsidR="000A6A73" w:rsidRPr="00D956B2" w:rsidRDefault="000A6A73" w:rsidP="00E1374F">
            <w:pPr>
              <w:bidi/>
              <w:spacing w:after="80"/>
            </w:pPr>
            <w:proofErr w:type="spellStart"/>
            <w:r w:rsidRPr="00D956B2">
              <w:rPr>
                <w:rFonts w:ascii="B Zar" w:hAnsi="B Zar" w:cs="B Zar"/>
                <w:b/>
                <w:color w:val="FFFFFF"/>
              </w:rPr>
              <w:t>اجرای</w:t>
            </w:r>
            <w:proofErr w:type="spellEnd"/>
            <w:r w:rsidRPr="00D956B2">
              <w:rPr>
                <w:rFonts w:ascii="B Zar" w:hAnsi="B Zar" w:cs="B Zar"/>
                <w:b/>
                <w:color w:val="FFFFFF"/>
              </w:rPr>
              <w:t xml:space="preserve"> </w:t>
            </w:r>
            <w:proofErr w:type="spellStart"/>
            <w:r w:rsidRPr="00D956B2">
              <w:rPr>
                <w:rFonts w:ascii="B Zar" w:hAnsi="B Zar" w:cs="B Zar"/>
                <w:b/>
                <w:color w:val="FFFFFF"/>
              </w:rPr>
              <w:t>کنترل</w:t>
            </w:r>
            <w:proofErr w:type="spellEnd"/>
          </w:p>
          <w:p w14:paraId="20E44324" w14:textId="77777777" w:rsidR="000A6A73" w:rsidRPr="00D956B2" w:rsidRDefault="000A6A73" w:rsidP="00E1374F">
            <w:pPr>
              <w:bidi/>
              <w:spacing w:after="0" w:line="276" w:lineRule="auto"/>
            </w:pPr>
            <w:proofErr w:type="spellStart"/>
            <w:r w:rsidRPr="00D956B2">
              <w:rPr>
                <w:rFonts w:ascii="B Zar" w:hAnsi="B Zar" w:cs="B Zar"/>
                <w:color w:val="DCE5E0"/>
                <w:sz w:val="16"/>
              </w:rPr>
              <w:t>گروه</w:t>
            </w:r>
            <w:proofErr w:type="spellEnd"/>
            <w:r w:rsidRPr="00D956B2">
              <w:rPr>
                <w:rFonts w:ascii="B Zar" w:hAnsi="B Zar" w:cs="B Zar"/>
                <w:color w:val="DCE5E0"/>
                <w:sz w:val="16"/>
              </w:rPr>
              <w:t xml:space="preserve"> </w:t>
            </w:r>
            <w:proofErr w:type="spellStart"/>
            <w:r w:rsidRPr="00D956B2">
              <w:rPr>
                <w:rFonts w:ascii="B Zar" w:hAnsi="B Zar" w:cs="B Zar"/>
                <w:color w:val="DCE5E0"/>
                <w:sz w:val="16"/>
              </w:rPr>
              <w:t>کنترل</w:t>
            </w:r>
            <w:proofErr w:type="spellEnd"/>
            <w:r w:rsidRPr="00D956B2">
              <w:rPr>
                <w:rFonts w:ascii="B Zar" w:hAnsi="B Zar" w:cs="B Zar"/>
                <w:color w:val="DCE5E0"/>
                <w:sz w:val="16"/>
              </w:rPr>
              <w:t xml:space="preserve"> و </w:t>
            </w:r>
            <w:proofErr w:type="spellStart"/>
            <w:r w:rsidRPr="00D956B2">
              <w:rPr>
                <w:rFonts w:ascii="B Zar" w:hAnsi="B Zar" w:cs="B Zar"/>
                <w:color w:val="DCE5E0"/>
                <w:sz w:val="16"/>
              </w:rPr>
              <w:t>اقدام</w:t>
            </w:r>
            <w:proofErr w:type="spellEnd"/>
          </w:p>
        </w:tc>
        <w:tc>
          <w:tcPr>
            <w:tcW w:w="2390" w:type="dxa"/>
            <w:shd w:val="clear" w:color="auto" w:fill="EAF6EE"/>
            <w:tcMar>
              <w:top w:w="160" w:type="dxa"/>
              <w:left w:w="120" w:type="dxa"/>
              <w:bottom w:w="160" w:type="dxa"/>
              <w:right w:w="120" w:type="dxa"/>
            </w:tcMar>
          </w:tcPr>
          <w:p w14:paraId="6FF06FDA" w14:textId="77777777" w:rsidR="000A6A73" w:rsidRPr="00D956B2" w:rsidRDefault="000A6A73" w:rsidP="00E1374F">
            <w:pPr>
              <w:bidi/>
            </w:pPr>
            <w:r w:rsidRPr="00D956B2">
              <w:rPr>
                <w:rFonts w:ascii="B Zar" w:hAnsi="B Zar" w:cs="B Zar"/>
                <w:b/>
                <w:color w:val="046A38"/>
                <w:sz w:val="17"/>
              </w:rPr>
              <w:t>۰۴</w:t>
            </w:r>
          </w:p>
          <w:p w14:paraId="75FFEBBD" w14:textId="77777777" w:rsidR="000A6A73" w:rsidRPr="00D956B2" w:rsidRDefault="000A6A73" w:rsidP="00E1374F">
            <w:pPr>
              <w:bidi/>
              <w:spacing w:after="80"/>
            </w:pPr>
            <w:proofErr w:type="spellStart"/>
            <w:r w:rsidRPr="00D956B2">
              <w:rPr>
                <w:rFonts w:ascii="B Zar" w:hAnsi="B Zar" w:cs="B Zar"/>
                <w:b/>
                <w:color w:val="111A16"/>
              </w:rPr>
              <w:t>گزارش</w:t>
            </w:r>
            <w:proofErr w:type="spellEnd"/>
            <w:r w:rsidRPr="00D956B2">
              <w:rPr>
                <w:rFonts w:ascii="B Zar" w:hAnsi="B Zar" w:cs="B Zar"/>
                <w:b/>
                <w:color w:val="111A16"/>
              </w:rPr>
              <w:t xml:space="preserve"> </w:t>
            </w:r>
            <w:proofErr w:type="spellStart"/>
            <w:r w:rsidRPr="00D956B2">
              <w:rPr>
                <w:rFonts w:ascii="B Zar" w:hAnsi="B Zar" w:cs="B Zar"/>
                <w:b/>
                <w:color w:val="111A16"/>
              </w:rPr>
              <w:t>نتیجه</w:t>
            </w:r>
            <w:proofErr w:type="spellEnd"/>
          </w:p>
          <w:p w14:paraId="7603A113" w14:textId="77777777" w:rsidR="000A6A73" w:rsidRPr="00D956B2" w:rsidRDefault="000A6A73" w:rsidP="00E1374F">
            <w:pPr>
              <w:bidi/>
              <w:spacing w:after="0" w:line="276" w:lineRule="auto"/>
            </w:pPr>
            <w:proofErr w:type="spellStart"/>
            <w:r w:rsidRPr="00D956B2">
              <w:rPr>
                <w:rFonts w:ascii="B Zar" w:hAnsi="B Zar" w:cs="B Zar"/>
                <w:color w:val="627068"/>
                <w:sz w:val="16"/>
              </w:rPr>
              <w:t>اثر</w:t>
            </w:r>
            <w:proofErr w:type="spellEnd"/>
            <w:r w:rsidRPr="00D956B2">
              <w:rPr>
                <w:rFonts w:ascii="B Zar" w:hAnsi="B Zar" w:cs="B Zar"/>
                <w:color w:val="627068"/>
                <w:sz w:val="16"/>
              </w:rPr>
              <w:t xml:space="preserve"> </w:t>
            </w:r>
            <w:proofErr w:type="spellStart"/>
            <w:r w:rsidRPr="00D956B2">
              <w:rPr>
                <w:rFonts w:ascii="B Zar" w:hAnsi="B Zar" w:cs="B Zar"/>
                <w:color w:val="627068"/>
                <w:sz w:val="16"/>
              </w:rPr>
              <w:t>افزایشی</w:t>
            </w:r>
            <w:proofErr w:type="spellEnd"/>
            <w:r w:rsidRPr="00D956B2">
              <w:rPr>
                <w:rFonts w:ascii="B Zar" w:hAnsi="B Zar" w:cs="B Zar"/>
                <w:color w:val="627068"/>
                <w:sz w:val="16"/>
              </w:rPr>
              <w:t xml:space="preserve"> و </w:t>
            </w:r>
            <w:proofErr w:type="spellStart"/>
            <w:r w:rsidRPr="00D956B2">
              <w:rPr>
                <w:rFonts w:ascii="B Zar" w:hAnsi="B Zar" w:cs="B Zar"/>
                <w:color w:val="627068"/>
                <w:sz w:val="16"/>
              </w:rPr>
              <w:t>بازده</w:t>
            </w:r>
            <w:proofErr w:type="spellEnd"/>
          </w:p>
        </w:tc>
      </w:tr>
    </w:tbl>
    <w:p w14:paraId="405494D5" w14:textId="77777777" w:rsidR="000A6A73" w:rsidRPr="00D956B2" w:rsidRDefault="000A6A73" w:rsidP="00E1374F">
      <w:pPr>
        <w:bidi/>
        <w:spacing w:after="100"/>
      </w:pPr>
    </w:p>
    <w:p w14:paraId="07DE7943" w14:textId="77777777" w:rsidR="000A6A73" w:rsidRPr="00D956B2" w:rsidRDefault="000A6A73" w:rsidP="00E1374F">
      <w:pPr>
        <w:spacing w:after="100"/>
        <w:jc w:val="right"/>
      </w:pPr>
      <w:r w:rsidRPr="00D956B2">
        <w:rPr>
          <w:noProof/>
        </w:rPr>
        <w:drawing>
          <wp:inline distT="0" distB="0" distL="0" distR="0" wp14:anchorId="0A53CF16" wp14:editId="4C3C2654">
            <wp:extent cx="5715000" cy="39687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a-retention-analysis-deskto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96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EB68F" w14:textId="77777777" w:rsidR="000A6A73" w:rsidRPr="00D956B2" w:rsidRDefault="000A6A73" w:rsidP="00E1374F">
      <w:pPr>
        <w:bidi/>
        <w:spacing w:after="120"/>
      </w:pPr>
      <w:proofErr w:type="spellStart"/>
      <w:r w:rsidRPr="00D956B2">
        <w:rPr>
          <w:rFonts w:ascii="B Zar" w:hAnsi="B Zar" w:cs="B Zar"/>
          <w:i/>
          <w:color w:val="627068"/>
          <w:sz w:val="16"/>
        </w:rPr>
        <w:t>نمونه</w:t>
      </w:r>
      <w:proofErr w:type="spellEnd"/>
      <w:r w:rsidRPr="00D956B2">
        <w:rPr>
          <w:rFonts w:ascii="B Zar" w:hAnsi="B Zar" w:cs="B Zar"/>
          <w:i/>
          <w:color w:val="627068"/>
          <w:sz w:val="16"/>
        </w:rPr>
        <w:t xml:space="preserve"> </w:t>
      </w:r>
      <w:proofErr w:type="spellStart"/>
      <w:r w:rsidRPr="00D956B2">
        <w:rPr>
          <w:rFonts w:ascii="B Zar" w:hAnsi="B Zar" w:cs="B Zar"/>
          <w:i/>
          <w:color w:val="627068"/>
          <w:sz w:val="16"/>
        </w:rPr>
        <w:t>واقعی</w:t>
      </w:r>
      <w:proofErr w:type="spellEnd"/>
      <w:r w:rsidRPr="00D956B2">
        <w:rPr>
          <w:rFonts w:ascii="B Zar" w:hAnsi="B Zar" w:cs="B Zar"/>
          <w:i/>
          <w:color w:val="627068"/>
          <w:sz w:val="16"/>
        </w:rPr>
        <w:t xml:space="preserve"> </w:t>
      </w:r>
      <w:proofErr w:type="spellStart"/>
      <w:r w:rsidRPr="00D956B2">
        <w:rPr>
          <w:rFonts w:ascii="B Zar" w:hAnsi="B Zar" w:cs="B Zar"/>
          <w:i/>
          <w:color w:val="627068"/>
          <w:sz w:val="16"/>
        </w:rPr>
        <w:t>از</w:t>
      </w:r>
      <w:proofErr w:type="spellEnd"/>
      <w:r w:rsidRPr="00D956B2">
        <w:rPr>
          <w:rFonts w:ascii="B Zar" w:hAnsi="B Zar" w:cs="B Zar"/>
          <w:i/>
          <w:color w:val="627068"/>
          <w:sz w:val="16"/>
        </w:rPr>
        <w:t xml:space="preserve"> </w:t>
      </w:r>
      <w:proofErr w:type="spellStart"/>
      <w:r w:rsidRPr="00D956B2">
        <w:rPr>
          <w:rFonts w:ascii="B Zar" w:hAnsi="B Zar" w:cs="B Zar"/>
          <w:i/>
          <w:color w:val="627068"/>
          <w:sz w:val="16"/>
        </w:rPr>
        <w:t>فضای</w:t>
      </w:r>
      <w:proofErr w:type="spellEnd"/>
      <w:r w:rsidRPr="00D956B2">
        <w:rPr>
          <w:rFonts w:ascii="B Zar" w:hAnsi="B Zar" w:cs="B Zar"/>
          <w:i/>
          <w:color w:val="627068"/>
          <w:sz w:val="16"/>
        </w:rPr>
        <w:t xml:space="preserve"> </w:t>
      </w:r>
      <w:proofErr w:type="spellStart"/>
      <w:r w:rsidRPr="00D956B2">
        <w:rPr>
          <w:rFonts w:ascii="B Zar" w:hAnsi="B Zar" w:cs="B Zar"/>
          <w:i/>
          <w:color w:val="627068"/>
          <w:sz w:val="16"/>
        </w:rPr>
        <w:t>نگهداشت</w:t>
      </w:r>
      <w:proofErr w:type="spellEnd"/>
      <w:r w:rsidRPr="00D956B2">
        <w:rPr>
          <w:rFonts w:ascii="B Zar" w:hAnsi="B Zar" w:cs="B Zar"/>
          <w:i/>
          <w:color w:val="627068"/>
          <w:sz w:val="16"/>
        </w:rPr>
        <w:t xml:space="preserve"> </w:t>
      </w:r>
      <w:proofErr w:type="spellStart"/>
      <w:r w:rsidRPr="00D956B2">
        <w:rPr>
          <w:rFonts w:ascii="B Zar" w:hAnsi="B Zar" w:cs="B Zar"/>
          <w:i/>
          <w:color w:val="627068"/>
          <w:sz w:val="16"/>
        </w:rPr>
        <w:t>مارجین‌لیفت</w:t>
      </w:r>
      <w:proofErr w:type="spellEnd"/>
      <w:r w:rsidRPr="00D956B2">
        <w:rPr>
          <w:rFonts w:ascii="B Zar" w:hAnsi="B Zar" w:cs="B Zar"/>
          <w:i/>
          <w:color w:val="627068"/>
          <w:sz w:val="16"/>
        </w:rPr>
        <w:t xml:space="preserve">؛ </w:t>
      </w:r>
      <w:proofErr w:type="spellStart"/>
      <w:r w:rsidRPr="00D956B2">
        <w:rPr>
          <w:rFonts w:ascii="B Zar" w:hAnsi="B Zar" w:cs="B Zar"/>
          <w:i/>
          <w:color w:val="627068"/>
          <w:sz w:val="16"/>
        </w:rPr>
        <w:t>داده</w:t>
      </w:r>
      <w:proofErr w:type="spellEnd"/>
      <w:r w:rsidRPr="00D956B2">
        <w:rPr>
          <w:rFonts w:ascii="B Zar" w:hAnsi="B Zar" w:cs="B Zar"/>
          <w:i/>
          <w:color w:val="627068"/>
          <w:sz w:val="16"/>
        </w:rPr>
        <w:t xml:space="preserve"> </w:t>
      </w:r>
      <w:proofErr w:type="spellStart"/>
      <w:r w:rsidRPr="00D956B2">
        <w:rPr>
          <w:rFonts w:ascii="B Zar" w:hAnsi="B Zar" w:cs="B Zar"/>
          <w:i/>
          <w:color w:val="627068"/>
          <w:sz w:val="16"/>
        </w:rPr>
        <w:t>نمایشی</w:t>
      </w:r>
      <w:proofErr w:type="spellEnd"/>
      <w:r w:rsidRPr="00D956B2">
        <w:rPr>
          <w:rFonts w:ascii="B Zar" w:hAnsi="B Zar" w:cs="B Zar"/>
          <w:i/>
          <w:color w:val="627068"/>
          <w:sz w:val="16"/>
        </w:rPr>
        <w:t xml:space="preserve"> </w:t>
      </w:r>
      <w:proofErr w:type="spellStart"/>
      <w:r w:rsidRPr="00D956B2">
        <w:rPr>
          <w:rFonts w:ascii="B Zar" w:hAnsi="B Zar" w:cs="B Zar"/>
          <w:i/>
          <w:color w:val="627068"/>
          <w:sz w:val="16"/>
        </w:rPr>
        <w:t>است</w:t>
      </w:r>
      <w:proofErr w:type="spellEnd"/>
      <w:r w:rsidRPr="00D956B2">
        <w:rPr>
          <w:rFonts w:ascii="B Zar" w:hAnsi="B Zar" w:cs="B Zar"/>
          <w:i/>
          <w:color w:val="627068"/>
          <w:sz w:val="16"/>
        </w:rPr>
        <w:t xml:space="preserve"> و </w:t>
      </w:r>
      <w:proofErr w:type="spellStart"/>
      <w:r w:rsidRPr="00D956B2">
        <w:rPr>
          <w:rFonts w:ascii="B Zar" w:hAnsi="B Zar" w:cs="B Zar"/>
          <w:i/>
          <w:color w:val="627068"/>
          <w:sz w:val="16"/>
        </w:rPr>
        <w:t>هیچ</w:t>
      </w:r>
      <w:proofErr w:type="spellEnd"/>
      <w:r w:rsidRPr="00D956B2">
        <w:rPr>
          <w:rFonts w:ascii="B Zar" w:hAnsi="B Zar" w:cs="B Zar"/>
          <w:i/>
          <w:color w:val="627068"/>
          <w:sz w:val="16"/>
        </w:rPr>
        <w:t xml:space="preserve"> </w:t>
      </w:r>
      <w:proofErr w:type="spellStart"/>
      <w:r w:rsidRPr="00D956B2">
        <w:rPr>
          <w:rFonts w:ascii="B Zar" w:hAnsi="B Zar" w:cs="B Zar"/>
          <w:i/>
          <w:color w:val="627068"/>
          <w:sz w:val="16"/>
        </w:rPr>
        <w:t>نتیجه</w:t>
      </w:r>
      <w:proofErr w:type="spellEnd"/>
      <w:r w:rsidRPr="00D956B2">
        <w:rPr>
          <w:rFonts w:ascii="B Zar" w:hAnsi="B Zar" w:cs="B Zar"/>
          <w:i/>
          <w:color w:val="627068"/>
          <w:sz w:val="16"/>
        </w:rPr>
        <w:t xml:space="preserve"> </w:t>
      </w:r>
      <w:proofErr w:type="spellStart"/>
      <w:r w:rsidRPr="00D956B2">
        <w:rPr>
          <w:rFonts w:ascii="B Zar" w:hAnsi="B Zar" w:cs="B Zar"/>
          <w:i/>
          <w:color w:val="627068"/>
          <w:sz w:val="16"/>
        </w:rPr>
        <w:t>مشتری</w:t>
      </w:r>
      <w:proofErr w:type="spellEnd"/>
      <w:r w:rsidRPr="00D956B2">
        <w:rPr>
          <w:rFonts w:ascii="B Zar" w:hAnsi="B Zar" w:cs="B Zar"/>
          <w:i/>
          <w:color w:val="627068"/>
          <w:sz w:val="16"/>
        </w:rPr>
        <w:t xml:space="preserve"> </w:t>
      </w:r>
      <w:proofErr w:type="spellStart"/>
      <w:r w:rsidRPr="00D956B2">
        <w:rPr>
          <w:rFonts w:ascii="B Zar" w:hAnsi="B Zar" w:cs="B Zar"/>
          <w:i/>
          <w:color w:val="627068"/>
          <w:sz w:val="16"/>
        </w:rPr>
        <w:t>واقعی</w:t>
      </w:r>
      <w:proofErr w:type="spellEnd"/>
      <w:r w:rsidRPr="00D956B2">
        <w:rPr>
          <w:rFonts w:ascii="B Zar" w:hAnsi="B Zar" w:cs="B Zar"/>
          <w:i/>
          <w:color w:val="627068"/>
          <w:sz w:val="16"/>
        </w:rPr>
        <w:t xml:space="preserve"> </w:t>
      </w:r>
      <w:proofErr w:type="spellStart"/>
      <w:r w:rsidRPr="00D956B2">
        <w:rPr>
          <w:rFonts w:ascii="B Zar" w:hAnsi="B Zar" w:cs="B Zar"/>
          <w:i/>
          <w:color w:val="627068"/>
          <w:sz w:val="16"/>
        </w:rPr>
        <w:t>ادعا</w:t>
      </w:r>
      <w:proofErr w:type="spellEnd"/>
      <w:r w:rsidRPr="00D956B2">
        <w:rPr>
          <w:rFonts w:ascii="B Zar" w:hAnsi="B Zar" w:cs="B Zar"/>
          <w:i/>
          <w:color w:val="627068"/>
          <w:sz w:val="16"/>
        </w:rPr>
        <w:t xml:space="preserve"> </w:t>
      </w:r>
      <w:proofErr w:type="spellStart"/>
      <w:r w:rsidRPr="00D956B2">
        <w:rPr>
          <w:rFonts w:ascii="B Zar" w:hAnsi="B Zar" w:cs="B Zar"/>
          <w:i/>
          <w:color w:val="627068"/>
          <w:sz w:val="16"/>
        </w:rPr>
        <w:t>نمی‌شود</w:t>
      </w:r>
      <w:proofErr w:type="spellEnd"/>
      <w:r w:rsidRPr="00D956B2">
        <w:rPr>
          <w:rFonts w:ascii="B Zar" w:hAnsi="B Zar" w:cs="B Zar"/>
          <w:i/>
          <w:color w:val="627068"/>
          <w:sz w:val="16"/>
        </w:rPr>
        <w:t>.</w:t>
      </w:r>
    </w:p>
    <w:tbl>
      <w:tblPr>
        <w:bidiVisual/>
        <w:tblW w:w="0" w:type="auto"/>
        <w:jc w:val="center"/>
        <w:tblBorders>
          <w:top w:val="single" w:sz="0" w:space="0" w:color="EAF6EE"/>
          <w:left w:val="single" w:sz="0" w:space="0" w:color="EAF6EE"/>
          <w:bottom w:val="single" w:sz="0" w:space="0" w:color="EAF6EE"/>
          <w:right w:val="single" w:sz="0" w:space="0" w:color="EAF6EE"/>
        </w:tblBorders>
        <w:tblLayout w:type="fixed"/>
        <w:tblLook w:val="04A0" w:firstRow="1" w:lastRow="0" w:firstColumn="1" w:lastColumn="0" w:noHBand="0" w:noVBand="1"/>
      </w:tblPr>
      <w:tblGrid>
        <w:gridCol w:w="9576"/>
      </w:tblGrid>
      <w:tr w:rsidR="000A6A73" w:rsidRPr="00D956B2" w14:paraId="1564ABD3" w14:textId="77777777">
        <w:trPr>
          <w:jc w:val="center"/>
        </w:trPr>
        <w:tc>
          <w:tcPr>
            <w:tcW w:w="9576" w:type="dxa"/>
            <w:shd w:val="clear" w:color="auto" w:fill="EAF6EE"/>
            <w:tcMar>
              <w:top w:w="170" w:type="dxa"/>
              <w:left w:w="220" w:type="dxa"/>
              <w:bottom w:w="170" w:type="dxa"/>
              <w:right w:w="220" w:type="dxa"/>
            </w:tcMar>
          </w:tcPr>
          <w:p w14:paraId="070E8723" w14:textId="77777777" w:rsidR="000A6A73" w:rsidRPr="00D956B2" w:rsidRDefault="000A6A73" w:rsidP="00E1374F">
            <w:pPr>
              <w:bidi/>
              <w:spacing w:after="80"/>
            </w:pPr>
            <w:proofErr w:type="spellStart"/>
            <w:r w:rsidRPr="00D956B2">
              <w:rPr>
                <w:rFonts w:ascii="B Zar" w:hAnsi="B Zar" w:cs="B Zar"/>
                <w:b/>
                <w:color w:val="046A38"/>
                <w:sz w:val="20"/>
              </w:rPr>
              <w:t>خروجی</w:t>
            </w:r>
            <w:proofErr w:type="spellEnd"/>
            <w:r w:rsidRPr="00D956B2">
              <w:rPr>
                <w:rFonts w:ascii="B Zar" w:hAnsi="B Zar" w:cs="B Zar"/>
                <w:b/>
                <w:color w:val="046A38"/>
                <w:sz w:val="20"/>
              </w:rPr>
              <w:t xml:space="preserve"> </w:t>
            </w:r>
            <w:proofErr w:type="spellStart"/>
            <w:r w:rsidRPr="00D956B2">
              <w:rPr>
                <w:rFonts w:ascii="B Zar" w:hAnsi="B Zar" w:cs="B Zar"/>
                <w:b/>
                <w:color w:val="046A38"/>
                <w:sz w:val="20"/>
              </w:rPr>
              <w:t>مدیر</w:t>
            </w:r>
            <w:proofErr w:type="spellEnd"/>
          </w:p>
          <w:p w14:paraId="5362EE81" w14:textId="77777777" w:rsidR="000A6A73" w:rsidRPr="00D956B2" w:rsidRDefault="000A6A73" w:rsidP="00E1374F">
            <w:pPr>
              <w:bidi/>
              <w:spacing w:after="0"/>
            </w:pPr>
            <w:proofErr w:type="spellStart"/>
            <w:r w:rsidRPr="00D956B2">
              <w:rPr>
                <w:rFonts w:ascii="B Zar" w:hAnsi="B Zar" w:cs="B Zar"/>
                <w:b/>
                <w:color w:val="111A16"/>
                <w:sz w:val="24"/>
              </w:rPr>
              <w:t>یک</w:t>
            </w:r>
            <w:proofErr w:type="spellEnd"/>
            <w:r w:rsidRPr="00D956B2">
              <w:rPr>
                <w:rFonts w:ascii="B Zar" w:hAnsi="B Zar" w:cs="B Zar"/>
                <w:b/>
                <w:color w:val="111A16"/>
                <w:sz w:val="24"/>
              </w:rPr>
              <w:t xml:space="preserve"> </w:t>
            </w:r>
            <w:proofErr w:type="spellStart"/>
            <w:r w:rsidRPr="00D956B2">
              <w:rPr>
                <w:rFonts w:ascii="B Zar" w:hAnsi="B Zar" w:cs="B Zar"/>
                <w:b/>
                <w:color w:val="111A16"/>
                <w:sz w:val="24"/>
              </w:rPr>
              <w:t>تصمیم</w:t>
            </w:r>
            <w:proofErr w:type="spellEnd"/>
            <w:r w:rsidRPr="00D956B2">
              <w:rPr>
                <w:rFonts w:ascii="B Zar" w:hAnsi="B Zar" w:cs="B Zar"/>
                <w:b/>
                <w:color w:val="111A16"/>
                <w:sz w:val="24"/>
              </w:rPr>
              <w:t xml:space="preserve"> </w:t>
            </w:r>
            <w:proofErr w:type="spellStart"/>
            <w:r w:rsidRPr="00D956B2">
              <w:rPr>
                <w:rFonts w:ascii="B Zar" w:hAnsi="B Zar" w:cs="B Zar"/>
                <w:b/>
                <w:color w:val="111A16"/>
                <w:sz w:val="24"/>
              </w:rPr>
              <w:t>روشن</w:t>
            </w:r>
            <w:proofErr w:type="spellEnd"/>
            <w:r w:rsidRPr="00D956B2">
              <w:rPr>
                <w:rFonts w:ascii="B Zar" w:hAnsi="B Zar" w:cs="B Zar"/>
                <w:b/>
                <w:color w:val="111A16"/>
                <w:sz w:val="24"/>
              </w:rPr>
              <w:t xml:space="preserve">، </w:t>
            </w:r>
            <w:proofErr w:type="spellStart"/>
            <w:r w:rsidRPr="00D956B2">
              <w:rPr>
                <w:rFonts w:ascii="B Zar" w:hAnsi="B Zar" w:cs="B Zar"/>
                <w:b/>
                <w:color w:val="111A16"/>
                <w:sz w:val="24"/>
              </w:rPr>
              <w:t>عدد</w:t>
            </w:r>
            <w:proofErr w:type="spellEnd"/>
            <w:r w:rsidRPr="00D956B2">
              <w:rPr>
                <w:rFonts w:ascii="B Zar" w:hAnsi="B Zar" w:cs="B Zar"/>
                <w:b/>
                <w:color w:val="111A16"/>
                <w:sz w:val="24"/>
              </w:rPr>
              <w:t xml:space="preserve"> </w:t>
            </w:r>
            <w:proofErr w:type="spellStart"/>
            <w:r w:rsidRPr="00D956B2">
              <w:rPr>
                <w:rFonts w:ascii="B Zar" w:hAnsi="B Zar" w:cs="B Zar"/>
                <w:b/>
                <w:color w:val="111A16"/>
                <w:sz w:val="24"/>
              </w:rPr>
              <w:t>مالی</w:t>
            </w:r>
            <w:proofErr w:type="spellEnd"/>
            <w:r w:rsidRPr="00D956B2">
              <w:rPr>
                <w:rFonts w:ascii="B Zar" w:hAnsi="B Zar" w:cs="B Zar"/>
                <w:b/>
                <w:color w:val="111A16"/>
                <w:sz w:val="24"/>
              </w:rPr>
              <w:t xml:space="preserve"> </w:t>
            </w:r>
            <w:proofErr w:type="spellStart"/>
            <w:r w:rsidRPr="00D956B2">
              <w:rPr>
                <w:rFonts w:ascii="B Zar" w:hAnsi="B Zar" w:cs="B Zar"/>
                <w:b/>
                <w:color w:val="111A16"/>
                <w:sz w:val="24"/>
              </w:rPr>
              <w:t>با</w:t>
            </w:r>
            <w:proofErr w:type="spellEnd"/>
            <w:r w:rsidRPr="00D956B2">
              <w:rPr>
                <w:rFonts w:ascii="B Zar" w:hAnsi="B Zar" w:cs="B Zar"/>
                <w:b/>
                <w:color w:val="111A16"/>
                <w:sz w:val="24"/>
              </w:rPr>
              <w:t xml:space="preserve"> </w:t>
            </w:r>
            <w:proofErr w:type="spellStart"/>
            <w:r w:rsidRPr="00D956B2">
              <w:rPr>
                <w:rFonts w:ascii="B Zar" w:hAnsi="B Zar" w:cs="B Zar"/>
                <w:b/>
                <w:color w:val="111A16"/>
                <w:sz w:val="24"/>
              </w:rPr>
              <w:t>برچسب</w:t>
            </w:r>
            <w:proofErr w:type="spellEnd"/>
            <w:r w:rsidRPr="00D956B2">
              <w:rPr>
                <w:rFonts w:ascii="B Zar" w:hAnsi="B Zar" w:cs="B Zar"/>
                <w:b/>
                <w:color w:val="111A16"/>
                <w:sz w:val="24"/>
              </w:rPr>
              <w:t xml:space="preserve"> </w:t>
            </w:r>
            <w:proofErr w:type="spellStart"/>
            <w:r w:rsidRPr="00D956B2">
              <w:rPr>
                <w:rFonts w:ascii="B Zar" w:hAnsi="B Zar" w:cs="B Zar"/>
                <w:b/>
                <w:color w:val="111A16"/>
                <w:sz w:val="24"/>
              </w:rPr>
              <w:t>سطح</w:t>
            </w:r>
            <w:proofErr w:type="spellEnd"/>
            <w:r w:rsidRPr="00D956B2">
              <w:rPr>
                <w:rFonts w:ascii="B Zar" w:hAnsi="B Zar" w:cs="B Zar"/>
                <w:b/>
                <w:color w:val="111A16"/>
                <w:sz w:val="24"/>
              </w:rPr>
              <w:t xml:space="preserve"> </w:t>
            </w:r>
            <w:proofErr w:type="spellStart"/>
            <w:r w:rsidRPr="00D956B2">
              <w:rPr>
                <w:rFonts w:ascii="B Zar" w:hAnsi="B Zar" w:cs="B Zar"/>
                <w:b/>
                <w:color w:val="111A16"/>
                <w:sz w:val="24"/>
              </w:rPr>
              <w:t>شواهد</w:t>
            </w:r>
            <w:proofErr w:type="spellEnd"/>
            <w:r w:rsidRPr="00D956B2">
              <w:rPr>
                <w:rFonts w:ascii="B Zar" w:hAnsi="B Zar" w:cs="B Zar"/>
                <w:b/>
                <w:color w:val="111A16"/>
                <w:sz w:val="24"/>
              </w:rPr>
              <w:t xml:space="preserve">، </w:t>
            </w:r>
            <w:proofErr w:type="spellStart"/>
            <w:r w:rsidRPr="00D956B2">
              <w:rPr>
                <w:rFonts w:ascii="B Zar" w:hAnsi="B Zar" w:cs="B Zar"/>
                <w:b/>
                <w:color w:val="111A16"/>
                <w:sz w:val="24"/>
              </w:rPr>
              <w:t>ریسک‌ها</w:t>
            </w:r>
            <w:proofErr w:type="spellEnd"/>
            <w:r w:rsidRPr="00D956B2">
              <w:rPr>
                <w:rFonts w:ascii="B Zar" w:hAnsi="B Zar" w:cs="B Zar"/>
                <w:b/>
                <w:color w:val="111A16"/>
                <w:sz w:val="24"/>
              </w:rPr>
              <w:t xml:space="preserve"> و </w:t>
            </w:r>
            <w:proofErr w:type="spellStart"/>
            <w:r w:rsidRPr="00D956B2">
              <w:rPr>
                <w:rFonts w:ascii="B Zar" w:hAnsi="B Zar" w:cs="B Zar"/>
                <w:b/>
                <w:color w:val="111A16"/>
                <w:sz w:val="24"/>
              </w:rPr>
              <w:t>اقدام</w:t>
            </w:r>
            <w:proofErr w:type="spellEnd"/>
            <w:r w:rsidRPr="00D956B2">
              <w:rPr>
                <w:rFonts w:ascii="B Zar" w:hAnsi="B Zar" w:cs="B Zar"/>
                <w:b/>
                <w:color w:val="111A16"/>
                <w:sz w:val="24"/>
              </w:rPr>
              <w:t xml:space="preserve"> </w:t>
            </w:r>
            <w:proofErr w:type="spellStart"/>
            <w:r w:rsidRPr="00D956B2">
              <w:rPr>
                <w:rFonts w:ascii="B Zar" w:hAnsi="B Zar" w:cs="B Zar"/>
                <w:b/>
                <w:color w:val="111A16"/>
                <w:sz w:val="24"/>
              </w:rPr>
              <w:t>بعدی</w:t>
            </w:r>
            <w:proofErr w:type="spellEnd"/>
            <w:r w:rsidRPr="00D956B2">
              <w:rPr>
                <w:rFonts w:ascii="B Zar" w:hAnsi="B Zar" w:cs="B Zar"/>
                <w:b/>
                <w:color w:val="111A16"/>
                <w:sz w:val="24"/>
              </w:rPr>
              <w:t xml:space="preserve">؛ </w:t>
            </w:r>
            <w:proofErr w:type="spellStart"/>
            <w:r w:rsidRPr="00D956B2">
              <w:rPr>
                <w:rFonts w:ascii="B Zar" w:hAnsi="B Zar" w:cs="B Zar"/>
                <w:b/>
                <w:color w:val="111A16"/>
                <w:sz w:val="24"/>
              </w:rPr>
              <w:t>نه</w:t>
            </w:r>
            <w:proofErr w:type="spellEnd"/>
            <w:r w:rsidRPr="00D956B2">
              <w:rPr>
                <w:rFonts w:ascii="B Zar" w:hAnsi="B Zar" w:cs="B Zar"/>
                <w:b/>
                <w:color w:val="111A16"/>
                <w:sz w:val="24"/>
              </w:rPr>
              <w:t xml:space="preserve"> </w:t>
            </w:r>
            <w:proofErr w:type="spellStart"/>
            <w:r w:rsidRPr="00D956B2">
              <w:rPr>
                <w:rFonts w:ascii="B Zar" w:hAnsi="B Zar" w:cs="B Zar"/>
                <w:b/>
                <w:color w:val="111A16"/>
                <w:sz w:val="24"/>
              </w:rPr>
              <w:t>نمودارهای</w:t>
            </w:r>
            <w:proofErr w:type="spellEnd"/>
            <w:r w:rsidRPr="00D956B2">
              <w:rPr>
                <w:rFonts w:ascii="B Zar" w:hAnsi="B Zar" w:cs="B Zar"/>
                <w:b/>
                <w:color w:val="111A16"/>
                <w:sz w:val="24"/>
              </w:rPr>
              <w:t xml:space="preserve"> </w:t>
            </w:r>
            <w:proofErr w:type="spellStart"/>
            <w:r w:rsidRPr="00D956B2">
              <w:rPr>
                <w:rFonts w:ascii="B Zar" w:hAnsi="B Zar" w:cs="B Zar"/>
                <w:b/>
                <w:color w:val="111A16"/>
                <w:sz w:val="24"/>
              </w:rPr>
              <w:t>علمی</w:t>
            </w:r>
            <w:proofErr w:type="spellEnd"/>
            <w:r w:rsidRPr="00D956B2">
              <w:rPr>
                <w:rFonts w:ascii="B Zar" w:hAnsi="B Zar" w:cs="B Zar"/>
                <w:b/>
                <w:color w:val="111A16"/>
                <w:sz w:val="24"/>
              </w:rPr>
              <w:t xml:space="preserve"> </w:t>
            </w:r>
            <w:proofErr w:type="spellStart"/>
            <w:r w:rsidRPr="00D956B2">
              <w:rPr>
                <w:rFonts w:ascii="B Zar" w:hAnsi="B Zar" w:cs="B Zar"/>
                <w:b/>
                <w:color w:val="111A16"/>
                <w:sz w:val="24"/>
              </w:rPr>
              <w:t>بدون</w:t>
            </w:r>
            <w:proofErr w:type="spellEnd"/>
            <w:r w:rsidRPr="00D956B2">
              <w:rPr>
                <w:rFonts w:ascii="B Zar" w:hAnsi="B Zar" w:cs="B Zar"/>
                <w:b/>
                <w:color w:val="111A16"/>
                <w:sz w:val="24"/>
              </w:rPr>
              <w:t xml:space="preserve"> </w:t>
            </w:r>
            <w:proofErr w:type="spellStart"/>
            <w:r w:rsidRPr="00D956B2">
              <w:rPr>
                <w:rFonts w:ascii="B Zar" w:hAnsi="B Zar" w:cs="B Zar"/>
                <w:b/>
                <w:color w:val="111A16"/>
                <w:sz w:val="24"/>
              </w:rPr>
              <w:t>ترجمه</w:t>
            </w:r>
            <w:proofErr w:type="spellEnd"/>
            <w:r w:rsidRPr="00D956B2">
              <w:rPr>
                <w:rFonts w:ascii="B Zar" w:hAnsi="B Zar" w:cs="B Zar"/>
                <w:b/>
                <w:color w:val="111A16"/>
                <w:sz w:val="24"/>
              </w:rPr>
              <w:t xml:space="preserve"> </w:t>
            </w:r>
            <w:proofErr w:type="spellStart"/>
            <w:r w:rsidRPr="00D956B2">
              <w:rPr>
                <w:rFonts w:ascii="B Zar" w:hAnsi="B Zar" w:cs="B Zar"/>
                <w:b/>
                <w:color w:val="111A16"/>
                <w:sz w:val="24"/>
              </w:rPr>
              <w:t>اجرایی</w:t>
            </w:r>
            <w:proofErr w:type="spellEnd"/>
            <w:r w:rsidRPr="00D956B2">
              <w:rPr>
                <w:rFonts w:ascii="B Zar" w:hAnsi="B Zar" w:cs="B Zar"/>
                <w:b/>
                <w:color w:val="111A16"/>
                <w:sz w:val="24"/>
              </w:rPr>
              <w:t>.</w:t>
            </w:r>
          </w:p>
        </w:tc>
      </w:tr>
    </w:tbl>
    <w:p w14:paraId="522072C7" w14:textId="77777777" w:rsidR="000A6A73" w:rsidRPr="00D956B2" w:rsidRDefault="000A6A73">
      <w:pPr>
        <w:bidi/>
        <w:spacing w:after="40"/>
        <w:jc w:val="right"/>
      </w:pPr>
    </w:p>
    <w:p w14:paraId="41E00DD1" w14:textId="77777777" w:rsidR="000A6A73" w:rsidRPr="00D956B2" w:rsidRDefault="000A6A73">
      <w:r w:rsidRPr="00D956B2">
        <w:rPr>
          <w:rFonts w:ascii="B Zar" w:hAnsi="B Zar" w:cs="B Zar"/>
        </w:rPr>
        <w:br w:type="page"/>
      </w:r>
    </w:p>
    <w:p w14:paraId="4B7ED661" w14:textId="77777777" w:rsidR="000A6A73" w:rsidRPr="00D956B2" w:rsidRDefault="000A6A73" w:rsidP="00E1374F">
      <w:pPr>
        <w:keepNext/>
        <w:bidi/>
        <w:spacing w:after="40"/>
      </w:pPr>
      <w:proofErr w:type="spellStart"/>
      <w:r w:rsidRPr="00D956B2">
        <w:rPr>
          <w:rFonts w:ascii="B Zar" w:hAnsi="B Zar" w:cs="B Zar"/>
          <w:b/>
          <w:color w:val="046A38"/>
          <w:sz w:val="17"/>
        </w:rPr>
        <w:lastRenderedPageBreak/>
        <w:t>طراحی</w:t>
      </w:r>
      <w:proofErr w:type="spellEnd"/>
      <w:r w:rsidRPr="00D956B2">
        <w:rPr>
          <w:rFonts w:ascii="B Zar" w:hAnsi="B Zar" w:cs="B Zar"/>
          <w:b/>
          <w:color w:val="046A38"/>
          <w:sz w:val="17"/>
        </w:rPr>
        <w:t xml:space="preserve"> </w:t>
      </w:r>
      <w:proofErr w:type="spellStart"/>
      <w:r w:rsidRPr="00D956B2">
        <w:rPr>
          <w:rFonts w:ascii="B Zar" w:hAnsi="B Zar" w:cs="B Zar"/>
          <w:b/>
          <w:color w:val="046A38"/>
          <w:sz w:val="17"/>
        </w:rPr>
        <w:t>پایلوت</w:t>
      </w:r>
      <w:proofErr w:type="spellEnd"/>
    </w:p>
    <w:p w14:paraId="5BF31DB4" w14:textId="77777777" w:rsidR="000A6A73" w:rsidRPr="00D956B2" w:rsidRDefault="000A6A73" w:rsidP="00E1374F">
      <w:pPr>
        <w:pStyle w:val="Heading1"/>
        <w:bidi/>
      </w:pPr>
      <w:proofErr w:type="spellStart"/>
      <w:r w:rsidRPr="00D956B2">
        <w:rPr>
          <w:rFonts w:ascii="B Zar" w:hAnsi="B Zar" w:cs="B Zar"/>
        </w:rPr>
        <w:t>مسیر</w:t>
      </w:r>
      <w:proofErr w:type="spellEnd"/>
      <w:r w:rsidRPr="00D956B2">
        <w:rPr>
          <w:rFonts w:ascii="B Zar" w:hAnsi="B Zar" w:cs="B Zar"/>
        </w:rPr>
        <w:t xml:space="preserve"> ۶ </w:t>
      </w:r>
      <w:proofErr w:type="spellStart"/>
      <w:r w:rsidRPr="00D956B2">
        <w:rPr>
          <w:rFonts w:ascii="B Zar" w:hAnsi="B Zar" w:cs="B Zar"/>
        </w:rPr>
        <w:t>تا</w:t>
      </w:r>
      <w:proofErr w:type="spellEnd"/>
      <w:r w:rsidRPr="00D956B2">
        <w:rPr>
          <w:rFonts w:ascii="B Zar" w:hAnsi="B Zar" w:cs="B Zar"/>
        </w:rPr>
        <w:t xml:space="preserve"> ۱۰ </w:t>
      </w:r>
      <w:proofErr w:type="spellStart"/>
      <w:r w:rsidRPr="00D956B2">
        <w:rPr>
          <w:rFonts w:ascii="B Zar" w:hAnsi="B Zar" w:cs="B Zar"/>
        </w:rPr>
        <w:t>هفته‌ای</w:t>
      </w:r>
      <w:proofErr w:type="spellEnd"/>
      <w:r w:rsidRPr="00D956B2">
        <w:rPr>
          <w:rFonts w:ascii="B Zar" w:hAnsi="B Zar" w:cs="B Zar"/>
        </w:rPr>
        <w:t xml:space="preserve"> </w:t>
      </w:r>
      <w:proofErr w:type="spellStart"/>
      <w:r w:rsidRPr="00D956B2">
        <w:rPr>
          <w:rFonts w:ascii="B Zar" w:hAnsi="B Zar" w:cs="B Zar"/>
        </w:rPr>
        <w:t>با</w:t>
      </w:r>
      <w:proofErr w:type="spellEnd"/>
      <w:r w:rsidRPr="00D956B2">
        <w:rPr>
          <w:rFonts w:ascii="B Zar" w:hAnsi="B Zar" w:cs="B Zar"/>
        </w:rPr>
        <w:t xml:space="preserve"> </w:t>
      </w:r>
      <w:proofErr w:type="spellStart"/>
      <w:r w:rsidRPr="00D956B2">
        <w:rPr>
          <w:rFonts w:ascii="B Zar" w:hAnsi="B Zar" w:cs="B Zar"/>
        </w:rPr>
        <w:t>ایستگاه‌های</w:t>
      </w:r>
      <w:proofErr w:type="spellEnd"/>
      <w:r w:rsidRPr="00D956B2">
        <w:rPr>
          <w:rFonts w:ascii="B Zar" w:hAnsi="B Zar" w:cs="B Zar"/>
        </w:rPr>
        <w:t xml:space="preserve"> </w:t>
      </w:r>
      <w:proofErr w:type="spellStart"/>
      <w:r w:rsidRPr="00D956B2">
        <w:rPr>
          <w:rFonts w:ascii="B Zar" w:hAnsi="B Zar" w:cs="B Zar"/>
        </w:rPr>
        <w:t>تصمیم</w:t>
      </w:r>
      <w:proofErr w:type="spellEnd"/>
      <w:r w:rsidRPr="00D956B2">
        <w:rPr>
          <w:rFonts w:ascii="B Zar" w:hAnsi="B Zar" w:cs="B Zar"/>
        </w:rPr>
        <w:t xml:space="preserve"> </w:t>
      </w:r>
      <w:proofErr w:type="spellStart"/>
      <w:r w:rsidRPr="00D956B2">
        <w:rPr>
          <w:rFonts w:ascii="B Zar" w:hAnsi="B Zar" w:cs="B Zar"/>
        </w:rPr>
        <w:t>روشن</w:t>
      </w:r>
      <w:proofErr w:type="spellEnd"/>
    </w:p>
    <w:tbl>
      <w:tblPr>
        <w:bidiVisual/>
        <w:tblW w:w="0" w:type="auto"/>
        <w:jc w:val="center"/>
        <w:tblBorders>
          <w:top w:val="single" w:sz="6" w:space="0" w:color="D9E1DC"/>
          <w:left w:val="single" w:sz="6" w:space="0" w:color="D9E1DC"/>
          <w:bottom w:val="single" w:sz="6" w:space="0" w:color="D9E1DC"/>
          <w:right w:val="single" w:sz="6" w:space="0" w:color="D9E1DC"/>
          <w:insideH w:val="single" w:sz="6" w:space="0" w:color="D9E1DC"/>
          <w:insideV w:val="single" w:sz="6" w:space="0" w:color="D9E1DC"/>
        </w:tblBorders>
        <w:tblLayout w:type="fixed"/>
        <w:tblLook w:val="04A0" w:firstRow="1" w:lastRow="0" w:firstColumn="1" w:lastColumn="0" w:noHBand="0" w:noVBand="1"/>
      </w:tblPr>
      <w:tblGrid>
        <w:gridCol w:w="1728"/>
        <w:gridCol w:w="2232"/>
        <w:gridCol w:w="3240"/>
        <w:gridCol w:w="2361"/>
      </w:tblGrid>
      <w:tr w:rsidR="000A6A73" w:rsidRPr="00D956B2" w14:paraId="5F5A81BB" w14:textId="77777777">
        <w:trPr>
          <w:jc w:val="center"/>
        </w:trPr>
        <w:tc>
          <w:tcPr>
            <w:tcW w:w="1728" w:type="dxa"/>
            <w:shd w:val="clear" w:color="auto" w:fill="111A16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8C773C3" w14:textId="77777777" w:rsidR="000A6A73" w:rsidRPr="00D956B2" w:rsidRDefault="000A6A73">
            <w:pPr>
              <w:bidi/>
              <w:jc w:val="center"/>
            </w:pPr>
            <w:proofErr w:type="spellStart"/>
            <w:r w:rsidRPr="00D956B2">
              <w:rPr>
                <w:rFonts w:ascii="B Zar" w:hAnsi="B Zar" w:cs="B Zar"/>
                <w:b/>
                <w:color w:val="FFFFFF"/>
                <w:sz w:val="18"/>
              </w:rPr>
              <w:t>تصمیم</w:t>
            </w:r>
            <w:proofErr w:type="spellEnd"/>
          </w:p>
        </w:tc>
        <w:tc>
          <w:tcPr>
            <w:tcW w:w="2232" w:type="dxa"/>
            <w:shd w:val="clear" w:color="auto" w:fill="111A16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6B0AC7F" w14:textId="77777777" w:rsidR="000A6A73" w:rsidRPr="00D956B2" w:rsidRDefault="000A6A73">
            <w:pPr>
              <w:bidi/>
              <w:jc w:val="center"/>
            </w:pPr>
            <w:proofErr w:type="spellStart"/>
            <w:r w:rsidRPr="00D956B2">
              <w:rPr>
                <w:rFonts w:ascii="B Zar" w:hAnsi="B Zar" w:cs="B Zar"/>
                <w:b/>
                <w:color w:val="FFFFFF"/>
                <w:sz w:val="18"/>
              </w:rPr>
              <w:t>زمان</w:t>
            </w:r>
            <w:proofErr w:type="spellEnd"/>
          </w:p>
        </w:tc>
        <w:tc>
          <w:tcPr>
            <w:tcW w:w="3240" w:type="dxa"/>
            <w:shd w:val="clear" w:color="auto" w:fill="111A16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2D667DE" w14:textId="77777777" w:rsidR="000A6A73" w:rsidRPr="00D956B2" w:rsidRDefault="000A6A73">
            <w:pPr>
              <w:bidi/>
              <w:jc w:val="center"/>
            </w:pPr>
            <w:proofErr w:type="spellStart"/>
            <w:r w:rsidRPr="00D956B2">
              <w:rPr>
                <w:rFonts w:ascii="B Zar" w:hAnsi="B Zar" w:cs="B Zar"/>
                <w:b/>
                <w:color w:val="FFFFFF"/>
                <w:sz w:val="18"/>
              </w:rPr>
              <w:t>خروجی</w:t>
            </w:r>
            <w:proofErr w:type="spellEnd"/>
          </w:p>
        </w:tc>
        <w:tc>
          <w:tcPr>
            <w:tcW w:w="2361" w:type="dxa"/>
            <w:shd w:val="clear" w:color="auto" w:fill="111A16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65B806B" w14:textId="77777777" w:rsidR="000A6A73" w:rsidRPr="00D956B2" w:rsidRDefault="000A6A73">
            <w:pPr>
              <w:bidi/>
              <w:jc w:val="center"/>
            </w:pPr>
            <w:proofErr w:type="spellStart"/>
            <w:r w:rsidRPr="00D956B2">
              <w:rPr>
                <w:rFonts w:ascii="B Zar" w:hAnsi="B Zar" w:cs="B Zar"/>
                <w:b/>
                <w:color w:val="FFFFFF"/>
                <w:sz w:val="18"/>
              </w:rPr>
              <w:t>مرحله</w:t>
            </w:r>
            <w:proofErr w:type="spellEnd"/>
          </w:p>
        </w:tc>
      </w:tr>
      <w:tr w:rsidR="000A6A73" w:rsidRPr="00D956B2" w14:paraId="67A0F281" w14:textId="77777777">
        <w:trPr>
          <w:jc w:val="center"/>
        </w:trPr>
        <w:tc>
          <w:tcPr>
            <w:tcW w:w="1728" w:type="dxa"/>
            <w:shd w:val="clear" w:color="auto" w:fill="EAF6EE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E2FBC40" w14:textId="77777777" w:rsidR="000A6A73" w:rsidRPr="00D956B2" w:rsidRDefault="000A6A73">
            <w:pPr>
              <w:bidi/>
              <w:jc w:val="center"/>
            </w:pPr>
            <w:proofErr w:type="spellStart"/>
            <w:r w:rsidRPr="00D956B2">
              <w:rPr>
                <w:rFonts w:ascii="B Zar" w:hAnsi="B Zar" w:cs="B Zar"/>
                <w:b/>
                <w:color w:val="046A38"/>
                <w:sz w:val="17"/>
              </w:rPr>
              <w:t>ادامه</w:t>
            </w:r>
            <w:proofErr w:type="spellEnd"/>
            <w:r w:rsidRPr="00D956B2">
              <w:rPr>
                <w:rFonts w:ascii="B Zar" w:hAnsi="B Zar" w:cs="B Zar"/>
                <w:b/>
                <w:color w:val="046A38"/>
                <w:sz w:val="17"/>
              </w:rPr>
              <w:t xml:space="preserve"> / </w:t>
            </w:r>
            <w:proofErr w:type="spellStart"/>
            <w:r w:rsidRPr="00D956B2">
              <w:rPr>
                <w:rFonts w:ascii="B Zar" w:hAnsi="B Zar" w:cs="B Zar"/>
                <w:b/>
                <w:color w:val="046A38"/>
                <w:sz w:val="17"/>
              </w:rPr>
              <w:t>اصلاح</w:t>
            </w:r>
            <w:proofErr w:type="spellEnd"/>
            <w:r w:rsidRPr="00D956B2">
              <w:rPr>
                <w:rFonts w:ascii="B Zar" w:hAnsi="B Zar" w:cs="B Zar"/>
                <w:b/>
                <w:color w:val="046A38"/>
                <w:sz w:val="17"/>
              </w:rPr>
              <w:t xml:space="preserve"> </w:t>
            </w:r>
            <w:proofErr w:type="spellStart"/>
            <w:r w:rsidRPr="00D956B2">
              <w:rPr>
                <w:rFonts w:ascii="B Zar" w:hAnsi="B Zar" w:cs="B Zar"/>
                <w:b/>
                <w:color w:val="046A38"/>
                <w:sz w:val="17"/>
              </w:rPr>
              <w:t>داده</w:t>
            </w:r>
            <w:proofErr w:type="spellEnd"/>
          </w:p>
        </w:tc>
        <w:tc>
          <w:tcPr>
            <w:tcW w:w="2232" w:type="dxa"/>
            <w:shd w:val="clear" w:color="auto" w:fill="EAF6EE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855AA81" w14:textId="77777777" w:rsidR="000A6A73" w:rsidRPr="00D956B2" w:rsidRDefault="000A6A73">
            <w:pPr>
              <w:bidi/>
              <w:jc w:val="center"/>
            </w:pPr>
            <w:r w:rsidRPr="00D956B2">
              <w:rPr>
                <w:rFonts w:ascii="B Zar" w:hAnsi="B Zar" w:cs="B Zar"/>
                <w:color w:val="111A16"/>
                <w:sz w:val="17"/>
              </w:rPr>
              <w:t xml:space="preserve">۱ </w:t>
            </w:r>
            <w:proofErr w:type="spellStart"/>
            <w:r w:rsidRPr="00D956B2">
              <w:rPr>
                <w:rFonts w:ascii="B Zar" w:hAnsi="B Zar" w:cs="B Zar"/>
                <w:color w:val="111A16"/>
                <w:sz w:val="17"/>
              </w:rPr>
              <w:t>تا</w:t>
            </w:r>
            <w:proofErr w:type="spellEnd"/>
            <w:r w:rsidRPr="00D956B2">
              <w:rPr>
                <w:rFonts w:ascii="B Zar" w:hAnsi="B Zar" w:cs="B Zar"/>
                <w:color w:val="111A16"/>
                <w:sz w:val="17"/>
              </w:rPr>
              <w:t xml:space="preserve"> ۲ </w:t>
            </w:r>
            <w:proofErr w:type="spellStart"/>
            <w:r w:rsidRPr="00D956B2">
              <w:rPr>
                <w:rFonts w:ascii="B Zar" w:hAnsi="B Zar" w:cs="B Zar"/>
                <w:color w:val="111A16"/>
                <w:sz w:val="17"/>
              </w:rPr>
              <w:t>هفته</w:t>
            </w:r>
            <w:proofErr w:type="spellEnd"/>
          </w:p>
        </w:tc>
        <w:tc>
          <w:tcPr>
            <w:tcW w:w="3240" w:type="dxa"/>
            <w:shd w:val="clear" w:color="auto" w:fill="EAF6EE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97B0D1B" w14:textId="77777777" w:rsidR="000A6A73" w:rsidRPr="00D956B2" w:rsidRDefault="000A6A73">
            <w:pPr>
              <w:bidi/>
              <w:jc w:val="center"/>
            </w:pPr>
            <w:proofErr w:type="spellStart"/>
            <w:r w:rsidRPr="00D956B2">
              <w:rPr>
                <w:rFonts w:ascii="B Zar" w:hAnsi="B Zar" w:cs="B Zar"/>
                <w:color w:val="111A16"/>
                <w:sz w:val="17"/>
              </w:rPr>
              <w:t>آمادگی</w:t>
            </w:r>
            <w:proofErr w:type="spellEnd"/>
            <w:r w:rsidRPr="00D956B2">
              <w:rPr>
                <w:rFonts w:ascii="B Zar" w:hAnsi="B Zar" w:cs="B Zar"/>
                <w:color w:val="111A16"/>
                <w:sz w:val="17"/>
              </w:rPr>
              <w:t xml:space="preserve"> </w:t>
            </w:r>
            <w:proofErr w:type="spellStart"/>
            <w:r w:rsidRPr="00D956B2">
              <w:rPr>
                <w:rFonts w:ascii="B Zar" w:hAnsi="B Zar" w:cs="B Zar"/>
                <w:color w:val="111A16"/>
                <w:sz w:val="17"/>
              </w:rPr>
              <w:t>داده</w:t>
            </w:r>
            <w:proofErr w:type="spellEnd"/>
            <w:r w:rsidRPr="00D956B2">
              <w:rPr>
                <w:rFonts w:ascii="B Zar" w:hAnsi="B Zar" w:cs="B Zar"/>
                <w:color w:val="111A16"/>
                <w:sz w:val="17"/>
              </w:rPr>
              <w:t xml:space="preserve">، </w:t>
            </w:r>
            <w:proofErr w:type="spellStart"/>
            <w:r w:rsidRPr="00D956B2">
              <w:rPr>
                <w:rFonts w:ascii="B Zar" w:hAnsi="B Zar" w:cs="B Zar"/>
                <w:color w:val="111A16"/>
                <w:sz w:val="17"/>
              </w:rPr>
              <w:t>خط</w:t>
            </w:r>
            <w:proofErr w:type="spellEnd"/>
            <w:r w:rsidRPr="00D956B2">
              <w:rPr>
                <w:rFonts w:ascii="B Zar" w:hAnsi="B Zar" w:cs="B Zar"/>
                <w:color w:val="111A16"/>
                <w:sz w:val="17"/>
              </w:rPr>
              <w:t xml:space="preserve"> </w:t>
            </w:r>
            <w:proofErr w:type="spellStart"/>
            <w:r w:rsidRPr="00D956B2">
              <w:rPr>
                <w:rFonts w:ascii="B Zar" w:hAnsi="B Zar" w:cs="B Zar"/>
                <w:color w:val="111A16"/>
                <w:sz w:val="17"/>
              </w:rPr>
              <w:t>پایه</w:t>
            </w:r>
            <w:proofErr w:type="spellEnd"/>
            <w:r w:rsidRPr="00D956B2">
              <w:rPr>
                <w:rFonts w:ascii="B Zar" w:hAnsi="B Zar" w:cs="B Zar"/>
                <w:color w:val="111A16"/>
                <w:sz w:val="17"/>
              </w:rPr>
              <w:t xml:space="preserve"> و </w:t>
            </w:r>
            <w:proofErr w:type="spellStart"/>
            <w:r w:rsidRPr="00D956B2">
              <w:rPr>
                <w:rFonts w:ascii="B Zar" w:hAnsi="B Zar" w:cs="B Zar"/>
                <w:color w:val="111A16"/>
                <w:sz w:val="17"/>
              </w:rPr>
              <w:t>قرارداد</w:t>
            </w:r>
            <w:proofErr w:type="spellEnd"/>
            <w:r w:rsidRPr="00D956B2">
              <w:rPr>
                <w:rFonts w:ascii="B Zar" w:hAnsi="B Zar" w:cs="B Zar"/>
                <w:color w:val="111A16"/>
                <w:sz w:val="17"/>
              </w:rPr>
              <w:t xml:space="preserve"> </w:t>
            </w:r>
            <w:proofErr w:type="spellStart"/>
            <w:r w:rsidRPr="00D956B2">
              <w:rPr>
                <w:rFonts w:ascii="B Zar" w:hAnsi="B Zar" w:cs="B Zar"/>
                <w:color w:val="111A16"/>
                <w:sz w:val="17"/>
              </w:rPr>
              <w:t>نتیجه</w:t>
            </w:r>
            <w:proofErr w:type="spellEnd"/>
          </w:p>
        </w:tc>
        <w:tc>
          <w:tcPr>
            <w:tcW w:w="2361" w:type="dxa"/>
            <w:shd w:val="clear" w:color="auto" w:fill="EAF6EE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0B26A32" w14:textId="77777777" w:rsidR="000A6A73" w:rsidRPr="00D956B2" w:rsidRDefault="000A6A73">
            <w:pPr>
              <w:bidi/>
              <w:jc w:val="center"/>
            </w:pPr>
            <w:proofErr w:type="spellStart"/>
            <w:r w:rsidRPr="00D956B2">
              <w:rPr>
                <w:rFonts w:ascii="B Zar" w:hAnsi="B Zar" w:cs="B Zar"/>
                <w:b/>
                <w:color w:val="111A16"/>
                <w:sz w:val="17"/>
              </w:rPr>
              <w:t>آمادگی</w:t>
            </w:r>
            <w:proofErr w:type="spellEnd"/>
          </w:p>
        </w:tc>
      </w:tr>
      <w:tr w:rsidR="000A6A73" w:rsidRPr="00D956B2" w14:paraId="55AEDA48" w14:textId="77777777">
        <w:trPr>
          <w:jc w:val="center"/>
        </w:trPr>
        <w:tc>
          <w:tcPr>
            <w:tcW w:w="1728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4841FBF" w14:textId="77777777" w:rsidR="000A6A73" w:rsidRPr="00D956B2" w:rsidRDefault="000A6A73">
            <w:pPr>
              <w:bidi/>
              <w:jc w:val="center"/>
            </w:pPr>
            <w:proofErr w:type="spellStart"/>
            <w:r w:rsidRPr="00D956B2">
              <w:rPr>
                <w:rFonts w:ascii="B Zar" w:hAnsi="B Zar" w:cs="B Zar"/>
                <w:b/>
                <w:color w:val="046A38"/>
                <w:sz w:val="17"/>
              </w:rPr>
              <w:t>تأیید</w:t>
            </w:r>
            <w:proofErr w:type="spellEnd"/>
            <w:r w:rsidRPr="00D956B2">
              <w:rPr>
                <w:rFonts w:ascii="B Zar" w:hAnsi="B Zar" w:cs="B Zar"/>
                <w:b/>
                <w:color w:val="046A38"/>
                <w:sz w:val="17"/>
              </w:rPr>
              <w:t xml:space="preserve"> </w:t>
            </w:r>
            <w:proofErr w:type="spellStart"/>
            <w:r w:rsidRPr="00D956B2">
              <w:rPr>
                <w:rFonts w:ascii="B Zar" w:hAnsi="B Zar" w:cs="B Zar"/>
                <w:b/>
                <w:color w:val="046A38"/>
                <w:sz w:val="17"/>
              </w:rPr>
              <w:t>سیاست</w:t>
            </w:r>
            <w:proofErr w:type="spellEnd"/>
          </w:p>
        </w:tc>
        <w:tc>
          <w:tcPr>
            <w:tcW w:w="2232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BC2B6E7" w14:textId="77777777" w:rsidR="000A6A73" w:rsidRPr="00D956B2" w:rsidRDefault="000A6A73">
            <w:pPr>
              <w:bidi/>
              <w:jc w:val="center"/>
            </w:pPr>
            <w:r w:rsidRPr="00D956B2">
              <w:rPr>
                <w:rFonts w:ascii="B Zar" w:hAnsi="B Zar" w:cs="B Zar"/>
                <w:color w:val="111A16"/>
                <w:sz w:val="17"/>
              </w:rPr>
              <w:t xml:space="preserve">۱ </w:t>
            </w:r>
            <w:proofErr w:type="spellStart"/>
            <w:r w:rsidRPr="00D956B2">
              <w:rPr>
                <w:rFonts w:ascii="B Zar" w:hAnsi="B Zar" w:cs="B Zar"/>
                <w:color w:val="111A16"/>
                <w:sz w:val="17"/>
              </w:rPr>
              <w:t>تا</w:t>
            </w:r>
            <w:proofErr w:type="spellEnd"/>
            <w:r w:rsidRPr="00D956B2">
              <w:rPr>
                <w:rFonts w:ascii="B Zar" w:hAnsi="B Zar" w:cs="B Zar"/>
                <w:color w:val="111A16"/>
                <w:sz w:val="17"/>
              </w:rPr>
              <w:t xml:space="preserve"> ۲ </w:t>
            </w:r>
            <w:proofErr w:type="spellStart"/>
            <w:r w:rsidRPr="00D956B2">
              <w:rPr>
                <w:rFonts w:ascii="B Zar" w:hAnsi="B Zar" w:cs="B Zar"/>
                <w:color w:val="111A16"/>
                <w:sz w:val="17"/>
              </w:rPr>
              <w:t>هفته</w:t>
            </w:r>
            <w:proofErr w:type="spellEnd"/>
          </w:p>
        </w:tc>
        <w:tc>
          <w:tcPr>
            <w:tcW w:w="324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7EFB7EC" w14:textId="77777777" w:rsidR="000A6A73" w:rsidRPr="00D956B2" w:rsidRDefault="000A6A73">
            <w:pPr>
              <w:bidi/>
              <w:jc w:val="center"/>
            </w:pPr>
            <w:proofErr w:type="spellStart"/>
            <w:r w:rsidRPr="00D956B2">
              <w:rPr>
                <w:rFonts w:ascii="B Zar" w:hAnsi="B Zar" w:cs="B Zar"/>
                <w:color w:val="111A16"/>
                <w:sz w:val="17"/>
              </w:rPr>
              <w:t>گروه</w:t>
            </w:r>
            <w:proofErr w:type="spellEnd"/>
            <w:r w:rsidRPr="00D956B2">
              <w:rPr>
                <w:rFonts w:ascii="B Zar" w:hAnsi="B Zar" w:cs="B Zar"/>
                <w:color w:val="111A16"/>
                <w:sz w:val="17"/>
              </w:rPr>
              <w:t xml:space="preserve"> </w:t>
            </w:r>
            <w:proofErr w:type="spellStart"/>
            <w:r w:rsidRPr="00D956B2">
              <w:rPr>
                <w:rFonts w:ascii="B Zar" w:hAnsi="B Zar" w:cs="B Zar"/>
                <w:color w:val="111A16"/>
                <w:sz w:val="17"/>
              </w:rPr>
              <w:t>هدف</w:t>
            </w:r>
            <w:proofErr w:type="spellEnd"/>
            <w:r w:rsidRPr="00D956B2">
              <w:rPr>
                <w:rFonts w:ascii="B Zar" w:hAnsi="B Zar" w:cs="B Zar"/>
                <w:color w:val="111A16"/>
                <w:sz w:val="17"/>
              </w:rPr>
              <w:t xml:space="preserve">، </w:t>
            </w:r>
            <w:proofErr w:type="spellStart"/>
            <w:r w:rsidRPr="00D956B2">
              <w:rPr>
                <w:rFonts w:ascii="B Zar" w:hAnsi="B Zar" w:cs="B Zar"/>
                <w:color w:val="111A16"/>
                <w:sz w:val="17"/>
              </w:rPr>
              <w:t>اقدام</w:t>
            </w:r>
            <w:proofErr w:type="spellEnd"/>
            <w:r w:rsidRPr="00D956B2">
              <w:rPr>
                <w:rFonts w:ascii="B Zar" w:hAnsi="B Zar" w:cs="B Zar"/>
                <w:color w:val="111A16"/>
                <w:sz w:val="17"/>
              </w:rPr>
              <w:t xml:space="preserve">، </w:t>
            </w:r>
            <w:proofErr w:type="spellStart"/>
            <w:r w:rsidRPr="00D956B2">
              <w:rPr>
                <w:rFonts w:ascii="B Zar" w:hAnsi="B Zar" w:cs="B Zar"/>
                <w:color w:val="111A16"/>
                <w:sz w:val="17"/>
              </w:rPr>
              <w:t>هزینه</w:t>
            </w:r>
            <w:proofErr w:type="spellEnd"/>
            <w:r w:rsidRPr="00D956B2">
              <w:rPr>
                <w:rFonts w:ascii="B Zar" w:hAnsi="B Zar" w:cs="B Zar"/>
                <w:color w:val="111A16"/>
                <w:sz w:val="17"/>
              </w:rPr>
              <w:t xml:space="preserve"> </w:t>
            </w:r>
            <w:proofErr w:type="spellStart"/>
            <w:r w:rsidRPr="00D956B2">
              <w:rPr>
                <w:rFonts w:ascii="B Zar" w:hAnsi="B Zar" w:cs="B Zar"/>
                <w:color w:val="111A16"/>
                <w:sz w:val="17"/>
              </w:rPr>
              <w:t>مجاز</w:t>
            </w:r>
            <w:proofErr w:type="spellEnd"/>
            <w:r w:rsidRPr="00D956B2">
              <w:rPr>
                <w:rFonts w:ascii="B Zar" w:hAnsi="B Zar" w:cs="B Zar"/>
                <w:color w:val="111A16"/>
                <w:sz w:val="17"/>
              </w:rPr>
              <w:t xml:space="preserve"> و </w:t>
            </w:r>
            <w:proofErr w:type="spellStart"/>
            <w:r w:rsidRPr="00D956B2">
              <w:rPr>
                <w:rFonts w:ascii="B Zar" w:hAnsi="B Zar" w:cs="B Zar"/>
                <w:color w:val="111A16"/>
                <w:sz w:val="17"/>
              </w:rPr>
              <w:t>طراحی</w:t>
            </w:r>
            <w:proofErr w:type="spellEnd"/>
            <w:r w:rsidRPr="00D956B2">
              <w:rPr>
                <w:rFonts w:ascii="B Zar" w:hAnsi="B Zar" w:cs="B Zar"/>
                <w:color w:val="111A16"/>
                <w:sz w:val="17"/>
              </w:rPr>
              <w:t xml:space="preserve"> </w:t>
            </w:r>
            <w:proofErr w:type="spellStart"/>
            <w:r w:rsidRPr="00D956B2">
              <w:rPr>
                <w:rFonts w:ascii="B Zar" w:hAnsi="B Zar" w:cs="B Zar"/>
                <w:color w:val="111A16"/>
                <w:sz w:val="17"/>
              </w:rPr>
              <w:t>کنترل</w:t>
            </w:r>
            <w:proofErr w:type="spellEnd"/>
          </w:p>
        </w:tc>
        <w:tc>
          <w:tcPr>
            <w:tcW w:w="2361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26FCA40" w14:textId="77777777" w:rsidR="000A6A73" w:rsidRPr="00D956B2" w:rsidRDefault="000A6A73">
            <w:pPr>
              <w:bidi/>
              <w:jc w:val="center"/>
            </w:pPr>
            <w:proofErr w:type="spellStart"/>
            <w:r w:rsidRPr="00D956B2">
              <w:rPr>
                <w:rFonts w:ascii="B Zar" w:hAnsi="B Zar" w:cs="B Zar"/>
                <w:b/>
                <w:color w:val="111A16"/>
                <w:sz w:val="17"/>
              </w:rPr>
              <w:t>طراحی</w:t>
            </w:r>
            <w:proofErr w:type="spellEnd"/>
          </w:p>
        </w:tc>
      </w:tr>
      <w:tr w:rsidR="000A6A73" w:rsidRPr="00D956B2" w14:paraId="0A355C52" w14:textId="77777777">
        <w:trPr>
          <w:jc w:val="center"/>
        </w:trPr>
        <w:tc>
          <w:tcPr>
            <w:tcW w:w="1728" w:type="dxa"/>
            <w:shd w:val="clear" w:color="auto" w:fill="EAF6EE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FF8DE9D" w14:textId="77777777" w:rsidR="000A6A73" w:rsidRPr="00D956B2" w:rsidRDefault="000A6A73">
            <w:pPr>
              <w:bidi/>
              <w:jc w:val="center"/>
            </w:pPr>
            <w:proofErr w:type="spellStart"/>
            <w:r w:rsidRPr="00D956B2">
              <w:rPr>
                <w:rFonts w:ascii="B Zar" w:hAnsi="B Zar" w:cs="B Zar"/>
                <w:b/>
                <w:color w:val="046A38"/>
                <w:sz w:val="17"/>
              </w:rPr>
              <w:t>ادامه</w:t>
            </w:r>
            <w:proofErr w:type="spellEnd"/>
            <w:r w:rsidRPr="00D956B2">
              <w:rPr>
                <w:rFonts w:ascii="B Zar" w:hAnsi="B Zar" w:cs="B Zar"/>
                <w:b/>
                <w:color w:val="046A38"/>
                <w:sz w:val="17"/>
              </w:rPr>
              <w:t xml:space="preserve"> / </w:t>
            </w:r>
            <w:proofErr w:type="spellStart"/>
            <w:r w:rsidRPr="00D956B2">
              <w:rPr>
                <w:rFonts w:ascii="B Zar" w:hAnsi="B Zar" w:cs="B Zar"/>
                <w:b/>
                <w:color w:val="046A38"/>
                <w:sz w:val="17"/>
              </w:rPr>
              <w:t>توقف</w:t>
            </w:r>
            <w:proofErr w:type="spellEnd"/>
            <w:r w:rsidRPr="00D956B2">
              <w:rPr>
                <w:rFonts w:ascii="B Zar" w:hAnsi="B Zar" w:cs="B Zar"/>
                <w:b/>
                <w:color w:val="046A38"/>
                <w:sz w:val="17"/>
              </w:rPr>
              <w:t xml:space="preserve"> </w:t>
            </w:r>
            <w:proofErr w:type="spellStart"/>
            <w:r w:rsidRPr="00D956B2">
              <w:rPr>
                <w:rFonts w:ascii="B Zar" w:hAnsi="B Zar" w:cs="B Zar"/>
                <w:b/>
                <w:color w:val="046A38"/>
                <w:sz w:val="17"/>
              </w:rPr>
              <w:t>موقت</w:t>
            </w:r>
            <w:proofErr w:type="spellEnd"/>
          </w:p>
        </w:tc>
        <w:tc>
          <w:tcPr>
            <w:tcW w:w="2232" w:type="dxa"/>
            <w:shd w:val="clear" w:color="auto" w:fill="EAF6EE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980FA6F" w14:textId="77777777" w:rsidR="000A6A73" w:rsidRPr="00D956B2" w:rsidRDefault="000A6A73">
            <w:pPr>
              <w:bidi/>
              <w:jc w:val="center"/>
            </w:pPr>
            <w:r w:rsidRPr="00D956B2">
              <w:rPr>
                <w:rFonts w:ascii="B Zar" w:hAnsi="B Zar" w:cs="B Zar"/>
                <w:color w:val="111A16"/>
                <w:sz w:val="17"/>
              </w:rPr>
              <w:t xml:space="preserve">۲ </w:t>
            </w:r>
            <w:proofErr w:type="spellStart"/>
            <w:r w:rsidRPr="00D956B2">
              <w:rPr>
                <w:rFonts w:ascii="B Zar" w:hAnsi="B Zar" w:cs="B Zar"/>
                <w:color w:val="111A16"/>
                <w:sz w:val="17"/>
              </w:rPr>
              <w:t>تا</w:t>
            </w:r>
            <w:proofErr w:type="spellEnd"/>
            <w:r w:rsidRPr="00D956B2">
              <w:rPr>
                <w:rFonts w:ascii="B Zar" w:hAnsi="B Zar" w:cs="B Zar"/>
                <w:color w:val="111A16"/>
                <w:sz w:val="17"/>
              </w:rPr>
              <w:t xml:space="preserve"> ۶ </w:t>
            </w:r>
            <w:proofErr w:type="spellStart"/>
            <w:r w:rsidRPr="00D956B2">
              <w:rPr>
                <w:rFonts w:ascii="B Zar" w:hAnsi="B Zar" w:cs="B Zar"/>
                <w:color w:val="111A16"/>
                <w:sz w:val="17"/>
              </w:rPr>
              <w:t>هفته</w:t>
            </w:r>
            <w:proofErr w:type="spellEnd"/>
          </w:p>
        </w:tc>
        <w:tc>
          <w:tcPr>
            <w:tcW w:w="3240" w:type="dxa"/>
            <w:shd w:val="clear" w:color="auto" w:fill="EAF6EE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4146683" w14:textId="77777777" w:rsidR="000A6A73" w:rsidRPr="00D956B2" w:rsidRDefault="000A6A73">
            <w:pPr>
              <w:bidi/>
              <w:jc w:val="center"/>
            </w:pPr>
            <w:proofErr w:type="spellStart"/>
            <w:r w:rsidRPr="00D956B2">
              <w:rPr>
                <w:rFonts w:ascii="B Zar" w:hAnsi="B Zar" w:cs="B Zar"/>
                <w:color w:val="111A16"/>
                <w:sz w:val="17"/>
              </w:rPr>
              <w:t>اجرای</w:t>
            </w:r>
            <w:proofErr w:type="spellEnd"/>
            <w:r w:rsidRPr="00D956B2">
              <w:rPr>
                <w:rFonts w:ascii="B Zar" w:hAnsi="B Zar" w:cs="B Zar"/>
                <w:color w:val="111A16"/>
                <w:sz w:val="17"/>
              </w:rPr>
              <w:t xml:space="preserve"> </w:t>
            </w:r>
            <w:proofErr w:type="spellStart"/>
            <w:r w:rsidRPr="00D956B2">
              <w:rPr>
                <w:rFonts w:ascii="B Zar" w:hAnsi="B Zar" w:cs="B Zar"/>
                <w:color w:val="111A16"/>
                <w:sz w:val="17"/>
              </w:rPr>
              <w:t>محدود</w:t>
            </w:r>
            <w:proofErr w:type="spellEnd"/>
            <w:r w:rsidRPr="00D956B2">
              <w:rPr>
                <w:rFonts w:ascii="B Zar" w:hAnsi="B Zar" w:cs="B Zar"/>
                <w:color w:val="111A16"/>
                <w:sz w:val="17"/>
              </w:rPr>
              <w:t xml:space="preserve">، </w:t>
            </w:r>
            <w:proofErr w:type="spellStart"/>
            <w:r w:rsidRPr="00D956B2">
              <w:rPr>
                <w:rFonts w:ascii="B Zar" w:hAnsi="B Zar" w:cs="B Zar"/>
                <w:color w:val="111A16"/>
                <w:sz w:val="17"/>
              </w:rPr>
              <w:t>ثبت</w:t>
            </w:r>
            <w:proofErr w:type="spellEnd"/>
            <w:r w:rsidRPr="00D956B2">
              <w:rPr>
                <w:rFonts w:ascii="B Zar" w:hAnsi="B Zar" w:cs="B Zar"/>
                <w:color w:val="111A16"/>
                <w:sz w:val="17"/>
              </w:rPr>
              <w:t xml:space="preserve"> </w:t>
            </w:r>
            <w:proofErr w:type="spellStart"/>
            <w:r w:rsidRPr="00D956B2">
              <w:rPr>
                <w:rFonts w:ascii="B Zar" w:hAnsi="B Zar" w:cs="B Zar"/>
                <w:color w:val="111A16"/>
                <w:sz w:val="17"/>
              </w:rPr>
              <w:t>مواجهه</w:t>
            </w:r>
            <w:proofErr w:type="spellEnd"/>
            <w:r w:rsidRPr="00D956B2">
              <w:rPr>
                <w:rFonts w:ascii="B Zar" w:hAnsi="B Zar" w:cs="B Zar"/>
                <w:color w:val="111A16"/>
                <w:sz w:val="17"/>
              </w:rPr>
              <w:t xml:space="preserve"> و </w:t>
            </w:r>
            <w:proofErr w:type="spellStart"/>
            <w:r w:rsidRPr="00D956B2">
              <w:rPr>
                <w:rFonts w:ascii="B Zar" w:hAnsi="B Zar" w:cs="B Zar"/>
                <w:color w:val="111A16"/>
                <w:sz w:val="17"/>
              </w:rPr>
              <w:t>خط</w:t>
            </w:r>
            <w:proofErr w:type="spellEnd"/>
            <w:r w:rsidRPr="00D956B2">
              <w:rPr>
                <w:rFonts w:ascii="B Zar" w:hAnsi="B Zar" w:cs="B Zar"/>
                <w:color w:val="111A16"/>
                <w:sz w:val="17"/>
              </w:rPr>
              <w:t xml:space="preserve"> </w:t>
            </w:r>
            <w:proofErr w:type="spellStart"/>
            <w:r w:rsidRPr="00D956B2">
              <w:rPr>
                <w:rFonts w:ascii="B Zar" w:hAnsi="B Zar" w:cs="B Zar"/>
                <w:color w:val="111A16"/>
                <w:sz w:val="17"/>
              </w:rPr>
              <w:t>قرمزها</w:t>
            </w:r>
            <w:proofErr w:type="spellEnd"/>
          </w:p>
        </w:tc>
        <w:tc>
          <w:tcPr>
            <w:tcW w:w="2361" w:type="dxa"/>
            <w:shd w:val="clear" w:color="auto" w:fill="EAF6EE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DADA8E5" w14:textId="77777777" w:rsidR="000A6A73" w:rsidRPr="00D956B2" w:rsidRDefault="000A6A73">
            <w:pPr>
              <w:bidi/>
              <w:jc w:val="center"/>
            </w:pPr>
            <w:proofErr w:type="spellStart"/>
            <w:r w:rsidRPr="00D956B2">
              <w:rPr>
                <w:rFonts w:ascii="B Zar" w:hAnsi="B Zar" w:cs="B Zar"/>
                <w:b/>
                <w:color w:val="111A16"/>
                <w:sz w:val="17"/>
              </w:rPr>
              <w:t>اجرا</w:t>
            </w:r>
            <w:proofErr w:type="spellEnd"/>
          </w:p>
        </w:tc>
      </w:tr>
      <w:tr w:rsidR="000A6A73" w:rsidRPr="00D956B2" w14:paraId="7AE1C398" w14:textId="77777777">
        <w:trPr>
          <w:jc w:val="center"/>
        </w:trPr>
        <w:tc>
          <w:tcPr>
            <w:tcW w:w="1728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C236478" w14:textId="77777777" w:rsidR="000A6A73" w:rsidRPr="00D956B2" w:rsidRDefault="000A6A73">
            <w:pPr>
              <w:bidi/>
              <w:jc w:val="center"/>
            </w:pPr>
            <w:proofErr w:type="spellStart"/>
            <w:r w:rsidRPr="00D956B2">
              <w:rPr>
                <w:rFonts w:ascii="B Zar" w:hAnsi="B Zar" w:cs="B Zar"/>
                <w:b/>
                <w:color w:val="046A38"/>
                <w:sz w:val="17"/>
              </w:rPr>
              <w:t>توسعه</w:t>
            </w:r>
            <w:proofErr w:type="spellEnd"/>
            <w:r w:rsidRPr="00D956B2">
              <w:rPr>
                <w:rFonts w:ascii="B Zar" w:hAnsi="B Zar" w:cs="B Zar"/>
                <w:b/>
                <w:color w:val="046A38"/>
                <w:sz w:val="17"/>
              </w:rPr>
              <w:t xml:space="preserve"> / </w:t>
            </w:r>
            <w:proofErr w:type="spellStart"/>
            <w:r w:rsidRPr="00D956B2">
              <w:rPr>
                <w:rFonts w:ascii="B Zar" w:hAnsi="B Zar" w:cs="B Zar"/>
                <w:b/>
                <w:color w:val="046A38"/>
                <w:sz w:val="17"/>
              </w:rPr>
              <w:t>بازبینی</w:t>
            </w:r>
            <w:proofErr w:type="spellEnd"/>
            <w:r w:rsidRPr="00D956B2">
              <w:rPr>
                <w:rFonts w:ascii="B Zar" w:hAnsi="B Zar" w:cs="B Zar"/>
                <w:b/>
                <w:color w:val="046A38"/>
                <w:sz w:val="17"/>
              </w:rPr>
              <w:t xml:space="preserve"> / </w:t>
            </w:r>
            <w:proofErr w:type="spellStart"/>
            <w:r w:rsidRPr="00D956B2">
              <w:rPr>
                <w:rFonts w:ascii="B Zar" w:hAnsi="B Zar" w:cs="B Zar"/>
                <w:b/>
                <w:color w:val="046A38"/>
                <w:sz w:val="17"/>
              </w:rPr>
              <w:t>توقف</w:t>
            </w:r>
            <w:proofErr w:type="spellEnd"/>
          </w:p>
        </w:tc>
        <w:tc>
          <w:tcPr>
            <w:tcW w:w="2232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4D22FA7" w14:textId="77777777" w:rsidR="000A6A73" w:rsidRPr="00D956B2" w:rsidRDefault="000A6A73">
            <w:pPr>
              <w:bidi/>
              <w:jc w:val="center"/>
            </w:pPr>
            <w:r w:rsidRPr="00D956B2">
              <w:rPr>
                <w:rFonts w:ascii="B Zar" w:hAnsi="B Zar" w:cs="B Zar"/>
                <w:color w:val="111A16"/>
                <w:sz w:val="17"/>
              </w:rPr>
              <w:t xml:space="preserve">۳ </w:t>
            </w:r>
            <w:proofErr w:type="spellStart"/>
            <w:r w:rsidRPr="00D956B2">
              <w:rPr>
                <w:rFonts w:ascii="B Zar" w:hAnsi="B Zar" w:cs="B Zar"/>
                <w:color w:val="111A16"/>
                <w:sz w:val="17"/>
              </w:rPr>
              <w:t>روز</w:t>
            </w:r>
            <w:proofErr w:type="spellEnd"/>
          </w:p>
        </w:tc>
        <w:tc>
          <w:tcPr>
            <w:tcW w:w="324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E7AEE42" w14:textId="77777777" w:rsidR="000A6A73" w:rsidRPr="00D956B2" w:rsidRDefault="000A6A73">
            <w:pPr>
              <w:bidi/>
              <w:jc w:val="center"/>
            </w:pPr>
            <w:proofErr w:type="spellStart"/>
            <w:r w:rsidRPr="00D956B2">
              <w:rPr>
                <w:rFonts w:ascii="B Zar" w:hAnsi="B Zar" w:cs="B Zar"/>
                <w:color w:val="111A16"/>
                <w:sz w:val="17"/>
              </w:rPr>
              <w:t>اثر</w:t>
            </w:r>
            <w:proofErr w:type="spellEnd"/>
            <w:r w:rsidRPr="00D956B2">
              <w:rPr>
                <w:rFonts w:ascii="B Zar" w:hAnsi="B Zar" w:cs="B Zar"/>
                <w:color w:val="111A16"/>
                <w:sz w:val="17"/>
              </w:rPr>
              <w:t xml:space="preserve"> </w:t>
            </w:r>
            <w:proofErr w:type="spellStart"/>
            <w:r w:rsidRPr="00D956B2">
              <w:rPr>
                <w:rFonts w:ascii="B Zar" w:hAnsi="B Zar" w:cs="B Zar"/>
                <w:color w:val="111A16"/>
                <w:sz w:val="17"/>
              </w:rPr>
              <w:t>افزایشی</w:t>
            </w:r>
            <w:proofErr w:type="spellEnd"/>
            <w:r w:rsidRPr="00D956B2">
              <w:rPr>
                <w:rFonts w:ascii="B Zar" w:hAnsi="B Zar" w:cs="B Zar"/>
                <w:color w:val="111A16"/>
                <w:sz w:val="17"/>
              </w:rPr>
              <w:t xml:space="preserve">، </w:t>
            </w:r>
            <w:proofErr w:type="spellStart"/>
            <w:r w:rsidRPr="00D956B2">
              <w:rPr>
                <w:rFonts w:ascii="B Zar" w:hAnsi="B Zar" w:cs="B Zar"/>
                <w:color w:val="111A16"/>
                <w:sz w:val="17"/>
              </w:rPr>
              <w:t>بازده</w:t>
            </w:r>
            <w:proofErr w:type="spellEnd"/>
            <w:r w:rsidRPr="00D956B2">
              <w:rPr>
                <w:rFonts w:ascii="B Zar" w:hAnsi="B Zar" w:cs="B Zar"/>
                <w:color w:val="111A16"/>
                <w:sz w:val="17"/>
              </w:rPr>
              <w:t xml:space="preserve">، </w:t>
            </w:r>
            <w:proofErr w:type="spellStart"/>
            <w:r w:rsidRPr="00D956B2">
              <w:rPr>
                <w:rFonts w:ascii="B Zar" w:hAnsi="B Zar" w:cs="B Zar"/>
                <w:color w:val="111A16"/>
                <w:sz w:val="17"/>
              </w:rPr>
              <w:t>ریسک</w:t>
            </w:r>
            <w:proofErr w:type="spellEnd"/>
            <w:r w:rsidRPr="00D956B2">
              <w:rPr>
                <w:rFonts w:ascii="B Zar" w:hAnsi="B Zar" w:cs="B Zar"/>
                <w:color w:val="111A16"/>
                <w:sz w:val="17"/>
              </w:rPr>
              <w:t xml:space="preserve"> و </w:t>
            </w:r>
            <w:proofErr w:type="spellStart"/>
            <w:r w:rsidRPr="00D956B2">
              <w:rPr>
                <w:rFonts w:ascii="B Zar" w:hAnsi="B Zar" w:cs="B Zar"/>
                <w:color w:val="111A16"/>
                <w:sz w:val="17"/>
              </w:rPr>
              <w:t>توصیه</w:t>
            </w:r>
            <w:proofErr w:type="spellEnd"/>
            <w:r w:rsidRPr="00D956B2">
              <w:rPr>
                <w:rFonts w:ascii="B Zar" w:hAnsi="B Zar" w:cs="B Zar"/>
                <w:color w:val="111A16"/>
                <w:sz w:val="17"/>
              </w:rPr>
              <w:t xml:space="preserve"> </w:t>
            </w:r>
            <w:proofErr w:type="spellStart"/>
            <w:r w:rsidRPr="00D956B2">
              <w:rPr>
                <w:rFonts w:ascii="B Zar" w:hAnsi="B Zar" w:cs="B Zar"/>
                <w:color w:val="111A16"/>
                <w:sz w:val="17"/>
              </w:rPr>
              <w:t>مدیریتی</w:t>
            </w:r>
            <w:proofErr w:type="spellEnd"/>
          </w:p>
        </w:tc>
        <w:tc>
          <w:tcPr>
            <w:tcW w:w="2361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D135CF3" w14:textId="77777777" w:rsidR="000A6A73" w:rsidRPr="00D956B2" w:rsidRDefault="000A6A73">
            <w:pPr>
              <w:bidi/>
              <w:jc w:val="center"/>
            </w:pPr>
            <w:proofErr w:type="spellStart"/>
            <w:r w:rsidRPr="00D956B2">
              <w:rPr>
                <w:rFonts w:ascii="B Zar" w:hAnsi="B Zar" w:cs="B Zar"/>
                <w:b/>
                <w:color w:val="111A16"/>
                <w:sz w:val="17"/>
              </w:rPr>
              <w:t>گزارش</w:t>
            </w:r>
            <w:proofErr w:type="spellEnd"/>
          </w:p>
        </w:tc>
      </w:tr>
    </w:tbl>
    <w:p w14:paraId="42199EF2" w14:textId="77777777" w:rsidR="000A6A73" w:rsidRPr="00D956B2" w:rsidRDefault="000A6A73">
      <w:pPr>
        <w:bidi/>
        <w:spacing w:after="80"/>
        <w:jc w:val="right"/>
      </w:pPr>
    </w:p>
    <w:p w14:paraId="6BF38626" w14:textId="77777777" w:rsidR="000A6A73" w:rsidRPr="00D956B2" w:rsidRDefault="000A6A73" w:rsidP="00E1374F">
      <w:pPr>
        <w:pStyle w:val="Heading2"/>
        <w:bidi/>
      </w:pPr>
      <w:proofErr w:type="spellStart"/>
      <w:r w:rsidRPr="00D956B2">
        <w:rPr>
          <w:rFonts w:ascii="B Zar" w:hAnsi="B Zar" w:cs="B Zar"/>
        </w:rPr>
        <w:t>حداقل</w:t>
      </w:r>
      <w:proofErr w:type="spellEnd"/>
      <w:r w:rsidRPr="00D956B2">
        <w:rPr>
          <w:rFonts w:ascii="B Zar" w:hAnsi="B Zar" w:cs="B Zar"/>
        </w:rPr>
        <w:t xml:space="preserve"> </w:t>
      </w:r>
      <w:proofErr w:type="spellStart"/>
      <w:r w:rsidRPr="00D956B2">
        <w:rPr>
          <w:rFonts w:ascii="B Zar" w:hAnsi="B Zar" w:cs="B Zar"/>
        </w:rPr>
        <w:t>داده</w:t>
      </w:r>
      <w:proofErr w:type="spellEnd"/>
      <w:r w:rsidRPr="00D956B2">
        <w:rPr>
          <w:rFonts w:ascii="B Zar" w:hAnsi="B Zar" w:cs="B Zar"/>
        </w:rPr>
        <w:t xml:space="preserve"> </w:t>
      </w:r>
      <w:proofErr w:type="spellStart"/>
      <w:r w:rsidRPr="00D956B2">
        <w:rPr>
          <w:rFonts w:ascii="B Zar" w:hAnsi="B Zar" w:cs="B Zar"/>
        </w:rPr>
        <w:t>موردنیاز</w:t>
      </w:r>
      <w:proofErr w:type="spellEnd"/>
    </w:p>
    <w:p w14:paraId="786E50A5" w14:textId="77777777" w:rsidR="000A6A73" w:rsidRPr="00D956B2" w:rsidRDefault="000A6A73" w:rsidP="00E1374F">
      <w:pPr>
        <w:bidi/>
        <w:spacing w:after="120" w:line="312" w:lineRule="auto"/>
      </w:pPr>
      <w:proofErr w:type="spellStart"/>
      <w:r w:rsidRPr="00D956B2">
        <w:rPr>
          <w:rFonts w:ascii="B Zar" w:hAnsi="B Zar" w:cs="B Zar"/>
          <w:color w:val="627068"/>
          <w:sz w:val="20"/>
        </w:rPr>
        <w:t>شناسه</w:t>
      </w:r>
      <w:proofErr w:type="spellEnd"/>
      <w:r w:rsidRPr="00D956B2">
        <w:rPr>
          <w:rFonts w:ascii="B Zar" w:hAnsi="B Zar" w:cs="B Zar"/>
          <w:color w:val="627068"/>
          <w:sz w:val="20"/>
        </w:rPr>
        <w:t xml:space="preserve"> </w:t>
      </w:r>
      <w:proofErr w:type="spellStart"/>
      <w:r w:rsidRPr="00D956B2">
        <w:rPr>
          <w:rFonts w:ascii="B Zar" w:hAnsi="B Zar" w:cs="B Zar"/>
          <w:color w:val="627068"/>
          <w:sz w:val="20"/>
        </w:rPr>
        <w:t>ناشناس</w:t>
      </w:r>
      <w:proofErr w:type="spellEnd"/>
      <w:r w:rsidRPr="00D956B2">
        <w:rPr>
          <w:rFonts w:ascii="B Zar" w:hAnsi="B Zar" w:cs="B Zar"/>
          <w:color w:val="627068"/>
          <w:sz w:val="20"/>
        </w:rPr>
        <w:t xml:space="preserve"> </w:t>
      </w:r>
      <w:proofErr w:type="spellStart"/>
      <w:r w:rsidRPr="00D956B2">
        <w:rPr>
          <w:rFonts w:ascii="B Zar" w:hAnsi="B Zar" w:cs="B Zar"/>
          <w:color w:val="627068"/>
          <w:sz w:val="20"/>
        </w:rPr>
        <w:t>مشتری</w:t>
      </w:r>
      <w:proofErr w:type="spellEnd"/>
      <w:r w:rsidRPr="00D956B2">
        <w:rPr>
          <w:rFonts w:ascii="B Zar" w:hAnsi="B Zar" w:cs="B Zar"/>
          <w:color w:val="627068"/>
          <w:sz w:val="20"/>
        </w:rPr>
        <w:t xml:space="preserve">، </w:t>
      </w:r>
      <w:proofErr w:type="spellStart"/>
      <w:r w:rsidRPr="00D956B2">
        <w:rPr>
          <w:rFonts w:ascii="B Zar" w:hAnsi="B Zar" w:cs="B Zar"/>
          <w:color w:val="627068"/>
          <w:sz w:val="20"/>
        </w:rPr>
        <w:t>تاریخ</w:t>
      </w:r>
      <w:proofErr w:type="spellEnd"/>
      <w:r w:rsidRPr="00D956B2">
        <w:rPr>
          <w:rFonts w:ascii="B Zar" w:hAnsi="B Zar" w:cs="B Zar"/>
          <w:color w:val="627068"/>
          <w:sz w:val="20"/>
        </w:rPr>
        <w:t xml:space="preserve"> </w:t>
      </w:r>
      <w:proofErr w:type="spellStart"/>
      <w:r w:rsidRPr="00D956B2">
        <w:rPr>
          <w:rFonts w:ascii="B Zar" w:hAnsi="B Zar" w:cs="B Zar"/>
          <w:color w:val="627068"/>
          <w:sz w:val="20"/>
        </w:rPr>
        <w:t>رویداد</w:t>
      </w:r>
      <w:proofErr w:type="spellEnd"/>
      <w:r w:rsidRPr="00D956B2">
        <w:rPr>
          <w:rFonts w:ascii="B Zar" w:hAnsi="B Zar" w:cs="B Zar"/>
          <w:color w:val="627068"/>
          <w:sz w:val="20"/>
        </w:rPr>
        <w:t xml:space="preserve"> </w:t>
      </w:r>
      <w:proofErr w:type="spellStart"/>
      <w:r w:rsidRPr="00D956B2">
        <w:rPr>
          <w:rFonts w:ascii="B Zar" w:hAnsi="B Zar" w:cs="B Zar"/>
          <w:color w:val="627068"/>
          <w:sz w:val="20"/>
        </w:rPr>
        <w:t>یا</w:t>
      </w:r>
      <w:proofErr w:type="spellEnd"/>
      <w:r w:rsidRPr="00D956B2">
        <w:rPr>
          <w:rFonts w:ascii="B Zar" w:hAnsi="B Zar" w:cs="B Zar"/>
          <w:color w:val="627068"/>
          <w:sz w:val="20"/>
        </w:rPr>
        <w:t xml:space="preserve"> </w:t>
      </w:r>
      <w:proofErr w:type="spellStart"/>
      <w:r w:rsidRPr="00D956B2">
        <w:rPr>
          <w:rFonts w:ascii="B Zar" w:hAnsi="B Zar" w:cs="B Zar"/>
          <w:color w:val="627068"/>
          <w:sz w:val="20"/>
        </w:rPr>
        <w:t>تراکنش</w:t>
      </w:r>
      <w:proofErr w:type="spellEnd"/>
      <w:r w:rsidRPr="00D956B2">
        <w:rPr>
          <w:rFonts w:ascii="B Zar" w:hAnsi="B Zar" w:cs="B Zar"/>
          <w:color w:val="627068"/>
          <w:sz w:val="20"/>
        </w:rPr>
        <w:t xml:space="preserve">، </w:t>
      </w:r>
      <w:proofErr w:type="spellStart"/>
      <w:r w:rsidRPr="00D956B2">
        <w:rPr>
          <w:rFonts w:ascii="B Zar" w:hAnsi="B Zar" w:cs="B Zar"/>
          <w:color w:val="627068"/>
          <w:sz w:val="20"/>
        </w:rPr>
        <w:t>محصول</w:t>
      </w:r>
      <w:proofErr w:type="spellEnd"/>
      <w:r w:rsidRPr="00D956B2">
        <w:rPr>
          <w:rFonts w:ascii="B Zar" w:hAnsi="B Zar" w:cs="B Zar"/>
          <w:color w:val="627068"/>
          <w:sz w:val="20"/>
        </w:rPr>
        <w:t xml:space="preserve"> </w:t>
      </w:r>
      <w:proofErr w:type="spellStart"/>
      <w:r w:rsidRPr="00D956B2">
        <w:rPr>
          <w:rFonts w:ascii="B Zar" w:hAnsi="B Zar" w:cs="B Zar"/>
          <w:color w:val="627068"/>
          <w:sz w:val="20"/>
        </w:rPr>
        <w:t>یا</w:t>
      </w:r>
      <w:proofErr w:type="spellEnd"/>
      <w:r w:rsidRPr="00D956B2">
        <w:rPr>
          <w:rFonts w:ascii="B Zar" w:hAnsi="B Zar" w:cs="B Zar"/>
          <w:color w:val="627068"/>
          <w:sz w:val="20"/>
        </w:rPr>
        <w:t xml:space="preserve"> </w:t>
      </w:r>
      <w:proofErr w:type="spellStart"/>
      <w:r w:rsidRPr="00D956B2">
        <w:rPr>
          <w:rFonts w:ascii="B Zar" w:hAnsi="B Zar" w:cs="B Zar"/>
          <w:color w:val="627068"/>
          <w:sz w:val="20"/>
        </w:rPr>
        <w:t>خدمت</w:t>
      </w:r>
      <w:proofErr w:type="spellEnd"/>
      <w:r w:rsidRPr="00D956B2">
        <w:rPr>
          <w:rFonts w:ascii="B Zar" w:hAnsi="B Zar" w:cs="B Zar"/>
          <w:color w:val="627068"/>
          <w:sz w:val="20"/>
        </w:rPr>
        <w:t xml:space="preserve">، </w:t>
      </w:r>
      <w:proofErr w:type="spellStart"/>
      <w:r w:rsidRPr="00D956B2">
        <w:rPr>
          <w:rFonts w:ascii="B Zar" w:hAnsi="B Zar" w:cs="B Zar"/>
          <w:color w:val="627068"/>
          <w:sz w:val="20"/>
        </w:rPr>
        <w:t>درآمد</w:t>
      </w:r>
      <w:proofErr w:type="spellEnd"/>
      <w:r w:rsidRPr="00D956B2">
        <w:rPr>
          <w:rFonts w:ascii="B Zar" w:hAnsi="B Zar" w:cs="B Zar"/>
          <w:color w:val="627068"/>
          <w:sz w:val="20"/>
        </w:rPr>
        <w:t xml:space="preserve"> </w:t>
      </w:r>
      <w:proofErr w:type="spellStart"/>
      <w:r w:rsidRPr="00D956B2">
        <w:rPr>
          <w:rFonts w:ascii="B Zar" w:hAnsi="B Zar" w:cs="B Zar"/>
          <w:color w:val="627068"/>
          <w:sz w:val="20"/>
        </w:rPr>
        <w:t>یا</w:t>
      </w:r>
      <w:proofErr w:type="spellEnd"/>
      <w:r w:rsidRPr="00D956B2">
        <w:rPr>
          <w:rFonts w:ascii="B Zar" w:hAnsi="B Zar" w:cs="B Zar"/>
          <w:color w:val="627068"/>
          <w:sz w:val="20"/>
        </w:rPr>
        <w:t xml:space="preserve"> </w:t>
      </w:r>
      <w:proofErr w:type="spellStart"/>
      <w:r w:rsidRPr="00D956B2">
        <w:rPr>
          <w:rFonts w:ascii="B Zar" w:hAnsi="B Zar" w:cs="B Zar"/>
          <w:color w:val="627068"/>
          <w:sz w:val="20"/>
        </w:rPr>
        <w:t>حاشیه</w:t>
      </w:r>
      <w:proofErr w:type="spellEnd"/>
      <w:r w:rsidRPr="00D956B2">
        <w:rPr>
          <w:rFonts w:ascii="B Zar" w:hAnsi="B Zar" w:cs="B Zar"/>
          <w:color w:val="627068"/>
          <w:sz w:val="20"/>
        </w:rPr>
        <w:t xml:space="preserve"> </w:t>
      </w:r>
      <w:proofErr w:type="spellStart"/>
      <w:r w:rsidRPr="00D956B2">
        <w:rPr>
          <w:rFonts w:ascii="B Zar" w:hAnsi="B Zar" w:cs="B Zar"/>
          <w:color w:val="627068"/>
          <w:sz w:val="20"/>
        </w:rPr>
        <w:t>سود</w:t>
      </w:r>
      <w:proofErr w:type="spellEnd"/>
      <w:r w:rsidRPr="00D956B2">
        <w:rPr>
          <w:rFonts w:ascii="B Zar" w:hAnsi="B Zar" w:cs="B Zar"/>
          <w:color w:val="627068"/>
          <w:sz w:val="20"/>
        </w:rPr>
        <w:t xml:space="preserve">، </w:t>
      </w:r>
      <w:proofErr w:type="spellStart"/>
      <w:r w:rsidRPr="00D956B2">
        <w:rPr>
          <w:rFonts w:ascii="B Zar" w:hAnsi="B Zar" w:cs="B Zar"/>
          <w:color w:val="627068"/>
          <w:sz w:val="20"/>
        </w:rPr>
        <w:t>هزینه</w:t>
      </w:r>
      <w:proofErr w:type="spellEnd"/>
      <w:r w:rsidRPr="00D956B2">
        <w:rPr>
          <w:rFonts w:ascii="B Zar" w:hAnsi="B Zar" w:cs="B Zar"/>
          <w:color w:val="627068"/>
          <w:sz w:val="20"/>
        </w:rPr>
        <w:t xml:space="preserve"> </w:t>
      </w:r>
      <w:proofErr w:type="spellStart"/>
      <w:r w:rsidRPr="00D956B2">
        <w:rPr>
          <w:rFonts w:ascii="B Zar" w:hAnsi="B Zar" w:cs="B Zar"/>
          <w:color w:val="627068"/>
          <w:sz w:val="20"/>
        </w:rPr>
        <w:t>اقدام</w:t>
      </w:r>
      <w:proofErr w:type="spellEnd"/>
      <w:r w:rsidRPr="00D956B2">
        <w:rPr>
          <w:rFonts w:ascii="B Zar" w:hAnsi="B Zar" w:cs="B Zar"/>
          <w:color w:val="627068"/>
          <w:sz w:val="20"/>
        </w:rPr>
        <w:t xml:space="preserve"> </w:t>
      </w:r>
      <w:proofErr w:type="spellStart"/>
      <w:r w:rsidRPr="00D956B2">
        <w:rPr>
          <w:rFonts w:ascii="B Zar" w:hAnsi="B Zar" w:cs="B Zar"/>
          <w:color w:val="627068"/>
          <w:sz w:val="20"/>
        </w:rPr>
        <w:t>یا</w:t>
      </w:r>
      <w:proofErr w:type="spellEnd"/>
      <w:r w:rsidRPr="00D956B2">
        <w:rPr>
          <w:rFonts w:ascii="B Zar" w:hAnsi="B Zar" w:cs="B Zar"/>
          <w:color w:val="627068"/>
          <w:sz w:val="20"/>
        </w:rPr>
        <w:t xml:space="preserve"> </w:t>
      </w:r>
      <w:proofErr w:type="spellStart"/>
      <w:r w:rsidRPr="00D956B2">
        <w:rPr>
          <w:rFonts w:ascii="B Zar" w:hAnsi="B Zar" w:cs="B Zar"/>
          <w:color w:val="627068"/>
          <w:sz w:val="20"/>
        </w:rPr>
        <w:t>مشوق</w:t>
      </w:r>
      <w:proofErr w:type="spellEnd"/>
      <w:r w:rsidRPr="00D956B2">
        <w:rPr>
          <w:rFonts w:ascii="B Zar" w:hAnsi="B Zar" w:cs="B Zar"/>
          <w:color w:val="627068"/>
          <w:sz w:val="20"/>
        </w:rPr>
        <w:t xml:space="preserve">، </w:t>
      </w:r>
      <w:proofErr w:type="spellStart"/>
      <w:r w:rsidRPr="00D956B2">
        <w:rPr>
          <w:rFonts w:ascii="B Zar" w:hAnsi="B Zar" w:cs="B Zar"/>
          <w:color w:val="627068"/>
          <w:sz w:val="20"/>
        </w:rPr>
        <w:t>گروه</w:t>
      </w:r>
      <w:proofErr w:type="spellEnd"/>
      <w:r w:rsidRPr="00D956B2">
        <w:rPr>
          <w:rFonts w:ascii="B Zar" w:hAnsi="B Zar" w:cs="B Zar"/>
          <w:color w:val="627068"/>
          <w:sz w:val="20"/>
        </w:rPr>
        <w:t xml:space="preserve"> </w:t>
      </w:r>
      <w:proofErr w:type="spellStart"/>
      <w:r w:rsidRPr="00D956B2">
        <w:rPr>
          <w:rFonts w:ascii="B Zar" w:hAnsi="B Zar" w:cs="B Zar"/>
          <w:color w:val="627068"/>
          <w:sz w:val="20"/>
        </w:rPr>
        <w:t>کنترل</w:t>
      </w:r>
      <w:proofErr w:type="spellEnd"/>
      <w:r w:rsidRPr="00D956B2">
        <w:rPr>
          <w:rFonts w:ascii="B Zar" w:hAnsi="B Zar" w:cs="B Zar"/>
          <w:color w:val="627068"/>
          <w:sz w:val="20"/>
        </w:rPr>
        <w:t xml:space="preserve"> و </w:t>
      </w:r>
      <w:proofErr w:type="spellStart"/>
      <w:r w:rsidRPr="00D956B2">
        <w:rPr>
          <w:rFonts w:ascii="B Zar" w:hAnsi="B Zar" w:cs="B Zar"/>
          <w:color w:val="627068"/>
          <w:sz w:val="20"/>
        </w:rPr>
        <w:t>اقدام</w:t>
      </w:r>
      <w:proofErr w:type="spellEnd"/>
      <w:r w:rsidRPr="00D956B2">
        <w:rPr>
          <w:rFonts w:ascii="B Zar" w:hAnsi="B Zar" w:cs="B Zar"/>
          <w:color w:val="627068"/>
          <w:sz w:val="20"/>
        </w:rPr>
        <w:t xml:space="preserve">، </w:t>
      </w:r>
      <w:proofErr w:type="spellStart"/>
      <w:r w:rsidRPr="00D956B2">
        <w:rPr>
          <w:rFonts w:ascii="B Zar" w:hAnsi="B Zar" w:cs="B Zar"/>
          <w:color w:val="627068"/>
          <w:sz w:val="20"/>
        </w:rPr>
        <w:t>ثبت</w:t>
      </w:r>
      <w:proofErr w:type="spellEnd"/>
      <w:r w:rsidRPr="00D956B2">
        <w:rPr>
          <w:rFonts w:ascii="B Zar" w:hAnsi="B Zar" w:cs="B Zar"/>
          <w:color w:val="627068"/>
          <w:sz w:val="20"/>
        </w:rPr>
        <w:t xml:space="preserve"> </w:t>
      </w:r>
      <w:proofErr w:type="spellStart"/>
      <w:r w:rsidRPr="00D956B2">
        <w:rPr>
          <w:rFonts w:ascii="B Zar" w:hAnsi="B Zar" w:cs="B Zar"/>
          <w:color w:val="627068"/>
          <w:sz w:val="20"/>
        </w:rPr>
        <w:t>مواجهه</w:t>
      </w:r>
      <w:proofErr w:type="spellEnd"/>
      <w:r w:rsidRPr="00D956B2">
        <w:rPr>
          <w:rFonts w:ascii="B Zar" w:hAnsi="B Zar" w:cs="B Zar"/>
          <w:color w:val="627068"/>
          <w:sz w:val="20"/>
        </w:rPr>
        <w:t xml:space="preserve"> و </w:t>
      </w:r>
      <w:proofErr w:type="spellStart"/>
      <w:r w:rsidRPr="00D956B2">
        <w:rPr>
          <w:rFonts w:ascii="B Zar" w:hAnsi="B Zar" w:cs="B Zar"/>
          <w:color w:val="627068"/>
          <w:sz w:val="20"/>
        </w:rPr>
        <w:t>نتیجه</w:t>
      </w:r>
      <w:proofErr w:type="spellEnd"/>
      <w:r w:rsidRPr="00D956B2">
        <w:rPr>
          <w:rFonts w:ascii="B Zar" w:hAnsi="B Zar" w:cs="B Zar"/>
          <w:color w:val="627068"/>
          <w:sz w:val="20"/>
        </w:rPr>
        <w:t>.</w:t>
      </w:r>
    </w:p>
    <w:p w14:paraId="3B18B910" w14:textId="77777777" w:rsidR="000A6A73" w:rsidRPr="00D956B2" w:rsidRDefault="000A6A73" w:rsidP="00E1374F">
      <w:pPr>
        <w:pStyle w:val="Heading2"/>
        <w:bidi/>
      </w:pPr>
      <w:proofErr w:type="spellStart"/>
      <w:r w:rsidRPr="00D956B2">
        <w:rPr>
          <w:rFonts w:ascii="B Zar" w:hAnsi="B Zar" w:cs="B Zar"/>
        </w:rPr>
        <w:t>قانون</w:t>
      </w:r>
      <w:proofErr w:type="spellEnd"/>
      <w:r w:rsidRPr="00D956B2">
        <w:rPr>
          <w:rFonts w:ascii="B Zar" w:hAnsi="B Zar" w:cs="B Zar"/>
        </w:rPr>
        <w:t xml:space="preserve"> </w:t>
      </w:r>
      <w:proofErr w:type="spellStart"/>
      <w:r w:rsidRPr="00D956B2">
        <w:rPr>
          <w:rFonts w:ascii="B Zar" w:hAnsi="B Zar" w:cs="B Zar"/>
        </w:rPr>
        <w:t>اعتماد</w:t>
      </w:r>
      <w:proofErr w:type="spellEnd"/>
    </w:p>
    <w:p w14:paraId="3E805CAD" w14:textId="77777777" w:rsidR="000A6A73" w:rsidRPr="00D956B2" w:rsidRDefault="000A6A73" w:rsidP="00E1374F">
      <w:pPr>
        <w:pStyle w:val="ListBullet"/>
        <w:bidi/>
        <w:spacing w:after="80" w:line="283" w:lineRule="auto"/>
        <w:ind w:left="173" w:right="346"/>
      </w:pPr>
      <w:proofErr w:type="spellStart"/>
      <w:r w:rsidRPr="00D956B2">
        <w:rPr>
          <w:rFonts w:ascii="B Zar" w:hAnsi="B Zar" w:cs="B Zar"/>
          <w:color w:val="111A16"/>
          <w:sz w:val="20"/>
        </w:rPr>
        <w:t>بدون</w:t>
      </w:r>
      <w:proofErr w:type="spellEnd"/>
      <w:r w:rsidRPr="00D956B2">
        <w:rPr>
          <w:rFonts w:ascii="B Zar" w:hAnsi="B Zar" w:cs="B Zar"/>
          <w:color w:val="111A16"/>
          <w:sz w:val="20"/>
        </w:rPr>
        <w:t xml:space="preserve"> </w:t>
      </w:r>
      <w:proofErr w:type="spellStart"/>
      <w:r w:rsidRPr="00D956B2">
        <w:rPr>
          <w:rFonts w:ascii="B Zar" w:hAnsi="B Zar" w:cs="B Zar"/>
          <w:color w:val="111A16"/>
          <w:sz w:val="20"/>
        </w:rPr>
        <w:t>گروه</w:t>
      </w:r>
      <w:proofErr w:type="spellEnd"/>
      <w:r w:rsidRPr="00D956B2">
        <w:rPr>
          <w:rFonts w:ascii="B Zar" w:hAnsi="B Zar" w:cs="B Zar"/>
          <w:color w:val="111A16"/>
          <w:sz w:val="20"/>
        </w:rPr>
        <w:t xml:space="preserve"> </w:t>
      </w:r>
      <w:proofErr w:type="spellStart"/>
      <w:r w:rsidRPr="00D956B2">
        <w:rPr>
          <w:rFonts w:ascii="B Zar" w:hAnsi="B Zar" w:cs="B Zar"/>
          <w:color w:val="111A16"/>
          <w:sz w:val="20"/>
        </w:rPr>
        <w:t>کنترل</w:t>
      </w:r>
      <w:proofErr w:type="spellEnd"/>
      <w:r w:rsidRPr="00D956B2">
        <w:rPr>
          <w:rFonts w:ascii="B Zar" w:hAnsi="B Zar" w:cs="B Zar"/>
          <w:color w:val="111A16"/>
          <w:sz w:val="20"/>
        </w:rPr>
        <w:t xml:space="preserve"> </w:t>
      </w:r>
      <w:proofErr w:type="spellStart"/>
      <w:r w:rsidRPr="00D956B2">
        <w:rPr>
          <w:rFonts w:ascii="B Zar" w:hAnsi="B Zar" w:cs="B Zar"/>
          <w:color w:val="111A16"/>
          <w:sz w:val="20"/>
        </w:rPr>
        <w:t>سالم</w:t>
      </w:r>
      <w:proofErr w:type="spellEnd"/>
      <w:r w:rsidRPr="00D956B2">
        <w:rPr>
          <w:rFonts w:ascii="B Zar" w:hAnsi="B Zar" w:cs="B Zar"/>
          <w:color w:val="111A16"/>
          <w:sz w:val="20"/>
        </w:rPr>
        <w:t xml:space="preserve">، </w:t>
      </w:r>
      <w:proofErr w:type="spellStart"/>
      <w:r w:rsidRPr="00D956B2">
        <w:rPr>
          <w:rFonts w:ascii="B Zar" w:hAnsi="B Zar" w:cs="B Zar"/>
          <w:color w:val="111A16"/>
          <w:sz w:val="20"/>
        </w:rPr>
        <w:t>خروجی</w:t>
      </w:r>
      <w:proofErr w:type="spellEnd"/>
      <w:r w:rsidRPr="00D956B2">
        <w:rPr>
          <w:rFonts w:ascii="B Zar" w:hAnsi="B Zar" w:cs="B Zar"/>
          <w:color w:val="111A16"/>
          <w:sz w:val="20"/>
        </w:rPr>
        <w:t xml:space="preserve"> </w:t>
      </w:r>
      <w:proofErr w:type="spellStart"/>
      <w:r w:rsidRPr="00D956B2">
        <w:rPr>
          <w:rFonts w:ascii="B Zar" w:hAnsi="B Zar" w:cs="B Zar"/>
          <w:color w:val="111A16"/>
          <w:sz w:val="20"/>
        </w:rPr>
        <w:t>فقط</w:t>
      </w:r>
      <w:proofErr w:type="spellEnd"/>
      <w:r w:rsidRPr="00D956B2">
        <w:rPr>
          <w:rFonts w:ascii="B Zar" w:hAnsi="B Zar" w:cs="B Zar"/>
          <w:color w:val="111A16"/>
          <w:sz w:val="20"/>
        </w:rPr>
        <w:t xml:space="preserve"> «</w:t>
      </w:r>
      <w:proofErr w:type="spellStart"/>
      <w:r w:rsidRPr="00D956B2">
        <w:rPr>
          <w:rFonts w:ascii="B Zar" w:hAnsi="B Zar" w:cs="B Zar"/>
          <w:color w:val="111A16"/>
          <w:sz w:val="20"/>
        </w:rPr>
        <w:t>برآورد</w:t>
      </w:r>
      <w:proofErr w:type="spellEnd"/>
      <w:r w:rsidRPr="00D956B2">
        <w:rPr>
          <w:rFonts w:ascii="B Zar" w:hAnsi="B Zar" w:cs="B Zar"/>
          <w:color w:val="111A16"/>
          <w:sz w:val="20"/>
        </w:rPr>
        <w:t xml:space="preserve"> </w:t>
      </w:r>
      <w:proofErr w:type="spellStart"/>
      <w:r w:rsidRPr="00D956B2">
        <w:rPr>
          <w:rFonts w:ascii="B Zar" w:hAnsi="B Zar" w:cs="B Zar"/>
          <w:color w:val="111A16"/>
          <w:sz w:val="20"/>
        </w:rPr>
        <w:t>تاریخی</w:t>
      </w:r>
      <w:proofErr w:type="spellEnd"/>
      <w:r w:rsidRPr="00D956B2">
        <w:rPr>
          <w:rFonts w:ascii="B Zar" w:hAnsi="B Zar" w:cs="B Zar"/>
          <w:color w:val="111A16"/>
          <w:sz w:val="20"/>
        </w:rPr>
        <w:t xml:space="preserve">» </w:t>
      </w:r>
      <w:proofErr w:type="spellStart"/>
      <w:r w:rsidRPr="00D956B2">
        <w:rPr>
          <w:rFonts w:ascii="B Zar" w:hAnsi="B Zar" w:cs="B Zar"/>
          <w:color w:val="111A16"/>
          <w:sz w:val="20"/>
        </w:rPr>
        <w:t>است</w:t>
      </w:r>
      <w:proofErr w:type="spellEnd"/>
      <w:r w:rsidRPr="00D956B2">
        <w:rPr>
          <w:rFonts w:ascii="B Zar" w:hAnsi="B Zar" w:cs="B Zar"/>
          <w:color w:val="111A16"/>
          <w:sz w:val="20"/>
        </w:rPr>
        <w:t xml:space="preserve"> و </w:t>
      </w:r>
      <w:proofErr w:type="spellStart"/>
      <w:r w:rsidRPr="00D956B2">
        <w:rPr>
          <w:rFonts w:ascii="B Zar" w:hAnsi="B Zar" w:cs="B Zar"/>
          <w:color w:val="111A16"/>
          <w:sz w:val="20"/>
        </w:rPr>
        <w:t>ادعای</w:t>
      </w:r>
      <w:proofErr w:type="spellEnd"/>
      <w:r w:rsidRPr="00D956B2">
        <w:rPr>
          <w:rFonts w:ascii="B Zar" w:hAnsi="B Zar" w:cs="B Zar"/>
          <w:color w:val="111A16"/>
          <w:sz w:val="20"/>
        </w:rPr>
        <w:t xml:space="preserve"> </w:t>
      </w:r>
      <w:proofErr w:type="spellStart"/>
      <w:r w:rsidRPr="00D956B2">
        <w:rPr>
          <w:rFonts w:ascii="B Zar" w:hAnsi="B Zar" w:cs="B Zar"/>
          <w:color w:val="111A16"/>
          <w:sz w:val="20"/>
        </w:rPr>
        <w:t>علّی</w:t>
      </w:r>
      <w:proofErr w:type="spellEnd"/>
      <w:r w:rsidRPr="00D956B2">
        <w:rPr>
          <w:rFonts w:ascii="B Zar" w:hAnsi="B Zar" w:cs="B Zar"/>
          <w:color w:val="111A16"/>
          <w:sz w:val="20"/>
        </w:rPr>
        <w:t xml:space="preserve"> </w:t>
      </w:r>
      <w:proofErr w:type="spellStart"/>
      <w:r w:rsidRPr="00D956B2">
        <w:rPr>
          <w:rFonts w:ascii="B Zar" w:hAnsi="B Zar" w:cs="B Zar"/>
          <w:color w:val="111A16"/>
          <w:sz w:val="20"/>
        </w:rPr>
        <w:t>نمی‌شود</w:t>
      </w:r>
      <w:proofErr w:type="spellEnd"/>
      <w:r w:rsidRPr="00D956B2">
        <w:rPr>
          <w:rFonts w:ascii="B Zar" w:hAnsi="B Zar" w:cs="B Zar"/>
          <w:color w:val="111A16"/>
          <w:sz w:val="20"/>
        </w:rPr>
        <w:t>.</w:t>
      </w:r>
    </w:p>
    <w:p w14:paraId="5D7025B9" w14:textId="77777777" w:rsidR="000A6A73" w:rsidRPr="00D956B2" w:rsidRDefault="000A6A73" w:rsidP="00E1374F">
      <w:pPr>
        <w:pStyle w:val="ListBullet"/>
        <w:bidi/>
        <w:spacing w:after="80" w:line="283" w:lineRule="auto"/>
        <w:ind w:left="173" w:right="346"/>
      </w:pPr>
      <w:proofErr w:type="spellStart"/>
      <w:r w:rsidRPr="00D956B2">
        <w:rPr>
          <w:rFonts w:ascii="B Zar" w:hAnsi="B Zar" w:cs="B Zar"/>
          <w:color w:val="111A16"/>
          <w:sz w:val="20"/>
        </w:rPr>
        <w:t>اگر</w:t>
      </w:r>
      <w:proofErr w:type="spellEnd"/>
      <w:r w:rsidRPr="00D956B2">
        <w:rPr>
          <w:rFonts w:ascii="B Zar" w:hAnsi="B Zar" w:cs="B Zar"/>
          <w:color w:val="111A16"/>
          <w:sz w:val="20"/>
        </w:rPr>
        <w:t xml:space="preserve"> </w:t>
      </w:r>
      <w:proofErr w:type="spellStart"/>
      <w:r w:rsidRPr="00D956B2">
        <w:rPr>
          <w:rFonts w:ascii="B Zar" w:hAnsi="B Zar" w:cs="B Zar"/>
          <w:color w:val="111A16"/>
          <w:sz w:val="20"/>
        </w:rPr>
        <w:t>نمونه</w:t>
      </w:r>
      <w:proofErr w:type="spellEnd"/>
      <w:r w:rsidRPr="00D956B2">
        <w:rPr>
          <w:rFonts w:ascii="B Zar" w:hAnsi="B Zar" w:cs="B Zar"/>
          <w:color w:val="111A16"/>
          <w:sz w:val="20"/>
        </w:rPr>
        <w:t xml:space="preserve">، </w:t>
      </w:r>
      <w:proofErr w:type="spellStart"/>
      <w:r w:rsidRPr="00D956B2">
        <w:rPr>
          <w:rFonts w:ascii="B Zar" w:hAnsi="B Zar" w:cs="B Zar"/>
          <w:color w:val="111A16"/>
          <w:sz w:val="20"/>
        </w:rPr>
        <w:t>نسبت</w:t>
      </w:r>
      <w:proofErr w:type="spellEnd"/>
      <w:r w:rsidRPr="00D956B2">
        <w:rPr>
          <w:rFonts w:ascii="B Zar" w:hAnsi="B Zar" w:cs="B Zar"/>
          <w:color w:val="111A16"/>
          <w:sz w:val="20"/>
        </w:rPr>
        <w:t xml:space="preserve"> </w:t>
      </w:r>
      <w:proofErr w:type="spellStart"/>
      <w:r w:rsidRPr="00D956B2">
        <w:rPr>
          <w:rFonts w:ascii="B Zar" w:hAnsi="B Zar" w:cs="B Zar"/>
          <w:color w:val="111A16"/>
          <w:sz w:val="20"/>
        </w:rPr>
        <w:t>گروه‌ها</w:t>
      </w:r>
      <w:proofErr w:type="spellEnd"/>
      <w:r w:rsidRPr="00D956B2">
        <w:rPr>
          <w:rFonts w:ascii="B Zar" w:hAnsi="B Zar" w:cs="B Zar"/>
          <w:color w:val="111A16"/>
          <w:sz w:val="20"/>
        </w:rPr>
        <w:t xml:space="preserve"> </w:t>
      </w:r>
      <w:proofErr w:type="spellStart"/>
      <w:r w:rsidRPr="00D956B2">
        <w:rPr>
          <w:rFonts w:ascii="B Zar" w:hAnsi="B Zar" w:cs="B Zar"/>
          <w:color w:val="111A16"/>
          <w:sz w:val="20"/>
        </w:rPr>
        <w:t>یا</w:t>
      </w:r>
      <w:proofErr w:type="spellEnd"/>
      <w:r w:rsidRPr="00D956B2">
        <w:rPr>
          <w:rFonts w:ascii="B Zar" w:hAnsi="B Zar" w:cs="B Zar"/>
          <w:color w:val="111A16"/>
          <w:sz w:val="20"/>
        </w:rPr>
        <w:t xml:space="preserve"> </w:t>
      </w:r>
      <w:proofErr w:type="spellStart"/>
      <w:r w:rsidRPr="00D956B2">
        <w:rPr>
          <w:rFonts w:ascii="B Zar" w:hAnsi="B Zar" w:cs="B Zar"/>
          <w:color w:val="111A16"/>
          <w:sz w:val="20"/>
        </w:rPr>
        <w:t>پنجره</w:t>
      </w:r>
      <w:proofErr w:type="spellEnd"/>
      <w:r w:rsidRPr="00D956B2">
        <w:rPr>
          <w:rFonts w:ascii="B Zar" w:hAnsi="B Zar" w:cs="B Zar"/>
          <w:color w:val="111A16"/>
          <w:sz w:val="20"/>
        </w:rPr>
        <w:t xml:space="preserve"> </w:t>
      </w:r>
      <w:proofErr w:type="spellStart"/>
      <w:r w:rsidRPr="00D956B2">
        <w:rPr>
          <w:rFonts w:ascii="B Zar" w:hAnsi="B Zar" w:cs="B Zar"/>
          <w:color w:val="111A16"/>
          <w:sz w:val="20"/>
        </w:rPr>
        <w:t>نتیجه</w:t>
      </w:r>
      <w:proofErr w:type="spellEnd"/>
      <w:r w:rsidRPr="00D956B2">
        <w:rPr>
          <w:rFonts w:ascii="B Zar" w:hAnsi="B Zar" w:cs="B Zar"/>
          <w:color w:val="111A16"/>
          <w:sz w:val="20"/>
        </w:rPr>
        <w:t xml:space="preserve"> </w:t>
      </w:r>
      <w:proofErr w:type="spellStart"/>
      <w:r w:rsidRPr="00D956B2">
        <w:rPr>
          <w:rFonts w:ascii="B Zar" w:hAnsi="B Zar" w:cs="B Zar"/>
          <w:color w:val="111A16"/>
          <w:sz w:val="20"/>
        </w:rPr>
        <w:t>نامعتبر</w:t>
      </w:r>
      <w:proofErr w:type="spellEnd"/>
      <w:r w:rsidRPr="00D956B2">
        <w:rPr>
          <w:rFonts w:ascii="B Zar" w:hAnsi="B Zar" w:cs="B Zar"/>
          <w:color w:val="111A16"/>
          <w:sz w:val="20"/>
        </w:rPr>
        <w:t xml:space="preserve"> </w:t>
      </w:r>
      <w:proofErr w:type="spellStart"/>
      <w:r w:rsidRPr="00D956B2">
        <w:rPr>
          <w:rFonts w:ascii="B Zar" w:hAnsi="B Zar" w:cs="B Zar"/>
          <w:color w:val="111A16"/>
          <w:sz w:val="20"/>
        </w:rPr>
        <w:t>باشد</w:t>
      </w:r>
      <w:proofErr w:type="spellEnd"/>
      <w:r w:rsidRPr="00D956B2">
        <w:rPr>
          <w:rFonts w:ascii="B Zar" w:hAnsi="B Zar" w:cs="B Zar"/>
          <w:color w:val="111A16"/>
          <w:sz w:val="20"/>
        </w:rPr>
        <w:t xml:space="preserve">، </w:t>
      </w:r>
      <w:proofErr w:type="spellStart"/>
      <w:r w:rsidRPr="00D956B2">
        <w:rPr>
          <w:rFonts w:ascii="B Zar" w:hAnsi="B Zar" w:cs="B Zar"/>
          <w:color w:val="111A16"/>
          <w:sz w:val="20"/>
        </w:rPr>
        <w:t>تصمیم</w:t>
      </w:r>
      <w:proofErr w:type="spellEnd"/>
      <w:r w:rsidRPr="00D956B2">
        <w:rPr>
          <w:rFonts w:ascii="B Zar" w:hAnsi="B Zar" w:cs="B Zar"/>
          <w:color w:val="111A16"/>
          <w:sz w:val="20"/>
        </w:rPr>
        <w:t xml:space="preserve"> </w:t>
      </w:r>
      <w:proofErr w:type="spellStart"/>
      <w:r w:rsidRPr="00D956B2">
        <w:rPr>
          <w:rFonts w:ascii="B Zar" w:hAnsi="B Zar" w:cs="B Zar"/>
          <w:color w:val="111A16"/>
          <w:sz w:val="20"/>
        </w:rPr>
        <w:t>به</w:t>
      </w:r>
      <w:proofErr w:type="spellEnd"/>
      <w:r w:rsidRPr="00D956B2">
        <w:rPr>
          <w:rFonts w:ascii="B Zar" w:hAnsi="B Zar" w:cs="B Zar"/>
          <w:color w:val="111A16"/>
          <w:sz w:val="20"/>
        </w:rPr>
        <w:t xml:space="preserve"> </w:t>
      </w:r>
      <w:proofErr w:type="spellStart"/>
      <w:r w:rsidRPr="00D956B2">
        <w:rPr>
          <w:rFonts w:ascii="B Zar" w:hAnsi="B Zar" w:cs="B Zar"/>
          <w:color w:val="111A16"/>
          <w:sz w:val="20"/>
        </w:rPr>
        <w:t>حالت</w:t>
      </w:r>
      <w:proofErr w:type="spellEnd"/>
      <w:r w:rsidRPr="00D956B2">
        <w:rPr>
          <w:rFonts w:ascii="B Zar" w:hAnsi="B Zar" w:cs="B Zar"/>
          <w:color w:val="111A16"/>
          <w:sz w:val="20"/>
        </w:rPr>
        <w:t xml:space="preserve"> </w:t>
      </w:r>
      <w:proofErr w:type="spellStart"/>
      <w:r w:rsidRPr="00D956B2">
        <w:rPr>
          <w:rFonts w:ascii="B Zar" w:hAnsi="B Zar" w:cs="B Zar"/>
          <w:color w:val="111A16"/>
          <w:sz w:val="20"/>
        </w:rPr>
        <w:t>نیازمند</w:t>
      </w:r>
      <w:proofErr w:type="spellEnd"/>
      <w:r w:rsidRPr="00D956B2">
        <w:rPr>
          <w:rFonts w:ascii="B Zar" w:hAnsi="B Zar" w:cs="B Zar"/>
          <w:color w:val="111A16"/>
          <w:sz w:val="20"/>
        </w:rPr>
        <w:t xml:space="preserve"> </w:t>
      </w:r>
      <w:proofErr w:type="spellStart"/>
      <w:r w:rsidRPr="00D956B2">
        <w:rPr>
          <w:rFonts w:ascii="B Zar" w:hAnsi="B Zar" w:cs="B Zar"/>
          <w:color w:val="111A16"/>
          <w:sz w:val="20"/>
        </w:rPr>
        <w:t>بازبینی</w:t>
      </w:r>
      <w:proofErr w:type="spellEnd"/>
      <w:r w:rsidRPr="00D956B2">
        <w:rPr>
          <w:rFonts w:ascii="B Zar" w:hAnsi="B Zar" w:cs="B Zar"/>
          <w:color w:val="111A16"/>
          <w:sz w:val="20"/>
        </w:rPr>
        <w:t xml:space="preserve"> </w:t>
      </w:r>
      <w:proofErr w:type="spellStart"/>
      <w:r w:rsidRPr="00D956B2">
        <w:rPr>
          <w:rFonts w:ascii="B Zar" w:hAnsi="B Zar" w:cs="B Zar"/>
          <w:color w:val="111A16"/>
          <w:sz w:val="20"/>
        </w:rPr>
        <w:t>می‌رود</w:t>
      </w:r>
      <w:proofErr w:type="spellEnd"/>
      <w:r w:rsidRPr="00D956B2">
        <w:rPr>
          <w:rFonts w:ascii="B Zar" w:hAnsi="B Zar" w:cs="B Zar"/>
          <w:color w:val="111A16"/>
          <w:sz w:val="20"/>
        </w:rPr>
        <w:t>.</w:t>
      </w:r>
    </w:p>
    <w:p w14:paraId="326411FC" w14:textId="77777777" w:rsidR="000A6A73" w:rsidRPr="00D956B2" w:rsidRDefault="000A6A73" w:rsidP="00E1374F">
      <w:pPr>
        <w:pStyle w:val="ListBullet"/>
        <w:bidi/>
        <w:spacing w:after="80" w:line="283" w:lineRule="auto"/>
        <w:ind w:left="173" w:right="346"/>
      </w:pPr>
      <w:proofErr w:type="spellStart"/>
      <w:r w:rsidRPr="00D956B2">
        <w:rPr>
          <w:rFonts w:ascii="B Zar" w:hAnsi="B Zar" w:cs="B Zar"/>
          <w:color w:val="111A16"/>
          <w:sz w:val="20"/>
        </w:rPr>
        <w:t>هر</w:t>
      </w:r>
      <w:proofErr w:type="spellEnd"/>
      <w:r w:rsidRPr="00D956B2">
        <w:rPr>
          <w:rFonts w:ascii="B Zar" w:hAnsi="B Zar" w:cs="B Zar"/>
          <w:color w:val="111A16"/>
          <w:sz w:val="20"/>
        </w:rPr>
        <w:t xml:space="preserve"> </w:t>
      </w:r>
      <w:proofErr w:type="spellStart"/>
      <w:r w:rsidRPr="00D956B2">
        <w:rPr>
          <w:rFonts w:ascii="B Zar" w:hAnsi="B Zar" w:cs="B Zar"/>
          <w:color w:val="111A16"/>
          <w:sz w:val="20"/>
        </w:rPr>
        <w:t>عدد</w:t>
      </w:r>
      <w:proofErr w:type="spellEnd"/>
      <w:r w:rsidRPr="00D956B2">
        <w:rPr>
          <w:rFonts w:ascii="B Zar" w:hAnsi="B Zar" w:cs="B Zar"/>
          <w:color w:val="111A16"/>
          <w:sz w:val="20"/>
        </w:rPr>
        <w:t xml:space="preserve"> </w:t>
      </w:r>
      <w:proofErr w:type="spellStart"/>
      <w:r w:rsidRPr="00D956B2">
        <w:rPr>
          <w:rFonts w:ascii="B Zar" w:hAnsi="B Zar" w:cs="B Zar"/>
          <w:color w:val="111A16"/>
          <w:sz w:val="20"/>
        </w:rPr>
        <w:t>مالی</w:t>
      </w:r>
      <w:proofErr w:type="spellEnd"/>
      <w:r w:rsidRPr="00D956B2">
        <w:rPr>
          <w:rFonts w:ascii="B Zar" w:hAnsi="B Zar" w:cs="B Zar"/>
          <w:color w:val="111A16"/>
          <w:sz w:val="20"/>
        </w:rPr>
        <w:t xml:space="preserve"> </w:t>
      </w:r>
      <w:proofErr w:type="spellStart"/>
      <w:r w:rsidRPr="00D956B2">
        <w:rPr>
          <w:rFonts w:ascii="B Zar" w:hAnsi="B Zar" w:cs="B Zar"/>
          <w:color w:val="111A16"/>
          <w:sz w:val="20"/>
        </w:rPr>
        <w:t>با</w:t>
      </w:r>
      <w:proofErr w:type="spellEnd"/>
      <w:r w:rsidRPr="00D956B2">
        <w:rPr>
          <w:rFonts w:ascii="B Zar" w:hAnsi="B Zar" w:cs="B Zar"/>
          <w:color w:val="111A16"/>
          <w:sz w:val="20"/>
        </w:rPr>
        <w:t xml:space="preserve"> </w:t>
      </w:r>
      <w:proofErr w:type="spellStart"/>
      <w:r w:rsidRPr="00D956B2">
        <w:rPr>
          <w:rFonts w:ascii="B Zar" w:hAnsi="B Zar" w:cs="B Zar"/>
          <w:color w:val="111A16"/>
          <w:sz w:val="20"/>
        </w:rPr>
        <w:t>یکی</w:t>
      </w:r>
      <w:proofErr w:type="spellEnd"/>
      <w:r w:rsidRPr="00D956B2">
        <w:rPr>
          <w:rFonts w:ascii="B Zar" w:hAnsi="B Zar" w:cs="B Zar"/>
          <w:color w:val="111A16"/>
          <w:sz w:val="20"/>
        </w:rPr>
        <w:t xml:space="preserve"> </w:t>
      </w:r>
      <w:proofErr w:type="spellStart"/>
      <w:r w:rsidRPr="00D956B2">
        <w:rPr>
          <w:rFonts w:ascii="B Zar" w:hAnsi="B Zar" w:cs="B Zar"/>
          <w:color w:val="111A16"/>
          <w:sz w:val="20"/>
        </w:rPr>
        <w:t>از</w:t>
      </w:r>
      <w:proofErr w:type="spellEnd"/>
      <w:r w:rsidRPr="00D956B2">
        <w:rPr>
          <w:rFonts w:ascii="B Zar" w:hAnsi="B Zar" w:cs="B Zar"/>
          <w:color w:val="111A16"/>
          <w:sz w:val="20"/>
        </w:rPr>
        <w:t xml:space="preserve"> </w:t>
      </w:r>
      <w:proofErr w:type="spellStart"/>
      <w:r w:rsidRPr="00D956B2">
        <w:rPr>
          <w:rFonts w:ascii="B Zar" w:hAnsi="B Zar" w:cs="B Zar"/>
          <w:color w:val="111A16"/>
          <w:sz w:val="20"/>
        </w:rPr>
        <w:t>برچسب‌های</w:t>
      </w:r>
      <w:proofErr w:type="spellEnd"/>
      <w:r w:rsidRPr="00D956B2">
        <w:rPr>
          <w:rFonts w:ascii="B Zar" w:hAnsi="B Zar" w:cs="B Zar"/>
          <w:color w:val="111A16"/>
          <w:sz w:val="20"/>
        </w:rPr>
        <w:t xml:space="preserve"> </w:t>
      </w:r>
      <w:proofErr w:type="spellStart"/>
      <w:r w:rsidRPr="00D956B2">
        <w:rPr>
          <w:rFonts w:ascii="B Zar" w:hAnsi="B Zar" w:cs="B Zar"/>
          <w:color w:val="111A16"/>
          <w:sz w:val="20"/>
        </w:rPr>
        <w:t>برآورد</w:t>
      </w:r>
      <w:proofErr w:type="spellEnd"/>
      <w:r w:rsidRPr="00D956B2">
        <w:rPr>
          <w:rFonts w:ascii="B Zar" w:hAnsi="B Zar" w:cs="B Zar"/>
          <w:color w:val="111A16"/>
          <w:sz w:val="20"/>
        </w:rPr>
        <w:t xml:space="preserve"> </w:t>
      </w:r>
      <w:proofErr w:type="spellStart"/>
      <w:r w:rsidRPr="00D956B2">
        <w:rPr>
          <w:rFonts w:ascii="B Zar" w:hAnsi="B Zar" w:cs="B Zar"/>
          <w:color w:val="111A16"/>
          <w:sz w:val="20"/>
        </w:rPr>
        <w:t>تاریخی</w:t>
      </w:r>
      <w:proofErr w:type="spellEnd"/>
      <w:r w:rsidRPr="00D956B2">
        <w:rPr>
          <w:rFonts w:ascii="B Zar" w:hAnsi="B Zar" w:cs="B Zar"/>
          <w:color w:val="111A16"/>
          <w:sz w:val="20"/>
        </w:rPr>
        <w:t xml:space="preserve">، </w:t>
      </w:r>
      <w:proofErr w:type="spellStart"/>
      <w:r w:rsidRPr="00D956B2">
        <w:rPr>
          <w:rFonts w:ascii="B Zar" w:hAnsi="B Zar" w:cs="B Zar"/>
          <w:color w:val="111A16"/>
          <w:sz w:val="20"/>
        </w:rPr>
        <w:t>برآورد</w:t>
      </w:r>
      <w:proofErr w:type="spellEnd"/>
      <w:r w:rsidRPr="00D956B2">
        <w:rPr>
          <w:rFonts w:ascii="B Zar" w:hAnsi="B Zar" w:cs="B Zar"/>
          <w:color w:val="111A16"/>
          <w:sz w:val="20"/>
        </w:rPr>
        <w:t xml:space="preserve"> </w:t>
      </w:r>
      <w:proofErr w:type="spellStart"/>
      <w:r w:rsidRPr="00D956B2">
        <w:rPr>
          <w:rFonts w:ascii="B Zar" w:hAnsi="B Zar" w:cs="B Zar"/>
          <w:color w:val="111A16"/>
          <w:sz w:val="20"/>
        </w:rPr>
        <w:t>پایلوت</w:t>
      </w:r>
      <w:proofErr w:type="spellEnd"/>
      <w:r w:rsidRPr="00D956B2">
        <w:rPr>
          <w:rFonts w:ascii="B Zar" w:hAnsi="B Zar" w:cs="B Zar"/>
          <w:color w:val="111A16"/>
          <w:sz w:val="20"/>
        </w:rPr>
        <w:t xml:space="preserve"> </w:t>
      </w:r>
      <w:proofErr w:type="spellStart"/>
      <w:r w:rsidRPr="00D956B2">
        <w:rPr>
          <w:rFonts w:ascii="B Zar" w:hAnsi="B Zar" w:cs="B Zar"/>
          <w:color w:val="111A16"/>
          <w:sz w:val="20"/>
        </w:rPr>
        <w:t>یا</w:t>
      </w:r>
      <w:proofErr w:type="spellEnd"/>
      <w:r w:rsidRPr="00D956B2">
        <w:rPr>
          <w:rFonts w:ascii="B Zar" w:hAnsi="B Zar" w:cs="B Zar"/>
          <w:color w:val="111A16"/>
          <w:sz w:val="20"/>
        </w:rPr>
        <w:t xml:space="preserve"> </w:t>
      </w:r>
      <w:proofErr w:type="spellStart"/>
      <w:r w:rsidRPr="00D956B2">
        <w:rPr>
          <w:rFonts w:ascii="B Zar" w:hAnsi="B Zar" w:cs="B Zar"/>
          <w:color w:val="111A16"/>
          <w:sz w:val="20"/>
        </w:rPr>
        <w:t>اثر</w:t>
      </w:r>
      <w:proofErr w:type="spellEnd"/>
      <w:r w:rsidRPr="00D956B2">
        <w:rPr>
          <w:rFonts w:ascii="B Zar" w:hAnsi="B Zar" w:cs="B Zar"/>
          <w:color w:val="111A16"/>
          <w:sz w:val="20"/>
        </w:rPr>
        <w:t xml:space="preserve"> </w:t>
      </w:r>
      <w:proofErr w:type="spellStart"/>
      <w:r w:rsidRPr="00D956B2">
        <w:rPr>
          <w:rFonts w:ascii="B Zar" w:hAnsi="B Zar" w:cs="B Zar"/>
          <w:color w:val="111A16"/>
          <w:sz w:val="20"/>
        </w:rPr>
        <w:t>افزایشی</w:t>
      </w:r>
      <w:proofErr w:type="spellEnd"/>
      <w:r w:rsidRPr="00D956B2">
        <w:rPr>
          <w:rFonts w:ascii="B Zar" w:hAnsi="B Zar" w:cs="B Zar"/>
          <w:color w:val="111A16"/>
          <w:sz w:val="20"/>
        </w:rPr>
        <w:t xml:space="preserve"> </w:t>
      </w:r>
      <w:proofErr w:type="spellStart"/>
      <w:r w:rsidRPr="00D956B2">
        <w:rPr>
          <w:rFonts w:ascii="B Zar" w:hAnsi="B Zar" w:cs="B Zar"/>
          <w:color w:val="111A16"/>
          <w:sz w:val="20"/>
        </w:rPr>
        <w:t>تأییدشده</w:t>
      </w:r>
      <w:proofErr w:type="spellEnd"/>
      <w:r w:rsidRPr="00D956B2">
        <w:rPr>
          <w:rFonts w:ascii="B Zar" w:hAnsi="B Zar" w:cs="B Zar"/>
          <w:color w:val="111A16"/>
          <w:sz w:val="20"/>
        </w:rPr>
        <w:t xml:space="preserve"> </w:t>
      </w:r>
      <w:proofErr w:type="spellStart"/>
      <w:r w:rsidRPr="00D956B2">
        <w:rPr>
          <w:rFonts w:ascii="B Zar" w:hAnsi="B Zar" w:cs="B Zar"/>
          <w:color w:val="111A16"/>
          <w:sz w:val="20"/>
        </w:rPr>
        <w:t>ارائه</w:t>
      </w:r>
      <w:proofErr w:type="spellEnd"/>
      <w:r w:rsidRPr="00D956B2">
        <w:rPr>
          <w:rFonts w:ascii="B Zar" w:hAnsi="B Zar" w:cs="B Zar"/>
          <w:color w:val="111A16"/>
          <w:sz w:val="20"/>
        </w:rPr>
        <w:t xml:space="preserve"> </w:t>
      </w:r>
      <w:proofErr w:type="spellStart"/>
      <w:r w:rsidRPr="00D956B2">
        <w:rPr>
          <w:rFonts w:ascii="B Zar" w:hAnsi="B Zar" w:cs="B Zar"/>
          <w:color w:val="111A16"/>
          <w:sz w:val="20"/>
        </w:rPr>
        <w:t>می‌شود</w:t>
      </w:r>
      <w:proofErr w:type="spellEnd"/>
      <w:r w:rsidRPr="00D956B2">
        <w:rPr>
          <w:rFonts w:ascii="B Zar" w:hAnsi="B Zar" w:cs="B Zar"/>
          <w:color w:val="111A16"/>
          <w:sz w:val="20"/>
        </w:rPr>
        <w:t>.</w:t>
      </w:r>
    </w:p>
    <w:tbl>
      <w:tblPr>
        <w:bidiVisual/>
        <w:tblW w:w="0" w:type="auto"/>
        <w:jc w:val="center"/>
        <w:tblBorders>
          <w:top w:val="single" w:sz="0" w:space="0" w:color="FFF5E7"/>
          <w:left w:val="single" w:sz="0" w:space="0" w:color="FFF5E7"/>
          <w:bottom w:val="single" w:sz="0" w:space="0" w:color="FFF5E7"/>
          <w:right w:val="single" w:sz="0" w:space="0" w:color="FFF5E7"/>
        </w:tblBorders>
        <w:tblLayout w:type="fixed"/>
        <w:tblLook w:val="04A0" w:firstRow="1" w:lastRow="0" w:firstColumn="1" w:lastColumn="0" w:noHBand="0" w:noVBand="1"/>
      </w:tblPr>
      <w:tblGrid>
        <w:gridCol w:w="9576"/>
      </w:tblGrid>
      <w:tr w:rsidR="000A6A73" w:rsidRPr="00D956B2" w14:paraId="40A0F58D" w14:textId="77777777">
        <w:trPr>
          <w:jc w:val="center"/>
        </w:trPr>
        <w:tc>
          <w:tcPr>
            <w:tcW w:w="9576" w:type="dxa"/>
            <w:shd w:val="clear" w:color="auto" w:fill="FFF5E7"/>
            <w:tcMar>
              <w:top w:w="170" w:type="dxa"/>
              <w:left w:w="220" w:type="dxa"/>
              <w:bottom w:w="170" w:type="dxa"/>
              <w:right w:w="220" w:type="dxa"/>
            </w:tcMar>
          </w:tcPr>
          <w:p w14:paraId="4412B9FA" w14:textId="77777777" w:rsidR="000A6A73" w:rsidRPr="00D956B2" w:rsidRDefault="000A6A73" w:rsidP="00E1374F">
            <w:pPr>
              <w:bidi/>
              <w:spacing w:after="80"/>
            </w:pPr>
            <w:proofErr w:type="spellStart"/>
            <w:r w:rsidRPr="00D956B2">
              <w:rPr>
                <w:rFonts w:ascii="B Zar" w:hAnsi="B Zar" w:cs="B Zar"/>
                <w:b/>
                <w:color w:val="B36B00"/>
                <w:sz w:val="20"/>
              </w:rPr>
              <w:t>تعریف</w:t>
            </w:r>
            <w:proofErr w:type="spellEnd"/>
            <w:r w:rsidRPr="00D956B2">
              <w:rPr>
                <w:rFonts w:ascii="B Zar" w:hAnsi="B Zar" w:cs="B Zar"/>
                <w:b/>
                <w:color w:val="B36B00"/>
                <w:sz w:val="20"/>
              </w:rPr>
              <w:t xml:space="preserve"> </w:t>
            </w:r>
            <w:proofErr w:type="spellStart"/>
            <w:r w:rsidRPr="00D956B2">
              <w:rPr>
                <w:rFonts w:ascii="B Zar" w:hAnsi="B Zar" w:cs="B Zar"/>
                <w:b/>
                <w:color w:val="B36B00"/>
                <w:sz w:val="20"/>
              </w:rPr>
              <w:t>موفقیت</w:t>
            </w:r>
            <w:proofErr w:type="spellEnd"/>
          </w:p>
          <w:p w14:paraId="1D7585F6" w14:textId="77777777" w:rsidR="000A6A73" w:rsidRPr="00D956B2" w:rsidRDefault="000A6A73" w:rsidP="00E1374F">
            <w:pPr>
              <w:bidi/>
              <w:spacing w:after="0"/>
            </w:pPr>
            <w:proofErr w:type="spellStart"/>
            <w:r w:rsidRPr="00D956B2">
              <w:rPr>
                <w:rFonts w:ascii="B Zar" w:hAnsi="B Zar" w:cs="B Zar"/>
                <w:b/>
                <w:color w:val="111A16"/>
                <w:sz w:val="24"/>
              </w:rPr>
              <w:t>پایلوت</w:t>
            </w:r>
            <w:proofErr w:type="spellEnd"/>
            <w:r w:rsidRPr="00D956B2">
              <w:rPr>
                <w:rFonts w:ascii="B Zar" w:hAnsi="B Zar" w:cs="B Zar"/>
                <w:b/>
                <w:color w:val="111A16"/>
                <w:sz w:val="24"/>
              </w:rPr>
              <w:t xml:space="preserve"> </w:t>
            </w:r>
            <w:proofErr w:type="spellStart"/>
            <w:r w:rsidRPr="00D956B2">
              <w:rPr>
                <w:rFonts w:ascii="B Zar" w:hAnsi="B Zar" w:cs="B Zar"/>
                <w:b/>
                <w:color w:val="111A16"/>
                <w:sz w:val="24"/>
              </w:rPr>
              <w:t>موفق</w:t>
            </w:r>
            <w:proofErr w:type="spellEnd"/>
            <w:r w:rsidRPr="00D956B2">
              <w:rPr>
                <w:rFonts w:ascii="B Zar" w:hAnsi="B Zar" w:cs="B Zar"/>
                <w:b/>
                <w:color w:val="111A16"/>
                <w:sz w:val="24"/>
              </w:rPr>
              <w:t xml:space="preserve"> </w:t>
            </w:r>
            <w:proofErr w:type="spellStart"/>
            <w:r w:rsidRPr="00D956B2">
              <w:rPr>
                <w:rFonts w:ascii="B Zar" w:hAnsi="B Zar" w:cs="B Zar"/>
                <w:b/>
                <w:color w:val="111A16"/>
                <w:sz w:val="24"/>
              </w:rPr>
              <w:t>یعنی</w:t>
            </w:r>
            <w:proofErr w:type="spellEnd"/>
            <w:r w:rsidRPr="00D956B2">
              <w:rPr>
                <w:rFonts w:ascii="B Zar" w:hAnsi="B Zar" w:cs="B Zar"/>
                <w:b/>
                <w:color w:val="111A16"/>
                <w:sz w:val="24"/>
              </w:rPr>
              <w:t xml:space="preserve"> </w:t>
            </w:r>
            <w:proofErr w:type="spellStart"/>
            <w:r w:rsidRPr="00D956B2">
              <w:rPr>
                <w:rFonts w:ascii="B Zar" w:hAnsi="B Zar" w:cs="B Zar"/>
                <w:b/>
                <w:color w:val="111A16"/>
                <w:sz w:val="24"/>
              </w:rPr>
              <w:t>اثر</w:t>
            </w:r>
            <w:proofErr w:type="spellEnd"/>
            <w:r w:rsidRPr="00D956B2">
              <w:rPr>
                <w:rFonts w:ascii="B Zar" w:hAnsi="B Zar" w:cs="B Zar"/>
                <w:b/>
                <w:color w:val="111A16"/>
                <w:sz w:val="24"/>
              </w:rPr>
              <w:t xml:space="preserve"> </w:t>
            </w:r>
            <w:proofErr w:type="spellStart"/>
            <w:r w:rsidRPr="00D956B2">
              <w:rPr>
                <w:rFonts w:ascii="B Zar" w:hAnsi="B Zar" w:cs="B Zar"/>
                <w:b/>
                <w:color w:val="111A16"/>
                <w:sz w:val="24"/>
              </w:rPr>
              <w:t>افزایشی</w:t>
            </w:r>
            <w:proofErr w:type="spellEnd"/>
            <w:r w:rsidRPr="00D956B2">
              <w:rPr>
                <w:rFonts w:ascii="B Zar" w:hAnsi="B Zar" w:cs="B Zar"/>
                <w:b/>
                <w:color w:val="111A16"/>
                <w:sz w:val="24"/>
              </w:rPr>
              <w:t xml:space="preserve"> </w:t>
            </w:r>
            <w:proofErr w:type="spellStart"/>
            <w:r w:rsidRPr="00D956B2">
              <w:rPr>
                <w:rFonts w:ascii="B Zar" w:hAnsi="B Zar" w:cs="B Zar"/>
                <w:b/>
                <w:color w:val="111A16"/>
                <w:sz w:val="24"/>
              </w:rPr>
              <w:t>مثبت</w:t>
            </w:r>
            <w:proofErr w:type="spellEnd"/>
            <w:r w:rsidRPr="00D956B2">
              <w:rPr>
                <w:rFonts w:ascii="B Zar" w:hAnsi="B Zar" w:cs="B Zar"/>
                <w:b/>
                <w:color w:val="111A16"/>
                <w:sz w:val="24"/>
              </w:rPr>
              <w:t xml:space="preserve"> </w:t>
            </w:r>
            <w:proofErr w:type="spellStart"/>
            <w:r w:rsidRPr="00D956B2">
              <w:rPr>
                <w:rFonts w:ascii="B Zar" w:hAnsi="B Zar" w:cs="B Zar"/>
                <w:b/>
                <w:color w:val="111A16"/>
                <w:sz w:val="24"/>
              </w:rPr>
              <w:t>با</w:t>
            </w:r>
            <w:proofErr w:type="spellEnd"/>
            <w:r w:rsidRPr="00D956B2">
              <w:rPr>
                <w:rFonts w:ascii="B Zar" w:hAnsi="B Zar" w:cs="B Zar"/>
                <w:b/>
                <w:color w:val="111A16"/>
                <w:sz w:val="24"/>
              </w:rPr>
              <w:t xml:space="preserve"> </w:t>
            </w:r>
            <w:proofErr w:type="spellStart"/>
            <w:r w:rsidRPr="00D956B2">
              <w:rPr>
                <w:rFonts w:ascii="B Zar" w:hAnsi="B Zar" w:cs="B Zar"/>
                <w:b/>
                <w:color w:val="111A16"/>
                <w:sz w:val="24"/>
              </w:rPr>
              <w:t>خط</w:t>
            </w:r>
            <w:proofErr w:type="spellEnd"/>
            <w:r w:rsidRPr="00D956B2">
              <w:rPr>
                <w:rFonts w:ascii="B Zar" w:hAnsi="B Zar" w:cs="B Zar"/>
                <w:b/>
                <w:color w:val="111A16"/>
                <w:sz w:val="24"/>
              </w:rPr>
              <w:t xml:space="preserve"> </w:t>
            </w:r>
            <w:proofErr w:type="spellStart"/>
            <w:r w:rsidRPr="00D956B2">
              <w:rPr>
                <w:rFonts w:ascii="B Zar" w:hAnsi="B Zar" w:cs="B Zar"/>
                <w:b/>
                <w:color w:val="111A16"/>
                <w:sz w:val="24"/>
              </w:rPr>
              <w:t>قرمزهای</w:t>
            </w:r>
            <w:proofErr w:type="spellEnd"/>
            <w:r w:rsidRPr="00D956B2">
              <w:rPr>
                <w:rFonts w:ascii="B Zar" w:hAnsi="B Zar" w:cs="B Zar"/>
                <w:b/>
                <w:color w:val="111A16"/>
                <w:sz w:val="24"/>
              </w:rPr>
              <w:t xml:space="preserve"> </w:t>
            </w:r>
            <w:proofErr w:type="spellStart"/>
            <w:r w:rsidRPr="00D956B2">
              <w:rPr>
                <w:rFonts w:ascii="B Zar" w:hAnsi="B Zar" w:cs="B Zar"/>
                <w:b/>
                <w:color w:val="111A16"/>
                <w:sz w:val="24"/>
              </w:rPr>
              <w:t>سالم</w:t>
            </w:r>
            <w:proofErr w:type="spellEnd"/>
            <w:r w:rsidRPr="00D956B2">
              <w:rPr>
                <w:rFonts w:ascii="B Zar" w:hAnsi="B Zar" w:cs="B Zar"/>
                <w:b/>
                <w:color w:val="111A16"/>
                <w:sz w:val="24"/>
              </w:rPr>
              <w:t xml:space="preserve"> و </w:t>
            </w:r>
            <w:proofErr w:type="spellStart"/>
            <w:r w:rsidRPr="00D956B2">
              <w:rPr>
                <w:rFonts w:ascii="B Zar" w:hAnsi="B Zar" w:cs="B Zar"/>
                <w:b/>
                <w:color w:val="111A16"/>
                <w:sz w:val="24"/>
              </w:rPr>
              <w:t>امکان</w:t>
            </w:r>
            <w:proofErr w:type="spellEnd"/>
            <w:r w:rsidRPr="00D956B2">
              <w:rPr>
                <w:rFonts w:ascii="B Zar" w:hAnsi="B Zar" w:cs="B Zar"/>
                <w:b/>
                <w:color w:val="111A16"/>
                <w:sz w:val="24"/>
              </w:rPr>
              <w:t xml:space="preserve"> </w:t>
            </w:r>
            <w:proofErr w:type="spellStart"/>
            <w:r w:rsidRPr="00D956B2">
              <w:rPr>
                <w:rFonts w:ascii="B Zar" w:hAnsi="B Zar" w:cs="B Zar"/>
                <w:b/>
                <w:color w:val="111A16"/>
                <w:sz w:val="24"/>
              </w:rPr>
              <w:t>دفاع</w:t>
            </w:r>
            <w:proofErr w:type="spellEnd"/>
            <w:r w:rsidRPr="00D956B2">
              <w:rPr>
                <w:rFonts w:ascii="B Zar" w:hAnsi="B Zar" w:cs="B Zar"/>
                <w:b/>
                <w:color w:val="111A16"/>
                <w:sz w:val="24"/>
              </w:rPr>
              <w:t xml:space="preserve"> </w:t>
            </w:r>
            <w:proofErr w:type="spellStart"/>
            <w:r w:rsidRPr="00D956B2">
              <w:rPr>
                <w:rFonts w:ascii="B Zar" w:hAnsi="B Zar" w:cs="B Zar"/>
                <w:b/>
                <w:color w:val="111A16"/>
                <w:sz w:val="24"/>
              </w:rPr>
              <w:t>مالی</w:t>
            </w:r>
            <w:proofErr w:type="spellEnd"/>
            <w:r w:rsidRPr="00D956B2">
              <w:rPr>
                <w:rFonts w:ascii="B Zar" w:hAnsi="B Zar" w:cs="B Zar"/>
                <w:b/>
                <w:color w:val="111A16"/>
                <w:sz w:val="24"/>
              </w:rPr>
              <w:t xml:space="preserve">؛ </w:t>
            </w:r>
            <w:proofErr w:type="spellStart"/>
            <w:r w:rsidRPr="00D956B2">
              <w:rPr>
                <w:rFonts w:ascii="B Zar" w:hAnsi="B Zar" w:cs="B Zar"/>
                <w:b/>
                <w:color w:val="111A16"/>
                <w:sz w:val="24"/>
              </w:rPr>
              <w:t>نه</w:t>
            </w:r>
            <w:proofErr w:type="spellEnd"/>
            <w:r w:rsidRPr="00D956B2">
              <w:rPr>
                <w:rFonts w:ascii="B Zar" w:hAnsi="B Zar" w:cs="B Zar"/>
                <w:b/>
                <w:color w:val="111A16"/>
                <w:sz w:val="24"/>
              </w:rPr>
              <w:t xml:space="preserve"> </w:t>
            </w:r>
            <w:proofErr w:type="spellStart"/>
            <w:r w:rsidRPr="00D956B2">
              <w:rPr>
                <w:rFonts w:ascii="B Zar" w:hAnsi="B Zar" w:cs="B Zar"/>
                <w:b/>
                <w:color w:val="111A16"/>
                <w:sz w:val="24"/>
              </w:rPr>
              <w:t>صرفاً</w:t>
            </w:r>
            <w:proofErr w:type="spellEnd"/>
            <w:r w:rsidRPr="00D956B2">
              <w:rPr>
                <w:rFonts w:ascii="B Zar" w:hAnsi="B Zar" w:cs="B Zar"/>
                <w:b/>
                <w:color w:val="111A16"/>
                <w:sz w:val="24"/>
              </w:rPr>
              <w:t xml:space="preserve"> </w:t>
            </w:r>
            <w:proofErr w:type="spellStart"/>
            <w:r w:rsidRPr="00D956B2">
              <w:rPr>
                <w:rFonts w:ascii="B Zar" w:hAnsi="B Zar" w:cs="B Zar"/>
                <w:b/>
                <w:color w:val="111A16"/>
                <w:sz w:val="24"/>
              </w:rPr>
              <w:t>دقت</w:t>
            </w:r>
            <w:proofErr w:type="spellEnd"/>
            <w:r w:rsidRPr="00D956B2">
              <w:rPr>
                <w:rFonts w:ascii="B Zar" w:hAnsi="B Zar" w:cs="B Zar"/>
                <w:b/>
                <w:color w:val="111A16"/>
                <w:sz w:val="24"/>
              </w:rPr>
              <w:t xml:space="preserve"> </w:t>
            </w:r>
            <w:proofErr w:type="spellStart"/>
            <w:r w:rsidRPr="00D956B2">
              <w:rPr>
                <w:rFonts w:ascii="B Zar" w:hAnsi="B Zar" w:cs="B Zar"/>
                <w:b/>
                <w:color w:val="111A16"/>
                <w:sz w:val="24"/>
              </w:rPr>
              <w:t>بالای</w:t>
            </w:r>
            <w:proofErr w:type="spellEnd"/>
            <w:r w:rsidRPr="00D956B2">
              <w:rPr>
                <w:rFonts w:ascii="B Zar" w:hAnsi="B Zar" w:cs="B Zar"/>
                <w:b/>
                <w:color w:val="111A16"/>
                <w:sz w:val="24"/>
              </w:rPr>
              <w:t xml:space="preserve"> </w:t>
            </w:r>
            <w:proofErr w:type="spellStart"/>
            <w:r w:rsidRPr="00D956B2">
              <w:rPr>
                <w:rFonts w:ascii="B Zar" w:hAnsi="B Zar" w:cs="B Zar"/>
                <w:b/>
                <w:color w:val="111A16"/>
                <w:sz w:val="24"/>
              </w:rPr>
              <w:t>مدل</w:t>
            </w:r>
            <w:proofErr w:type="spellEnd"/>
            <w:r w:rsidRPr="00D956B2">
              <w:rPr>
                <w:rFonts w:ascii="B Zar" w:hAnsi="B Zar" w:cs="B Zar"/>
                <w:b/>
                <w:color w:val="111A16"/>
                <w:sz w:val="24"/>
              </w:rPr>
              <w:t>.</w:t>
            </w:r>
          </w:p>
        </w:tc>
      </w:tr>
    </w:tbl>
    <w:p w14:paraId="79F8EB20" w14:textId="77777777" w:rsidR="000A6A73" w:rsidRPr="00D956B2" w:rsidRDefault="000A6A73">
      <w:pPr>
        <w:bidi/>
        <w:spacing w:after="40"/>
        <w:jc w:val="right"/>
      </w:pPr>
    </w:p>
    <w:p w14:paraId="5D6120B6" w14:textId="77777777" w:rsidR="000A6A73" w:rsidRPr="00D956B2" w:rsidRDefault="000A6A73">
      <w:r w:rsidRPr="00D956B2">
        <w:rPr>
          <w:rFonts w:ascii="B Zar" w:hAnsi="B Zar" w:cs="B Zar"/>
        </w:rPr>
        <w:br w:type="page"/>
      </w:r>
    </w:p>
    <w:p w14:paraId="7230CA25" w14:textId="77777777" w:rsidR="000A6A73" w:rsidRPr="00D956B2" w:rsidRDefault="000A6A73" w:rsidP="00E1374F">
      <w:pPr>
        <w:keepNext/>
        <w:bidi/>
        <w:spacing w:after="40"/>
      </w:pPr>
      <w:proofErr w:type="spellStart"/>
      <w:r w:rsidRPr="00D956B2">
        <w:rPr>
          <w:rFonts w:ascii="B Zar" w:hAnsi="B Zar" w:cs="B Zar"/>
          <w:b/>
          <w:color w:val="046A38"/>
          <w:sz w:val="17"/>
        </w:rPr>
        <w:lastRenderedPageBreak/>
        <w:t>سنجش</w:t>
      </w:r>
      <w:proofErr w:type="spellEnd"/>
      <w:r w:rsidRPr="00D956B2">
        <w:rPr>
          <w:rFonts w:ascii="B Zar" w:hAnsi="B Zar" w:cs="B Zar"/>
          <w:b/>
          <w:color w:val="046A38"/>
          <w:sz w:val="17"/>
        </w:rPr>
        <w:t xml:space="preserve"> </w:t>
      </w:r>
      <w:proofErr w:type="spellStart"/>
      <w:r w:rsidRPr="00D956B2">
        <w:rPr>
          <w:rFonts w:ascii="B Zar" w:hAnsi="B Zar" w:cs="B Zar"/>
          <w:b/>
          <w:color w:val="046A38"/>
          <w:sz w:val="17"/>
        </w:rPr>
        <w:t>نتیجه</w:t>
      </w:r>
      <w:proofErr w:type="spellEnd"/>
    </w:p>
    <w:p w14:paraId="54C7DA16" w14:textId="77777777" w:rsidR="000A6A73" w:rsidRPr="00D956B2" w:rsidRDefault="000A6A73" w:rsidP="00E1374F">
      <w:pPr>
        <w:pStyle w:val="Heading1"/>
        <w:bidi/>
      </w:pPr>
      <w:proofErr w:type="spellStart"/>
      <w:r w:rsidRPr="00D956B2">
        <w:rPr>
          <w:rFonts w:ascii="B Zar" w:hAnsi="B Zar" w:cs="B Zar"/>
        </w:rPr>
        <w:t>گزارشی</w:t>
      </w:r>
      <w:proofErr w:type="spellEnd"/>
      <w:r w:rsidRPr="00D956B2">
        <w:rPr>
          <w:rFonts w:ascii="B Zar" w:hAnsi="B Zar" w:cs="B Zar"/>
        </w:rPr>
        <w:t xml:space="preserve"> </w:t>
      </w:r>
      <w:proofErr w:type="spellStart"/>
      <w:r w:rsidRPr="00D956B2">
        <w:rPr>
          <w:rFonts w:ascii="B Zar" w:hAnsi="B Zar" w:cs="B Zar"/>
        </w:rPr>
        <w:t>که</w:t>
      </w:r>
      <w:proofErr w:type="spellEnd"/>
      <w:r w:rsidRPr="00D956B2">
        <w:rPr>
          <w:rFonts w:ascii="B Zar" w:hAnsi="B Zar" w:cs="B Zar"/>
        </w:rPr>
        <w:t xml:space="preserve"> </w:t>
      </w:r>
      <w:proofErr w:type="spellStart"/>
      <w:r w:rsidRPr="00D956B2">
        <w:rPr>
          <w:rFonts w:ascii="B Zar" w:hAnsi="B Zar" w:cs="B Zar"/>
        </w:rPr>
        <w:t>مدیر</w:t>
      </w:r>
      <w:proofErr w:type="spellEnd"/>
      <w:r w:rsidRPr="00D956B2">
        <w:rPr>
          <w:rFonts w:ascii="B Zar" w:hAnsi="B Zar" w:cs="B Zar"/>
        </w:rPr>
        <w:t xml:space="preserve"> </w:t>
      </w:r>
      <w:proofErr w:type="spellStart"/>
      <w:r w:rsidRPr="00D956B2">
        <w:rPr>
          <w:rFonts w:ascii="B Zar" w:hAnsi="B Zar" w:cs="B Zar"/>
        </w:rPr>
        <w:t>مالی</w:t>
      </w:r>
      <w:proofErr w:type="spellEnd"/>
      <w:r w:rsidRPr="00D956B2">
        <w:rPr>
          <w:rFonts w:ascii="B Zar" w:hAnsi="B Zar" w:cs="B Zar"/>
        </w:rPr>
        <w:t xml:space="preserve"> و </w:t>
      </w:r>
      <w:proofErr w:type="spellStart"/>
      <w:r w:rsidRPr="00D956B2">
        <w:rPr>
          <w:rFonts w:ascii="B Zar" w:hAnsi="B Zar" w:cs="B Zar"/>
        </w:rPr>
        <w:t>مدیر</w:t>
      </w:r>
      <w:proofErr w:type="spellEnd"/>
      <w:r w:rsidRPr="00D956B2">
        <w:rPr>
          <w:rFonts w:ascii="B Zar" w:hAnsi="B Zar" w:cs="B Zar"/>
        </w:rPr>
        <w:t xml:space="preserve"> </w:t>
      </w:r>
      <w:proofErr w:type="spellStart"/>
      <w:r w:rsidRPr="00D956B2">
        <w:rPr>
          <w:rFonts w:ascii="B Zar" w:hAnsi="B Zar" w:cs="B Zar"/>
        </w:rPr>
        <w:t>بازاریابی</w:t>
      </w:r>
      <w:proofErr w:type="spellEnd"/>
      <w:r w:rsidRPr="00D956B2">
        <w:rPr>
          <w:rFonts w:ascii="B Zar" w:hAnsi="B Zar" w:cs="B Zar"/>
        </w:rPr>
        <w:t xml:space="preserve"> </w:t>
      </w:r>
      <w:proofErr w:type="spellStart"/>
      <w:r w:rsidRPr="00D956B2">
        <w:rPr>
          <w:rFonts w:ascii="B Zar" w:hAnsi="B Zar" w:cs="B Zar"/>
        </w:rPr>
        <w:t>هر</w:t>
      </w:r>
      <w:proofErr w:type="spellEnd"/>
      <w:r w:rsidRPr="00D956B2">
        <w:rPr>
          <w:rFonts w:ascii="B Zar" w:hAnsi="B Zar" w:cs="B Zar"/>
        </w:rPr>
        <w:t xml:space="preserve"> </w:t>
      </w:r>
      <w:proofErr w:type="spellStart"/>
      <w:r w:rsidRPr="00D956B2">
        <w:rPr>
          <w:rFonts w:ascii="B Zar" w:hAnsi="B Zar" w:cs="B Zar"/>
        </w:rPr>
        <w:t>دو</w:t>
      </w:r>
      <w:proofErr w:type="spellEnd"/>
      <w:r w:rsidRPr="00D956B2">
        <w:rPr>
          <w:rFonts w:ascii="B Zar" w:hAnsi="B Zar" w:cs="B Zar"/>
        </w:rPr>
        <w:t xml:space="preserve"> </w:t>
      </w:r>
      <w:proofErr w:type="spellStart"/>
      <w:r w:rsidRPr="00D956B2">
        <w:rPr>
          <w:rFonts w:ascii="B Zar" w:hAnsi="B Zar" w:cs="B Zar"/>
        </w:rPr>
        <w:t>می‌فهمند</w:t>
      </w:r>
      <w:proofErr w:type="spellEnd"/>
    </w:p>
    <w:tbl>
      <w:tblPr>
        <w:bidiVisual/>
        <w:tblW w:w="0" w:type="auto"/>
        <w:jc w:val="center"/>
        <w:tblBorders>
          <w:top w:val="single" w:sz="6" w:space="0" w:color="D9E1DC"/>
          <w:left w:val="single" w:sz="6" w:space="0" w:color="D9E1DC"/>
          <w:bottom w:val="single" w:sz="6" w:space="0" w:color="D9E1DC"/>
          <w:right w:val="single" w:sz="6" w:space="0" w:color="D9E1DC"/>
          <w:insideH w:val="single" w:sz="6" w:space="0" w:color="D9E1DC"/>
          <w:insideV w:val="single" w:sz="6" w:space="0" w:color="D9E1DC"/>
        </w:tblBorders>
        <w:tblLayout w:type="fixed"/>
        <w:tblLook w:val="04A0" w:firstRow="1" w:lastRow="0" w:firstColumn="1" w:lastColumn="0" w:noHBand="0" w:noVBand="1"/>
      </w:tblPr>
      <w:tblGrid>
        <w:gridCol w:w="3139"/>
        <w:gridCol w:w="3340"/>
        <w:gridCol w:w="3081"/>
      </w:tblGrid>
      <w:tr w:rsidR="000A6A73" w:rsidRPr="00D956B2" w14:paraId="0BE7C282" w14:textId="77777777">
        <w:trPr>
          <w:jc w:val="center"/>
        </w:trPr>
        <w:tc>
          <w:tcPr>
            <w:tcW w:w="3139" w:type="dxa"/>
            <w:shd w:val="clear" w:color="auto" w:fill="111A16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2066685" w14:textId="77777777" w:rsidR="000A6A73" w:rsidRPr="00D956B2" w:rsidRDefault="000A6A73">
            <w:pPr>
              <w:bidi/>
              <w:jc w:val="center"/>
            </w:pPr>
            <w:proofErr w:type="spellStart"/>
            <w:r w:rsidRPr="00D956B2">
              <w:rPr>
                <w:rFonts w:ascii="B Zar" w:hAnsi="B Zar" w:cs="B Zar"/>
                <w:b/>
                <w:color w:val="FFFFFF"/>
                <w:sz w:val="18"/>
              </w:rPr>
              <w:t>قاعده</w:t>
            </w:r>
            <w:proofErr w:type="spellEnd"/>
            <w:r w:rsidRPr="00D956B2">
              <w:rPr>
                <w:rFonts w:ascii="B Zar" w:hAnsi="B Zar" w:cs="B Zar"/>
                <w:b/>
                <w:color w:val="FFFFFF"/>
                <w:sz w:val="18"/>
              </w:rPr>
              <w:t xml:space="preserve"> </w:t>
            </w:r>
            <w:proofErr w:type="spellStart"/>
            <w:r w:rsidRPr="00D956B2">
              <w:rPr>
                <w:rFonts w:ascii="B Zar" w:hAnsi="B Zar" w:cs="B Zar"/>
                <w:b/>
                <w:color w:val="FFFFFF"/>
                <w:sz w:val="18"/>
              </w:rPr>
              <w:t>تصمیم</w:t>
            </w:r>
            <w:proofErr w:type="spellEnd"/>
          </w:p>
        </w:tc>
        <w:tc>
          <w:tcPr>
            <w:tcW w:w="3340" w:type="dxa"/>
            <w:shd w:val="clear" w:color="auto" w:fill="111A16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A97BEB5" w14:textId="77777777" w:rsidR="000A6A73" w:rsidRPr="00D956B2" w:rsidRDefault="000A6A73">
            <w:pPr>
              <w:bidi/>
              <w:jc w:val="center"/>
            </w:pPr>
            <w:proofErr w:type="spellStart"/>
            <w:r w:rsidRPr="00D956B2">
              <w:rPr>
                <w:rFonts w:ascii="B Zar" w:hAnsi="B Zar" w:cs="B Zar"/>
                <w:b/>
                <w:color w:val="FFFFFF"/>
                <w:sz w:val="18"/>
              </w:rPr>
              <w:t>معنای</w:t>
            </w:r>
            <w:proofErr w:type="spellEnd"/>
            <w:r w:rsidRPr="00D956B2">
              <w:rPr>
                <w:rFonts w:ascii="B Zar" w:hAnsi="B Zar" w:cs="B Zar"/>
                <w:b/>
                <w:color w:val="FFFFFF"/>
                <w:sz w:val="18"/>
              </w:rPr>
              <w:t xml:space="preserve"> </w:t>
            </w:r>
            <w:proofErr w:type="spellStart"/>
            <w:r w:rsidRPr="00D956B2">
              <w:rPr>
                <w:rFonts w:ascii="B Zar" w:hAnsi="B Zar" w:cs="B Zar"/>
                <w:b/>
                <w:color w:val="FFFFFF"/>
                <w:sz w:val="18"/>
              </w:rPr>
              <w:t>مدیریتی</w:t>
            </w:r>
            <w:proofErr w:type="spellEnd"/>
          </w:p>
        </w:tc>
        <w:tc>
          <w:tcPr>
            <w:tcW w:w="3081" w:type="dxa"/>
            <w:shd w:val="clear" w:color="auto" w:fill="111A16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A7BD6AF" w14:textId="77777777" w:rsidR="000A6A73" w:rsidRPr="00D956B2" w:rsidRDefault="000A6A73">
            <w:pPr>
              <w:bidi/>
              <w:jc w:val="center"/>
            </w:pPr>
            <w:proofErr w:type="spellStart"/>
            <w:r w:rsidRPr="00D956B2">
              <w:rPr>
                <w:rFonts w:ascii="B Zar" w:hAnsi="B Zar" w:cs="B Zar"/>
                <w:b/>
                <w:color w:val="FFFFFF"/>
                <w:sz w:val="18"/>
              </w:rPr>
              <w:t>شاخص</w:t>
            </w:r>
            <w:proofErr w:type="spellEnd"/>
          </w:p>
        </w:tc>
      </w:tr>
      <w:tr w:rsidR="000A6A73" w:rsidRPr="00D956B2" w14:paraId="491081E2" w14:textId="77777777">
        <w:trPr>
          <w:jc w:val="center"/>
        </w:trPr>
        <w:tc>
          <w:tcPr>
            <w:tcW w:w="3139" w:type="dxa"/>
            <w:shd w:val="clear" w:color="auto" w:fill="EAF6EE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51D9AEA" w14:textId="77777777" w:rsidR="000A6A73" w:rsidRPr="00D956B2" w:rsidRDefault="000A6A73">
            <w:pPr>
              <w:bidi/>
              <w:jc w:val="center"/>
            </w:pPr>
            <w:proofErr w:type="spellStart"/>
            <w:r w:rsidRPr="00D956B2">
              <w:rPr>
                <w:rFonts w:ascii="B Zar" w:hAnsi="B Zar" w:cs="B Zar"/>
                <w:color w:val="111A16"/>
                <w:sz w:val="17"/>
              </w:rPr>
              <w:t>مثبت</w:t>
            </w:r>
            <w:proofErr w:type="spellEnd"/>
            <w:r w:rsidRPr="00D956B2">
              <w:rPr>
                <w:rFonts w:ascii="B Zar" w:hAnsi="B Zar" w:cs="B Zar"/>
                <w:color w:val="111A16"/>
                <w:sz w:val="17"/>
              </w:rPr>
              <w:t xml:space="preserve"> و </w:t>
            </w:r>
            <w:proofErr w:type="spellStart"/>
            <w:r w:rsidRPr="00D956B2">
              <w:rPr>
                <w:rFonts w:ascii="B Zar" w:hAnsi="B Zar" w:cs="B Zar"/>
                <w:color w:val="111A16"/>
                <w:sz w:val="17"/>
              </w:rPr>
              <w:t>فراتر</w:t>
            </w:r>
            <w:proofErr w:type="spellEnd"/>
            <w:r w:rsidRPr="00D956B2">
              <w:rPr>
                <w:rFonts w:ascii="B Zar" w:hAnsi="B Zar" w:cs="B Zar"/>
                <w:color w:val="111A16"/>
                <w:sz w:val="17"/>
              </w:rPr>
              <w:t xml:space="preserve"> </w:t>
            </w:r>
            <w:proofErr w:type="spellStart"/>
            <w:r w:rsidRPr="00D956B2">
              <w:rPr>
                <w:rFonts w:ascii="B Zar" w:hAnsi="B Zar" w:cs="B Zar"/>
                <w:color w:val="111A16"/>
                <w:sz w:val="17"/>
              </w:rPr>
              <w:t>از</w:t>
            </w:r>
            <w:proofErr w:type="spellEnd"/>
            <w:r w:rsidRPr="00D956B2">
              <w:rPr>
                <w:rFonts w:ascii="B Zar" w:hAnsi="B Zar" w:cs="B Zar"/>
                <w:color w:val="111A16"/>
                <w:sz w:val="17"/>
              </w:rPr>
              <w:t xml:space="preserve"> </w:t>
            </w:r>
            <w:proofErr w:type="spellStart"/>
            <w:r w:rsidRPr="00D956B2">
              <w:rPr>
                <w:rFonts w:ascii="B Zar" w:hAnsi="B Zar" w:cs="B Zar"/>
                <w:color w:val="111A16"/>
                <w:sz w:val="17"/>
              </w:rPr>
              <w:t>آستانه</w:t>
            </w:r>
            <w:proofErr w:type="spellEnd"/>
            <w:r w:rsidRPr="00D956B2">
              <w:rPr>
                <w:rFonts w:ascii="B Zar" w:hAnsi="B Zar" w:cs="B Zar"/>
                <w:color w:val="111A16"/>
                <w:sz w:val="17"/>
              </w:rPr>
              <w:t xml:space="preserve"> </w:t>
            </w:r>
            <w:proofErr w:type="spellStart"/>
            <w:r w:rsidRPr="00D956B2">
              <w:rPr>
                <w:rFonts w:ascii="B Zar" w:hAnsi="B Zar" w:cs="B Zar"/>
                <w:color w:val="111A16"/>
                <w:sz w:val="17"/>
              </w:rPr>
              <w:t>توافق‌شده</w:t>
            </w:r>
            <w:proofErr w:type="spellEnd"/>
          </w:p>
        </w:tc>
        <w:tc>
          <w:tcPr>
            <w:tcW w:w="3340" w:type="dxa"/>
            <w:shd w:val="clear" w:color="auto" w:fill="EAF6EE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BCCEADB" w14:textId="77777777" w:rsidR="000A6A73" w:rsidRPr="00D956B2" w:rsidRDefault="000A6A73">
            <w:pPr>
              <w:bidi/>
              <w:jc w:val="center"/>
            </w:pPr>
            <w:proofErr w:type="spellStart"/>
            <w:r w:rsidRPr="00D956B2">
              <w:rPr>
                <w:rFonts w:ascii="B Zar" w:hAnsi="B Zar" w:cs="B Zar"/>
                <w:color w:val="111A16"/>
                <w:sz w:val="17"/>
              </w:rPr>
              <w:t>سود</w:t>
            </w:r>
            <w:proofErr w:type="spellEnd"/>
            <w:r w:rsidRPr="00D956B2">
              <w:rPr>
                <w:rFonts w:ascii="B Zar" w:hAnsi="B Zar" w:cs="B Zar"/>
                <w:color w:val="111A16"/>
                <w:sz w:val="17"/>
              </w:rPr>
              <w:t xml:space="preserve"> </w:t>
            </w:r>
            <w:proofErr w:type="spellStart"/>
            <w:r w:rsidRPr="00D956B2">
              <w:rPr>
                <w:rFonts w:ascii="B Zar" w:hAnsi="B Zar" w:cs="B Zar"/>
                <w:color w:val="111A16"/>
                <w:sz w:val="17"/>
              </w:rPr>
              <w:t>واقعی</w:t>
            </w:r>
            <w:proofErr w:type="spellEnd"/>
            <w:r w:rsidRPr="00D956B2">
              <w:rPr>
                <w:rFonts w:ascii="B Zar" w:hAnsi="B Zar" w:cs="B Zar"/>
                <w:color w:val="111A16"/>
                <w:sz w:val="17"/>
              </w:rPr>
              <w:t xml:space="preserve"> </w:t>
            </w:r>
            <w:proofErr w:type="spellStart"/>
            <w:r w:rsidRPr="00D956B2">
              <w:rPr>
                <w:rFonts w:ascii="B Zar" w:hAnsi="B Zar" w:cs="B Zar"/>
                <w:color w:val="111A16"/>
                <w:sz w:val="17"/>
              </w:rPr>
              <w:t>ناشی</w:t>
            </w:r>
            <w:proofErr w:type="spellEnd"/>
            <w:r w:rsidRPr="00D956B2">
              <w:rPr>
                <w:rFonts w:ascii="B Zar" w:hAnsi="B Zar" w:cs="B Zar"/>
                <w:color w:val="111A16"/>
                <w:sz w:val="17"/>
              </w:rPr>
              <w:t xml:space="preserve"> </w:t>
            </w:r>
            <w:proofErr w:type="spellStart"/>
            <w:r w:rsidRPr="00D956B2">
              <w:rPr>
                <w:rFonts w:ascii="B Zar" w:hAnsi="B Zar" w:cs="B Zar"/>
                <w:color w:val="111A16"/>
                <w:sz w:val="17"/>
              </w:rPr>
              <w:t>از</w:t>
            </w:r>
            <w:proofErr w:type="spellEnd"/>
            <w:r w:rsidRPr="00D956B2">
              <w:rPr>
                <w:rFonts w:ascii="B Zar" w:hAnsi="B Zar" w:cs="B Zar"/>
                <w:color w:val="111A16"/>
                <w:sz w:val="17"/>
              </w:rPr>
              <w:t xml:space="preserve"> </w:t>
            </w:r>
            <w:proofErr w:type="spellStart"/>
            <w:r w:rsidRPr="00D956B2">
              <w:rPr>
                <w:rFonts w:ascii="B Zar" w:hAnsi="B Zar" w:cs="B Zar"/>
                <w:color w:val="111A16"/>
                <w:sz w:val="17"/>
              </w:rPr>
              <w:t>اقدام</w:t>
            </w:r>
            <w:proofErr w:type="spellEnd"/>
          </w:p>
        </w:tc>
        <w:tc>
          <w:tcPr>
            <w:tcW w:w="3081" w:type="dxa"/>
            <w:shd w:val="clear" w:color="auto" w:fill="EAF6EE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F5ACA52" w14:textId="77777777" w:rsidR="000A6A73" w:rsidRPr="00D956B2" w:rsidRDefault="000A6A73">
            <w:pPr>
              <w:bidi/>
              <w:jc w:val="center"/>
            </w:pPr>
            <w:proofErr w:type="spellStart"/>
            <w:r w:rsidRPr="00D956B2">
              <w:rPr>
                <w:rFonts w:ascii="B Zar" w:hAnsi="B Zar" w:cs="B Zar"/>
                <w:b/>
                <w:color w:val="111A16"/>
                <w:sz w:val="17"/>
              </w:rPr>
              <w:t>سود</w:t>
            </w:r>
            <w:proofErr w:type="spellEnd"/>
            <w:r w:rsidRPr="00D956B2">
              <w:rPr>
                <w:rFonts w:ascii="B Zar" w:hAnsi="B Zar" w:cs="B Zar"/>
                <w:b/>
                <w:color w:val="111A16"/>
                <w:sz w:val="17"/>
              </w:rPr>
              <w:t xml:space="preserve"> </w:t>
            </w:r>
            <w:proofErr w:type="spellStart"/>
            <w:r w:rsidRPr="00D956B2">
              <w:rPr>
                <w:rFonts w:ascii="B Zar" w:hAnsi="B Zar" w:cs="B Zar"/>
                <w:b/>
                <w:color w:val="111A16"/>
                <w:sz w:val="17"/>
              </w:rPr>
              <w:t>افزایشی</w:t>
            </w:r>
            <w:proofErr w:type="spellEnd"/>
            <w:r w:rsidRPr="00D956B2">
              <w:rPr>
                <w:rFonts w:ascii="B Zar" w:hAnsi="B Zar" w:cs="B Zar"/>
                <w:b/>
                <w:color w:val="111A16"/>
                <w:sz w:val="17"/>
              </w:rPr>
              <w:t xml:space="preserve"> </w:t>
            </w:r>
            <w:proofErr w:type="spellStart"/>
            <w:r w:rsidRPr="00D956B2">
              <w:rPr>
                <w:rFonts w:ascii="B Zar" w:hAnsi="B Zar" w:cs="B Zar"/>
                <w:b/>
                <w:color w:val="111A16"/>
                <w:sz w:val="17"/>
              </w:rPr>
              <w:t>تأییدشده</w:t>
            </w:r>
            <w:proofErr w:type="spellEnd"/>
          </w:p>
        </w:tc>
      </w:tr>
      <w:tr w:rsidR="000A6A73" w:rsidRPr="00D956B2" w14:paraId="3DCB1DB1" w14:textId="77777777">
        <w:trPr>
          <w:jc w:val="center"/>
        </w:trPr>
        <w:tc>
          <w:tcPr>
            <w:tcW w:w="3139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95389A1" w14:textId="77777777" w:rsidR="000A6A73" w:rsidRPr="00D956B2" w:rsidRDefault="000A6A73">
            <w:pPr>
              <w:bidi/>
              <w:jc w:val="center"/>
            </w:pPr>
            <w:proofErr w:type="spellStart"/>
            <w:r w:rsidRPr="00D956B2">
              <w:rPr>
                <w:rFonts w:ascii="B Zar" w:hAnsi="B Zar" w:cs="B Zar"/>
                <w:color w:val="111A16"/>
                <w:sz w:val="17"/>
              </w:rPr>
              <w:t>کمتر</w:t>
            </w:r>
            <w:proofErr w:type="spellEnd"/>
            <w:r w:rsidRPr="00D956B2">
              <w:rPr>
                <w:rFonts w:ascii="B Zar" w:hAnsi="B Zar" w:cs="B Zar"/>
                <w:color w:val="111A16"/>
                <w:sz w:val="17"/>
              </w:rPr>
              <w:t xml:space="preserve"> </w:t>
            </w:r>
            <w:proofErr w:type="spellStart"/>
            <w:r w:rsidRPr="00D956B2">
              <w:rPr>
                <w:rFonts w:ascii="B Zar" w:hAnsi="B Zar" w:cs="B Zar"/>
                <w:color w:val="111A16"/>
                <w:sz w:val="17"/>
              </w:rPr>
              <w:t>از</w:t>
            </w:r>
            <w:proofErr w:type="spellEnd"/>
            <w:r w:rsidRPr="00D956B2">
              <w:rPr>
                <w:rFonts w:ascii="B Zar" w:hAnsi="B Zar" w:cs="B Zar"/>
                <w:color w:val="111A16"/>
                <w:sz w:val="17"/>
              </w:rPr>
              <w:t xml:space="preserve"> </w:t>
            </w:r>
            <w:r w:rsidRPr="00D956B2">
              <w:rPr>
                <w:rFonts w:ascii="B Zar" w:hAnsi="B Zar" w:cs="B Zar"/>
                <w:color w:val="111A16"/>
                <w:sz w:val="17"/>
                <w:rtl/>
              </w:rPr>
              <w:t xml:space="preserve">خط </w:t>
            </w:r>
            <w:proofErr w:type="spellStart"/>
            <w:r w:rsidRPr="00D956B2">
              <w:rPr>
                <w:rFonts w:ascii="B Zar" w:hAnsi="B Zar" w:cs="B Zar"/>
                <w:color w:val="111A16"/>
                <w:sz w:val="17"/>
                <w:rtl/>
              </w:rPr>
              <w:t>پا</w:t>
            </w:r>
            <w:proofErr w:type="spellEnd"/>
            <w:r w:rsidRPr="00D956B2">
              <w:rPr>
                <w:rFonts w:ascii="B Zar" w:hAnsi="B Zar" w:cs="B Zar"/>
                <w:color w:val="111A16"/>
                <w:sz w:val="17"/>
              </w:rPr>
              <w:t>ی</w:t>
            </w:r>
            <w:r>
              <w:rPr>
                <w:rFonts w:ascii="B Zar" w:hAnsi="B Zar" w:cs="B Zar"/>
                <w:color w:val="111A16"/>
                <w:sz w:val="17"/>
                <w:rtl/>
              </w:rPr>
              <w:t>ه ی</w:t>
            </w:r>
            <w:r w:rsidRPr="00D956B2">
              <w:rPr>
                <w:rFonts w:ascii="B Zar" w:hAnsi="B Zar" w:cs="B Zar"/>
                <w:color w:val="111A16"/>
                <w:sz w:val="17"/>
              </w:rPr>
              <w:t xml:space="preserve">ا </w:t>
            </w:r>
            <w:proofErr w:type="spellStart"/>
            <w:r w:rsidRPr="00D956B2">
              <w:rPr>
                <w:rFonts w:ascii="B Zar" w:hAnsi="B Zar" w:cs="B Zar"/>
                <w:color w:val="111A16"/>
                <w:sz w:val="17"/>
              </w:rPr>
              <w:t>سقف</w:t>
            </w:r>
            <w:proofErr w:type="spellEnd"/>
            <w:r w:rsidRPr="00D956B2">
              <w:rPr>
                <w:rFonts w:ascii="B Zar" w:hAnsi="B Zar" w:cs="B Zar"/>
                <w:color w:val="111A16"/>
                <w:sz w:val="17"/>
              </w:rPr>
              <w:t xml:space="preserve"> </w:t>
            </w:r>
            <w:proofErr w:type="spellStart"/>
            <w:r w:rsidRPr="00D956B2">
              <w:rPr>
                <w:rFonts w:ascii="B Zar" w:hAnsi="B Zar" w:cs="B Zar"/>
                <w:color w:val="111A16"/>
                <w:sz w:val="17"/>
              </w:rPr>
              <w:t>بودجه</w:t>
            </w:r>
            <w:proofErr w:type="spellEnd"/>
          </w:p>
        </w:tc>
        <w:tc>
          <w:tcPr>
            <w:tcW w:w="334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4D3A6C0" w14:textId="77777777" w:rsidR="000A6A73" w:rsidRPr="00D956B2" w:rsidRDefault="000A6A73">
            <w:pPr>
              <w:bidi/>
              <w:jc w:val="center"/>
            </w:pPr>
            <w:proofErr w:type="spellStart"/>
            <w:r w:rsidRPr="00D956B2">
              <w:rPr>
                <w:rFonts w:ascii="B Zar" w:hAnsi="B Zar" w:cs="B Zar"/>
                <w:color w:val="111A16"/>
                <w:sz w:val="17"/>
              </w:rPr>
              <w:t>بخشی</w:t>
            </w:r>
            <w:proofErr w:type="spellEnd"/>
            <w:r w:rsidRPr="00D956B2">
              <w:rPr>
                <w:rFonts w:ascii="B Zar" w:hAnsi="B Zar" w:cs="B Zar"/>
                <w:color w:val="111A16"/>
                <w:sz w:val="17"/>
              </w:rPr>
              <w:t xml:space="preserve"> </w:t>
            </w:r>
            <w:proofErr w:type="spellStart"/>
            <w:r w:rsidRPr="00D956B2">
              <w:rPr>
                <w:rFonts w:ascii="B Zar" w:hAnsi="B Zar" w:cs="B Zar"/>
                <w:color w:val="111A16"/>
                <w:sz w:val="17"/>
              </w:rPr>
              <w:t>از</w:t>
            </w:r>
            <w:proofErr w:type="spellEnd"/>
            <w:r w:rsidRPr="00D956B2">
              <w:rPr>
                <w:rFonts w:ascii="B Zar" w:hAnsi="B Zar" w:cs="B Zar"/>
                <w:color w:val="111A16"/>
                <w:sz w:val="17"/>
              </w:rPr>
              <w:t xml:space="preserve"> </w:t>
            </w:r>
            <w:proofErr w:type="spellStart"/>
            <w:r w:rsidRPr="00D956B2">
              <w:rPr>
                <w:rFonts w:ascii="B Zar" w:hAnsi="B Zar" w:cs="B Zar"/>
                <w:color w:val="111A16"/>
                <w:sz w:val="17"/>
              </w:rPr>
              <w:t>مشوق</w:t>
            </w:r>
            <w:proofErr w:type="spellEnd"/>
            <w:r w:rsidRPr="00D956B2">
              <w:rPr>
                <w:rFonts w:ascii="B Zar" w:hAnsi="B Zar" w:cs="B Zar"/>
                <w:color w:val="111A16"/>
                <w:sz w:val="17"/>
              </w:rPr>
              <w:t xml:space="preserve"> </w:t>
            </w:r>
            <w:proofErr w:type="spellStart"/>
            <w:r w:rsidRPr="00D956B2">
              <w:rPr>
                <w:rFonts w:ascii="B Zar" w:hAnsi="B Zar" w:cs="B Zar"/>
                <w:color w:val="111A16"/>
                <w:sz w:val="17"/>
              </w:rPr>
              <w:t>که</w:t>
            </w:r>
            <w:proofErr w:type="spellEnd"/>
            <w:r w:rsidRPr="00D956B2">
              <w:rPr>
                <w:rFonts w:ascii="B Zar" w:hAnsi="B Zar" w:cs="B Zar"/>
                <w:color w:val="111A16"/>
                <w:sz w:val="17"/>
              </w:rPr>
              <w:t xml:space="preserve"> </w:t>
            </w:r>
            <w:proofErr w:type="spellStart"/>
            <w:r w:rsidRPr="00D956B2">
              <w:rPr>
                <w:rFonts w:ascii="B Zar" w:hAnsi="B Zar" w:cs="B Zar"/>
                <w:color w:val="111A16"/>
                <w:sz w:val="17"/>
              </w:rPr>
              <w:t>حذف</w:t>
            </w:r>
            <w:proofErr w:type="spellEnd"/>
            <w:r w:rsidRPr="00D956B2">
              <w:rPr>
                <w:rFonts w:ascii="B Zar" w:hAnsi="B Zar" w:cs="B Zar"/>
                <w:color w:val="111A16"/>
                <w:sz w:val="17"/>
              </w:rPr>
              <w:t xml:space="preserve"> </w:t>
            </w:r>
            <w:proofErr w:type="spellStart"/>
            <w:r w:rsidRPr="00D956B2">
              <w:rPr>
                <w:rFonts w:ascii="B Zar" w:hAnsi="B Zar" w:cs="B Zar"/>
                <w:color w:val="111A16"/>
                <w:sz w:val="17"/>
              </w:rPr>
              <w:t>یا</w:t>
            </w:r>
            <w:proofErr w:type="spellEnd"/>
            <w:r w:rsidRPr="00D956B2">
              <w:rPr>
                <w:rFonts w:ascii="B Zar" w:hAnsi="B Zar" w:cs="B Zar"/>
                <w:color w:val="111A16"/>
                <w:sz w:val="17"/>
              </w:rPr>
              <w:t xml:space="preserve"> </w:t>
            </w:r>
            <w:proofErr w:type="spellStart"/>
            <w:r w:rsidRPr="00D956B2">
              <w:rPr>
                <w:rFonts w:ascii="B Zar" w:hAnsi="B Zar" w:cs="B Zar"/>
                <w:color w:val="111A16"/>
                <w:sz w:val="17"/>
              </w:rPr>
              <w:t>بازتخصیص</w:t>
            </w:r>
            <w:proofErr w:type="spellEnd"/>
            <w:r w:rsidRPr="00D956B2">
              <w:rPr>
                <w:rFonts w:ascii="B Zar" w:hAnsi="B Zar" w:cs="B Zar"/>
                <w:color w:val="111A16"/>
                <w:sz w:val="17"/>
              </w:rPr>
              <w:t xml:space="preserve"> </w:t>
            </w:r>
            <w:proofErr w:type="spellStart"/>
            <w:r w:rsidRPr="00D956B2">
              <w:rPr>
                <w:rFonts w:ascii="B Zar" w:hAnsi="B Zar" w:cs="B Zar"/>
                <w:color w:val="111A16"/>
                <w:sz w:val="17"/>
              </w:rPr>
              <w:t>می‌شود</w:t>
            </w:r>
            <w:proofErr w:type="spellEnd"/>
          </w:p>
        </w:tc>
        <w:tc>
          <w:tcPr>
            <w:tcW w:w="3081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6B0F59B" w14:textId="77777777" w:rsidR="000A6A73" w:rsidRPr="00D956B2" w:rsidRDefault="000A6A73">
            <w:pPr>
              <w:bidi/>
              <w:jc w:val="center"/>
            </w:pPr>
            <w:proofErr w:type="spellStart"/>
            <w:r w:rsidRPr="00D956B2">
              <w:rPr>
                <w:rFonts w:ascii="B Zar" w:hAnsi="B Zar" w:cs="B Zar"/>
                <w:b/>
                <w:color w:val="111A16"/>
                <w:sz w:val="17"/>
              </w:rPr>
              <w:t>هزینه</w:t>
            </w:r>
            <w:proofErr w:type="spellEnd"/>
            <w:r w:rsidRPr="00D956B2">
              <w:rPr>
                <w:rFonts w:ascii="B Zar" w:hAnsi="B Zar" w:cs="B Zar"/>
                <w:b/>
                <w:color w:val="111A16"/>
                <w:sz w:val="17"/>
              </w:rPr>
              <w:t xml:space="preserve"> </w:t>
            </w:r>
            <w:proofErr w:type="spellStart"/>
            <w:r w:rsidRPr="00D956B2">
              <w:rPr>
                <w:rFonts w:ascii="B Zar" w:hAnsi="B Zar" w:cs="B Zar"/>
                <w:b/>
                <w:color w:val="111A16"/>
                <w:sz w:val="17"/>
              </w:rPr>
              <w:t>مشوق</w:t>
            </w:r>
            <w:proofErr w:type="spellEnd"/>
            <w:r w:rsidRPr="00D956B2">
              <w:rPr>
                <w:rFonts w:ascii="B Zar" w:hAnsi="B Zar" w:cs="B Zar"/>
                <w:b/>
                <w:color w:val="111A16"/>
                <w:sz w:val="17"/>
              </w:rPr>
              <w:t xml:space="preserve"> </w:t>
            </w:r>
            <w:proofErr w:type="spellStart"/>
            <w:r w:rsidRPr="00D956B2">
              <w:rPr>
                <w:rFonts w:ascii="B Zar" w:hAnsi="B Zar" w:cs="B Zar"/>
                <w:b/>
                <w:color w:val="111A16"/>
                <w:sz w:val="17"/>
              </w:rPr>
              <w:t>قابل</w:t>
            </w:r>
            <w:proofErr w:type="spellEnd"/>
            <w:r w:rsidRPr="00D956B2">
              <w:rPr>
                <w:rFonts w:ascii="B Zar" w:hAnsi="B Zar" w:cs="B Zar"/>
                <w:b/>
                <w:color w:val="111A16"/>
                <w:sz w:val="17"/>
              </w:rPr>
              <w:t xml:space="preserve"> </w:t>
            </w:r>
            <w:proofErr w:type="spellStart"/>
            <w:r w:rsidRPr="00D956B2">
              <w:rPr>
                <w:rFonts w:ascii="B Zar" w:hAnsi="B Zar" w:cs="B Zar"/>
                <w:b/>
                <w:color w:val="111A16"/>
                <w:sz w:val="17"/>
              </w:rPr>
              <w:t>حذف</w:t>
            </w:r>
            <w:proofErr w:type="spellEnd"/>
          </w:p>
        </w:tc>
      </w:tr>
      <w:tr w:rsidR="000A6A73" w:rsidRPr="00D956B2" w14:paraId="0402C4CA" w14:textId="77777777">
        <w:trPr>
          <w:jc w:val="center"/>
        </w:trPr>
        <w:tc>
          <w:tcPr>
            <w:tcW w:w="3139" w:type="dxa"/>
            <w:shd w:val="clear" w:color="auto" w:fill="EAF6EE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43ED5BC" w14:textId="77777777" w:rsidR="000A6A73" w:rsidRPr="00D956B2" w:rsidRDefault="000A6A73">
            <w:pPr>
              <w:bidi/>
              <w:jc w:val="center"/>
            </w:pPr>
            <w:proofErr w:type="spellStart"/>
            <w:r w:rsidRPr="00D956B2">
              <w:rPr>
                <w:rFonts w:ascii="B Zar" w:hAnsi="B Zar" w:cs="B Zar"/>
                <w:color w:val="111A16"/>
                <w:sz w:val="17"/>
              </w:rPr>
              <w:t>مثبت</w:t>
            </w:r>
            <w:proofErr w:type="spellEnd"/>
            <w:r w:rsidRPr="00D956B2">
              <w:rPr>
                <w:rFonts w:ascii="B Zar" w:hAnsi="B Zar" w:cs="B Zar"/>
                <w:color w:val="111A16"/>
                <w:sz w:val="17"/>
              </w:rPr>
              <w:t xml:space="preserve"> </w:t>
            </w:r>
            <w:proofErr w:type="spellStart"/>
            <w:r w:rsidRPr="00D956B2">
              <w:rPr>
                <w:rFonts w:ascii="B Zar" w:hAnsi="B Zar" w:cs="B Zar"/>
                <w:color w:val="111A16"/>
                <w:sz w:val="17"/>
              </w:rPr>
              <w:t>با</w:t>
            </w:r>
            <w:proofErr w:type="spellEnd"/>
            <w:r w:rsidRPr="00D956B2">
              <w:rPr>
                <w:rFonts w:ascii="B Zar" w:hAnsi="B Zar" w:cs="B Zar"/>
                <w:color w:val="111A16"/>
                <w:sz w:val="17"/>
              </w:rPr>
              <w:t xml:space="preserve"> </w:t>
            </w:r>
            <w:proofErr w:type="spellStart"/>
            <w:r w:rsidRPr="00D956B2">
              <w:rPr>
                <w:rFonts w:ascii="B Zar" w:hAnsi="B Zar" w:cs="B Zar"/>
                <w:color w:val="111A16"/>
                <w:sz w:val="17"/>
              </w:rPr>
              <w:t>ریسک</w:t>
            </w:r>
            <w:proofErr w:type="spellEnd"/>
            <w:r w:rsidRPr="00D956B2">
              <w:rPr>
                <w:rFonts w:ascii="B Zar" w:hAnsi="B Zar" w:cs="B Zar"/>
                <w:color w:val="111A16"/>
                <w:sz w:val="17"/>
              </w:rPr>
              <w:t xml:space="preserve"> </w:t>
            </w:r>
            <w:proofErr w:type="spellStart"/>
            <w:r w:rsidRPr="00D956B2">
              <w:rPr>
                <w:rFonts w:ascii="B Zar" w:hAnsi="B Zar" w:cs="B Zar"/>
                <w:color w:val="111A16"/>
                <w:sz w:val="17"/>
              </w:rPr>
              <w:t>کنترل‌شده</w:t>
            </w:r>
            <w:proofErr w:type="spellEnd"/>
          </w:p>
        </w:tc>
        <w:tc>
          <w:tcPr>
            <w:tcW w:w="3340" w:type="dxa"/>
            <w:shd w:val="clear" w:color="auto" w:fill="EAF6EE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99A5D3E" w14:textId="77777777" w:rsidR="000A6A73" w:rsidRPr="00D956B2" w:rsidRDefault="000A6A73">
            <w:pPr>
              <w:bidi/>
              <w:jc w:val="center"/>
            </w:pPr>
            <w:proofErr w:type="spellStart"/>
            <w:r w:rsidRPr="00D956B2">
              <w:rPr>
                <w:rFonts w:ascii="B Zar" w:hAnsi="B Zar" w:cs="B Zar"/>
                <w:color w:val="111A16"/>
                <w:sz w:val="17"/>
              </w:rPr>
              <w:t>بازده</w:t>
            </w:r>
            <w:proofErr w:type="spellEnd"/>
            <w:r w:rsidRPr="00D956B2">
              <w:rPr>
                <w:rFonts w:ascii="B Zar" w:hAnsi="B Zar" w:cs="B Zar"/>
                <w:color w:val="111A16"/>
                <w:sz w:val="17"/>
              </w:rPr>
              <w:t xml:space="preserve"> </w:t>
            </w:r>
            <w:proofErr w:type="spellStart"/>
            <w:r w:rsidRPr="00D956B2">
              <w:rPr>
                <w:rFonts w:ascii="B Zar" w:hAnsi="B Zar" w:cs="B Zar"/>
                <w:color w:val="111A16"/>
                <w:sz w:val="17"/>
              </w:rPr>
              <w:t>پایلوت</w:t>
            </w:r>
            <w:proofErr w:type="spellEnd"/>
            <w:r w:rsidRPr="00D956B2">
              <w:rPr>
                <w:rFonts w:ascii="B Zar" w:hAnsi="B Zar" w:cs="B Zar"/>
                <w:color w:val="111A16"/>
                <w:sz w:val="17"/>
              </w:rPr>
              <w:t xml:space="preserve"> </w:t>
            </w:r>
            <w:proofErr w:type="spellStart"/>
            <w:r w:rsidRPr="00D956B2">
              <w:rPr>
                <w:rFonts w:ascii="B Zar" w:hAnsi="B Zar" w:cs="B Zar"/>
                <w:color w:val="111A16"/>
                <w:sz w:val="17"/>
              </w:rPr>
              <w:t>پس</w:t>
            </w:r>
            <w:proofErr w:type="spellEnd"/>
            <w:r w:rsidRPr="00D956B2">
              <w:rPr>
                <w:rFonts w:ascii="B Zar" w:hAnsi="B Zar" w:cs="B Zar"/>
                <w:color w:val="111A16"/>
                <w:sz w:val="17"/>
              </w:rPr>
              <w:t xml:space="preserve"> </w:t>
            </w:r>
            <w:proofErr w:type="spellStart"/>
            <w:r w:rsidRPr="00D956B2">
              <w:rPr>
                <w:rFonts w:ascii="B Zar" w:hAnsi="B Zar" w:cs="B Zar"/>
                <w:color w:val="111A16"/>
                <w:sz w:val="17"/>
              </w:rPr>
              <w:t>از</w:t>
            </w:r>
            <w:proofErr w:type="spellEnd"/>
            <w:r w:rsidRPr="00D956B2">
              <w:rPr>
                <w:rFonts w:ascii="B Zar" w:hAnsi="B Zar" w:cs="B Zar"/>
                <w:color w:val="111A16"/>
                <w:sz w:val="17"/>
              </w:rPr>
              <w:t xml:space="preserve"> </w:t>
            </w:r>
            <w:proofErr w:type="spellStart"/>
            <w:r w:rsidRPr="00D956B2">
              <w:rPr>
                <w:rFonts w:ascii="B Zar" w:hAnsi="B Zar" w:cs="B Zar"/>
                <w:color w:val="111A16"/>
                <w:sz w:val="17"/>
              </w:rPr>
              <w:t>همه</w:t>
            </w:r>
            <w:proofErr w:type="spellEnd"/>
            <w:r w:rsidRPr="00D956B2">
              <w:rPr>
                <w:rFonts w:ascii="B Zar" w:hAnsi="B Zar" w:cs="B Zar"/>
                <w:color w:val="111A16"/>
                <w:sz w:val="17"/>
              </w:rPr>
              <w:t xml:space="preserve"> </w:t>
            </w:r>
            <w:proofErr w:type="spellStart"/>
            <w:r w:rsidRPr="00D956B2">
              <w:rPr>
                <w:rFonts w:ascii="B Zar" w:hAnsi="B Zar" w:cs="B Zar"/>
                <w:color w:val="111A16"/>
                <w:sz w:val="17"/>
              </w:rPr>
              <w:t>هزینه‌ها</w:t>
            </w:r>
            <w:proofErr w:type="spellEnd"/>
          </w:p>
        </w:tc>
        <w:tc>
          <w:tcPr>
            <w:tcW w:w="3081" w:type="dxa"/>
            <w:shd w:val="clear" w:color="auto" w:fill="EAF6EE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1F80C75" w14:textId="77777777" w:rsidR="000A6A73" w:rsidRPr="00D956B2" w:rsidRDefault="000A6A73">
            <w:pPr>
              <w:bidi/>
              <w:jc w:val="center"/>
            </w:pPr>
            <w:proofErr w:type="spellStart"/>
            <w:r w:rsidRPr="00D956B2">
              <w:rPr>
                <w:rFonts w:ascii="B Zar" w:hAnsi="B Zar" w:cs="B Zar"/>
                <w:b/>
                <w:color w:val="111A16"/>
                <w:sz w:val="17"/>
              </w:rPr>
              <w:t>بازده</w:t>
            </w:r>
            <w:proofErr w:type="spellEnd"/>
            <w:r w:rsidRPr="00D956B2">
              <w:rPr>
                <w:rFonts w:ascii="B Zar" w:hAnsi="B Zar" w:cs="B Zar"/>
                <w:b/>
                <w:color w:val="111A16"/>
                <w:sz w:val="17"/>
              </w:rPr>
              <w:t xml:space="preserve"> </w:t>
            </w:r>
            <w:proofErr w:type="spellStart"/>
            <w:r w:rsidRPr="00D956B2">
              <w:rPr>
                <w:rFonts w:ascii="B Zar" w:hAnsi="B Zar" w:cs="B Zar"/>
                <w:b/>
                <w:color w:val="111A16"/>
                <w:sz w:val="17"/>
              </w:rPr>
              <w:t>سرمایه‌گذاری</w:t>
            </w:r>
            <w:proofErr w:type="spellEnd"/>
            <w:r w:rsidRPr="00D956B2">
              <w:rPr>
                <w:rFonts w:ascii="B Zar" w:hAnsi="B Zar" w:cs="B Zar"/>
                <w:b/>
                <w:color w:val="111A16"/>
                <w:sz w:val="17"/>
              </w:rPr>
              <w:t xml:space="preserve"> </w:t>
            </w:r>
            <w:proofErr w:type="spellStart"/>
            <w:r w:rsidRPr="00D956B2">
              <w:rPr>
                <w:rFonts w:ascii="B Zar" w:hAnsi="B Zar" w:cs="B Zar"/>
                <w:b/>
                <w:color w:val="111A16"/>
                <w:sz w:val="17"/>
              </w:rPr>
              <w:t>پایلوت</w:t>
            </w:r>
            <w:proofErr w:type="spellEnd"/>
          </w:p>
        </w:tc>
      </w:tr>
      <w:tr w:rsidR="000A6A73" w:rsidRPr="00D956B2" w14:paraId="72325625" w14:textId="77777777">
        <w:trPr>
          <w:jc w:val="center"/>
        </w:trPr>
        <w:tc>
          <w:tcPr>
            <w:tcW w:w="3139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9443C84" w14:textId="77777777" w:rsidR="000A6A73" w:rsidRPr="00D956B2" w:rsidRDefault="000A6A73">
            <w:pPr>
              <w:bidi/>
              <w:jc w:val="center"/>
            </w:pPr>
            <w:proofErr w:type="spellStart"/>
            <w:r w:rsidRPr="00D956B2">
              <w:rPr>
                <w:rFonts w:ascii="B Zar" w:hAnsi="B Zar" w:cs="B Zar"/>
                <w:color w:val="111A16"/>
                <w:sz w:val="17"/>
              </w:rPr>
              <w:t>در</w:t>
            </w:r>
            <w:proofErr w:type="spellEnd"/>
            <w:r w:rsidRPr="00D956B2">
              <w:rPr>
                <w:rFonts w:ascii="B Zar" w:hAnsi="B Zar" w:cs="B Zar"/>
                <w:color w:val="111A16"/>
                <w:sz w:val="17"/>
              </w:rPr>
              <w:t xml:space="preserve"> </w:t>
            </w:r>
            <w:proofErr w:type="spellStart"/>
            <w:r w:rsidRPr="00D956B2">
              <w:rPr>
                <w:rFonts w:ascii="B Zar" w:hAnsi="B Zar" w:cs="B Zar"/>
                <w:color w:val="111A16"/>
                <w:sz w:val="17"/>
              </w:rPr>
              <w:t>محدوده</w:t>
            </w:r>
            <w:proofErr w:type="spellEnd"/>
            <w:r w:rsidRPr="00D956B2">
              <w:rPr>
                <w:rFonts w:ascii="B Zar" w:hAnsi="B Zar" w:cs="B Zar"/>
                <w:color w:val="111A16"/>
                <w:sz w:val="17"/>
              </w:rPr>
              <w:t xml:space="preserve"> </w:t>
            </w:r>
            <w:proofErr w:type="spellStart"/>
            <w:r w:rsidRPr="00D956B2">
              <w:rPr>
                <w:rFonts w:ascii="B Zar" w:hAnsi="B Zar" w:cs="B Zar"/>
                <w:color w:val="111A16"/>
                <w:sz w:val="17"/>
              </w:rPr>
              <w:t>خط</w:t>
            </w:r>
            <w:proofErr w:type="spellEnd"/>
            <w:r w:rsidRPr="00D956B2">
              <w:rPr>
                <w:rFonts w:ascii="B Zar" w:hAnsi="B Zar" w:cs="B Zar"/>
                <w:color w:val="111A16"/>
                <w:sz w:val="17"/>
              </w:rPr>
              <w:t xml:space="preserve"> </w:t>
            </w:r>
            <w:proofErr w:type="spellStart"/>
            <w:r w:rsidRPr="00D956B2">
              <w:rPr>
                <w:rFonts w:ascii="B Zar" w:hAnsi="B Zar" w:cs="B Zar"/>
                <w:color w:val="111A16"/>
                <w:sz w:val="17"/>
              </w:rPr>
              <w:t>قرمز</w:t>
            </w:r>
            <w:proofErr w:type="spellEnd"/>
          </w:p>
        </w:tc>
        <w:tc>
          <w:tcPr>
            <w:tcW w:w="334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9D28A90" w14:textId="77777777" w:rsidR="000A6A73" w:rsidRPr="00D956B2" w:rsidRDefault="000A6A73">
            <w:pPr>
              <w:bidi/>
              <w:jc w:val="center"/>
            </w:pPr>
            <w:proofErr w:type="spellStart"/>
            <w:r w:rsidRPr="00D956B2">
              <w:rPr>
                <w:rFonts w:ascii="B Zar" w:hAnsi="B Zar" w:cs="B Zar"/>
                <w:color w:val="111A16"/>
                <w:sz w:val="17"/>
              </w:rPr>
              <w:t>عدم</w:t>
            </w:r>
            <w:proofErr w:type="spellEnd"/>
            <w:r w:rsidRPr="00D956B2">
              <w:rPr>
                <w:rFonts w:ascii="B Zar" w:hAnsi="B Zar" w:cs="B Zar"/>
                <w:color w:val="111A16"/>
                <w:sz w:val="17"/>
              </w:rPr>
              <w:t xml:space="preserve"> </w:t>
            </w:r>
            <w:proofErr w:type="spellStart"/>
            <w:r w:rsidRPr="00D956B2">
              <w:rPr>
                <w:rFonts w:ascii="B Zar" w:hAnsi="B Zar" w:cs="B Zar"/>
                <w:color w:val="111A16"/>
                <w:sz w:val="17"/>
              </w:rPr>
              <w:t>آسیب</w:t>
            </w:r>
            <w:proofErr w:type="spellEnd"/>
            <w:r w:rsidRPr="00D956B2">
              <w:rPr>
                <w:rFonts w:ascii="B Zar" w:hAnsi="B Zar" w:cs="B Zar"/>
                <w:color w:val="111A16"/>
                <w:sz w:val="17"/>
              </w:rPr>
              <w:t xml:space="preserve"> </w:t>
            </w:r>
            <w:proofErr w:type="spellStart"/>
            <w:r w:rsidRPr="00D956B2">
              <w:rPr>
                <w:rFonts w:ascii="B Zar" w:hAnsi="B Zar" w:cs="B Zar"/>
                <w:color w:val="111A16"/>
                <w:sz w:val="17"/>
              </w:rPr>
              <w:t>به</w:t>
            </w:r>
            <w:proofErr w:type="spellEnd"/>
            <w:r w:rsidRPr="00D956B2">
              <w:rPr>
                <w:rFonts w:ascii="B Zar" w:hAnsi="B Zar" w:cs="B Zar"/>
                <w:color w:val="111A16"/>
                <w:sz w:val="17"/>
              </w:rPr>
              <w:t xml:space="preserve"> </w:t>
            </w:r>
            <w:proofErr w:type="spellStart"/>
            <w:r w:rsidRPr="00D956B2">
              <w:rPr>
                <w:rFonts w:ascii="B Zar" w:hAnsi="B Zar" w:cs="B Zar"/>
                <w:color w:val="111A16"/>
                <w:sz w:val="17"/>
              </w:rPr>
              <w:t>درآمد</w:t>
            </w:r>
            <w:proofErr w:type="spellEnd"/>
            <w:r w:rsidRPr="00D956B2">
              <w:rPr>
                <w:rFonts w:ascii="B Zar" w:hAnsi="B Zar" w:cs="B Zar"/>
                <w:color w:val="111A16"/>
                <w:sz w:val="17"/>
              </w:rPr>
              <w:t xml:space="preserve">، </w:t>
            </w:r>
            <w:proofErr w:type="spellStart"/>
            <w:r w:rsidRPr="00D956B2">
              <w:rPr>
                <w:rFonts w:ascii="B Zar" w:hAnsi="B Zar" w:cs="B Zar"/>
                <w:color w:val="111A16"/>
                <w:sz w:val="17"/>
              </w:rPr>
              <w:t>رضایت</w:t>
            </w:r>
            <w:proofErr w:type="spellEnd"/>
            <w:r w:rsidRPr="00D956B2">
              <w:rPr>
                <w:rFonts w:ascii="B Zar" w:hAnsi="B Zar" w:cs="B Zar"/>
                <w:color w:val="111A16"/>
                <w:sz w:val="17"/>
              </w:rPr>
              <w:t xml:space="preserve"> </w:t>
            </w:r>
            <w:proofErr w:type="spellStart"/>
            <w:r w:rsidRPr="00D956B2">
              <w:rPr>
                <w:rFonts w:ascii="B Zar" w:hAnsi="B Zar" w:cs="B Zar"/>
                <w:color w:val="111A16"/>
                <w:sz w:val="17"/>
              </w:rPr>
              <w:t>یا</w:t>
            </w:r>
            <w:proofErr w:type="spellEnd"/>
            <w:r w:rsidRPr="00D956B2">
              <w:rPr>
                <w:rFonts w:ascii="B Zar" w:hAnsi="B Zar" w:cs="B Zar"/>
                <w:color w:val="111A16"/>
                <w:sz w:val="17"/>
              </w:rPr>
              <w:t xml:space="preserve"> </w:t>
            </w:r>
            <w:proofErr w:type="spellStart"/>
            <w:r w:rsidRPr="00D956B2">
              <w:rPr>
                <w:rFonts w:ascii="B Zar" w:hAnsi="B Zar" w:cs="B Zar"/>
                <w:color w:val="111A16"/>
                <w:sz w:val="17"/>
              </w:rPr>
              <w:t>گروه</w:t>
            </w:r>
            <w:proofErr w:type="spellEnd"/>
            <w:r w:rsidRPr="00D956B2">
              <w:rPr>
                <w:rFonts w:ascii="B Zar" w:hAnsi="B Zar" w:cs="B Zar"/>
                <w:color w:val="111A16"/>
                <w:sz w:val="17"/>
              </w:rPr>
              <w:t xml:space="preserve"> </w:t>
            </w:r>
            <w:proofErr w:type="spellStart"/>
            <w:r w:rsidRPr="00D956B2">
              <w:rPr>
                <w:rFonts w:ascii="B Zar" w:hAnsi="B Zar" w:cs="B Zar"/>
                <w:color w:val="111A16"/>
                <w:sz w:val="17"/>
              </w:rPr>
              <w:t>حساس</w:t>
            </w:r>
            <w:proofErr w:type="spellEnd"/>
          </w:p>
        </w:tc>
        <w:tc>
          <w:tcPr>
            <w:tcW w:w="3081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D1AA4D5" w14:textId="77777777" w:rsidR="000A6A73" w:rsidRPr="00D956B2" w:rsidRDefault="000A6A73">
            <w:pPr>
              <w:bidi/>
              <w:jc w:val="center"/>
            </w:pPr>
            <w:proofErr w:type="spellStart"/>
            <w:r w:rsidRPr="00D956B2">
              <w:rPr>
                <w:rFonts w:ascii="B Zar" w:hAnsi="B Zar" w:cs="B Zar"/>
                <w:b/>
                <w:color w:val="111A16"/>
                <w:sz w:val="17"/>
              </w:rPr>
              <w:t>درآمد</w:t>
            </w:r>
            <w:proofErr w:type="spellEnd"/>
            <w:r w:rsidRPr="00D956B2">
              <w:rPr>
                <w:rFonts w:ascii="B Zar" w:hAnsi="B Zar" w:cs="B Zar"/>
                <w:b/>
                <w:color w:val="111A16"/>
                <w:sz w:val="17"/>
              </w:rPr>
              <w:t xml:space="preserve"> </w:t>
            </w:r>
            <w:proofErr w:type="spellStart"/>
            <w:r w:rsidRPr="00D956B2">
              <w:rPr>
                <w:rFonts w:ascii="B Zar" w:hAnsi="B Zar" w:cs="B Zar"/>
                <w:b/>
                <w:color w:val="111A16"/>
                <w:sz w:val="17"/>
              </w:rPr>
              <w:t>در</w:t>
            </w:r>
            <w:proofErr w:type="spellEnd"/>
            <w:r w:rsidRPr="00D956B2">
              <w:rPr>
                <w:rFonts w:ascii="B Zar" w:hAnsi="B Zar" w:cs="B Zar"/>
                <w:b/>
                <w:color w:val="111A16"/>
                <w:sz w:val="17"/>
              </w:rPr>
              <w:t xml:space="preserve"> </w:t>
            </w:r>
            <w:proofErr w:type="spellStart"/>
            <w:r w:rsidRPr="00D956B2">
              <w:rPr>
                <w:rFonts w:ascii="B Zar" w:hAnsi="B Zar" w:cs="B Zar"/>
                <w:b/>
                <w:color w:val="111A16"/>
                <w:sz w:val="17"/>
              </w:rPr>
              <w:t>معرض</w:t>
            </w:r>
            <w:proofErr w:type="spellEnd"/>
            <w:r w:rsidRPr="00D956B2">
              <w:rPr>
                <w:rFonts w:ascii="B Zar" w:hAnsi="B Zar" w:cs="B Zar"/>
                <w:b/>
                <w:color w:val="111A16"/>
                <w:sz w:val="17"/>
              </w:rPr>
              <w:t xml:space="preserve"> </w:t>
            </w:r>
            <w:proofErr w:type="spellStart"/>
            <w:r w:rsidRPr="00D956B2">
              <w:rPr>
                <w:rFonts w:ascii="B Zar" w:hAnsi="B Zar" w:cs="B Zar"/>
                <w:b/>
                <w:color w:val="111A16"/>
                <w:sz w:val="17"/>
              </w:rPr>
              <w:t>ریسک</w:t>
            </w:r>
            <w:proofErr w:type="spellEnd"/>
          </w:p>
        </w:tc>
      </w:tr>
      <w:tr w:rsidR="000A6A73" w:rsidRPr="00D956B2" w14:paraId="7ED8992D" w14:textId="77777777">
        <w:trPr>
          <w:jc w:val="center"/>
        </w:trPr>
        <w:tc>
          <w:tcPr>
            <w:tcW w:w="3139" w:type="dxa"/>
            <w:shd w:val="clear" w:color="auto" w:fill="EAF6EE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01FB052" w14:textId="77777777" w:rsidR="000A6A73" w:rsidRPr="00D956B2" w:rsidRDefault="000A6A73">
            <w:pPr>
              <w:bidi/>
              <w:jc w:val="center"/>
            </w:pPr>
            <w:proofErr w:type="spellStart"/>
            <w:r w:rsidRPr="00D956B2">
              <w:rPr>
                <w:rFonts w:ascii="B Zar" w:hAnsi="B Zar" w:cs="B Zar"/>
                <w:color w:val="111A16"/>
                <w:sz w:val="17"/>
              </w:rPr>
              <w:t>قابل</w:t>
            </w:r>
            <w:proofErr w:type="spellEnd"/>
            <w:r w:rsidRPr="00D956B2">
              <w:rPr>
                <w:rFonts w:ascii="B Zar" w:hAnsi="B Zar" w:cs="B Zar"/>
                <w:color w:val="111A16"/>
                <w:sz w:val="17"/>
              </w:rPr>
              <w:t xml:space="preserve"> </w:t>
            </w:r>
            <w:proofErr w:type="spellStart"/>
            <w:r w:rsidRPr="00D956B2">
              <w:rPr>
                <w:rFonts w:ascii="B Zar" w:hAnsi="B Zar" w:cs="B Zar"/>
                <w:color w:val="111A16"/>
                <w:sz w:val="17"/>
              </w:rPr>
              <w:t>توضیح</w:t>
            </w:r>
            <w:proofErr w:type="spellEnd"/>
            <w:r w:rsidRPr="00D956B2">
              <w:rPr>
                <w:rFonts w:ascii="B Zar" w:hAnsi="B Zar" w:cs="B Zar"/>
                <w:color w:val="111A16"/>
                <w:sz w:val="17"/>
              </w:rPr>
              <w:t xml:space="preserve"> و </w:t>
            </w:r>
            <w:proofErr w:type="spellStart"/>
            <w:r w:rsidRPr="00D956B2">
              <w:rPr>
                <w:rFonts w:ascii="B Zar" w:hAnsi="B Zar" w:cs="B Zar"/>
                <w:color w:val="111A16"/>
                <w:sz w:val="17"/>
              </w:rPr>
              <w:t>قابل</w:t>
            </w:r>
            <w:proofErr w:type="spellEnd"/>
            <w:r w:rsidRPr="00D956B2">
              <w:rPr>
                <w:rFonts w:ascii="B Zar" w:hAnsi="B Zar" w:cs="B Zar"/>
                <w:color w:val="111A16"/>
                <w:sz w:val="17"/>
              </w:rPr>
              <w:t xml:space="preserve"> </w:t>
            </w:r>
            <w:proofErr w:type="spellStart"/>
            <w:r w:rsidRPr="00D956B2">
              <w:rPr>
                <w:rFonts w:ascii="B Zar" w:hAnsi="B Zar" w:cs="B Zar"/>
                <w:color w:val="111A16"/>
                <w:sz w:val="17"/>
              </w:rPr>
              <w:t>بازبینی</w:t>
            </w:r>
            <w:proofErr w:type="spellEnd"/>
          </w:p>
        </w:tc>
        <w:tc>
          <w:tcPr>
            <w:tcW w:w="3340" w:type="dxa"/>
            <w:shd w:val="clear" w:color="auto" w:fill="EAF6EE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ABBFC67" w14:textId="77777777" w:rsidR="000A6A73" w:rsidRPr="00D956B2" w:rsidRDefault="000A6A73">
            <w:pPr>
              <w:bidi/>
              <w:jc w:val="center"/>
            </w:pPr>
            <w:proofErr w:type="spellStart"/>
            <w:r w:rsidRPr="00D956B2">
              <w:rPr>
                <w:rFonts w:ascii="B Zar" w:hAnsi="B Zar" w:cs="B Zar"/>
                <w:color w:val="111A16"/>
                <w:sz w:val="17"/>
              </w:rPr>
              <w:t>فاصله</w:t>
            </w:r>
            <w:proofErr w:type="spellEnd"/>
            <w:r w:rsidRPr="00D956B2">
              <w:rPr>
                <w:rFonts w:ascii="B Zar" w:hAnsi="B Zar" w:cs="B Zar"/>
                <w:color w:val="111A16"/>
                <w:sz w:val="17"/>
              </w:rPr>
              <w:t xml:space="preserve"> </w:t>
            </w:r>
            <w:proofErr w:type="spellStart"/>
            <w:r w:rsidRPr="00D956B2">
              <w:rPr>
                <w:rFonts w:ascii="B Zar" w:hAnsi="B Zar" w:cs="B Zar"/>
                <w:color w:val="111A16"/>
                <w:sz w:val="17"/>
              </w:rPr>
              <w:t>مدل</w:t>
            </w:r>
            <w:proofErr w:type="spellEnd"/>
            <w:r w:rsidRPr="00D956B2">
              <w:rPr>
                <w:rFonts w:ascii="B Zar" w:hAnsi="B Zar" w:cs="B Zar"/>
                <w:color w:val="111A16"/>
                <w:sz w:val="17"/>
              </w:rPr>
              <w:t xml:space="preserve"> </w:t>
            </w:r>
            <w:proofErr w:type="spellStart"/>
            <w:r w:rsidRPr="00D956B2">
              <w:rPr>
                <w:rFonts w:ascii="B Zar" w:hAnsi="B Zar" w:cs="B Zar"/>
                <w:color w:val="111A16"/>
                <w:sz w:val="17"/>
              </w:rPr>
              <w:t>با</w:t>
            </w:r>
            <w:proofErr w:type="spellEnd"/>
            <w:r w:rsidRPr="00D956B2">
              <w:rPr>
                <w:rFonts w:ascii="B Zar" w:hAnsi="B Zar" w:cs="B Zar"/>
                <w:color w:val="111A16"/>
                <w:sz w:val="17"/>
              </w:rPr>
              <w:t xml:space="preserve"> </w:t>
            </w:r>
            <w:proofErr w:type="spellStart"/>
            <w:r w:rsidRPr="00D956B2">
              <w:rPr>
                <w:rFonts w:ascii="B Zar" w:hAnsi="B Zar" w:cs="B Zar"/>
                <w:color w:val="111A16"/>
                <w:sz w:val="17"/>
              </w:rPr>
              <w:t>واقعیت</w:t>
            </w:r>
            <w:proofErr w:type="spellEnd"/>
            <w:r w:rsidRPr="00D956B2">
              <w:rPr>
                <w:rFonts w:ascii="B Zar" w:hAnsi="B Zar" w:cs="B Zar"/>
                <w:color w:val="111A16"/>
                <w:sz w:val="17"/>
              </w:rPr>
              <w:t xml:space="preserve"> و </w:t>
            </w:r>
            <w:proofErr w:type="spellStart"/>
            <w:r w:rsidRPr="00D956B2">
              <w:rPr>
                <w:rFonts w:ascii="B Zar" w:hAnsi="B Zar" w:cs="B Zar"/>
                <w:color w:val="111A16"/>
                <w:sz w:val="17"/>
              </w:rPr>
              <w:t>نیاز</w:t>
            </w:r>
            <w:proofErr w:type="spellEnd"/>
            <w:r w:rsidRPr="00D956B2">
              <w:rPr>
                <w:rFonts w:ascii="B Zar" w:hAnsi="B Zar" w:cs="B Zar"/>
                <w:color w:val="111A16"/>
                <w:sz w:val="17"/>
              </w:rPr>
              <w:t xml:space="preserve"> </w:t>
            </w:r>
            <w:proofErr w:type="spellStart"/>
            <w:r w:rsidRPr="00D956B2">
              <w:rPr>
                <w:rFonts w:ascii="B Zar" w:hAnsi="B Zar" w:cs="B Zar"/>
                <w:color w:val="111A16"/>
                <w:sz w:val="17"/>
              </w:rPr>
              <w:t>به</w:t>
            </w:r>
            <w:proofErr w:type="spellEnd"/>
            <w:r w:rsidRPr="00D956B2">
              <w:rPr>
                <w:rFonts w:ascii="B Zar" w:hAnsi="B Zar" w:cs="B Zar"/>
                <w:color w:val="111A16"/>
                <w:sz w:val="17"/>
              </w:rPr>
              <w:t xml:space="preserve"> </w:t>
            </w:r>
            <w:proofErr w:type="spellStart"/>
            <w:r w:rsidRPr="00D956B2">
              <w:rPr>
                <w:rFonts w:ascii="B Zar" w:hAnsi="B Zar" w:cs="B Zar"/>
                <w:color w:val="111A16"/>
                <w:sz w:val="17"/>
              </w:rPr>
              <w:t>اصلاح</w:t>
            </w:r>
            <w:proofErr w:type="spellEnd"/>
          </w:p>
        </w:tc>
        <w:tc>
          <w:tcPr>
            <w:tcW w:w="3081" w:type="dxa"/>
            <w:shd w:val="clear" w:color="auto" w:fill="EAF6EE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8CEC141" w14:textId="77777777" w:rsidR="000A6A73" w:rsidRPr="00D956B2" w:rsidRDefault="000A6A73">
            <w:pPr>
              <w:bidi/>
              <w:jc w:val="center"/>
            </w:pPr>
            <w:proofErr w:type="spellStart"/>
            <w:r w:rsidRPr="00D956B2">
              <w:rPr>
                <w:rFonts w:ascii="B Zar" w:hAnsi="B Zar" w:cs="B Zar"/>
                <w:b/>
                <w:color w:val="111A16"/>
                <w:sz w:val="17"/>
              </w:rPr>
              <w:t>شکاف</w:t>
            </w:r>
            <w:proofErr w:type="spellEnd"/>
            <w:r w:rsidRPr="00D956B2">
              <w:rPr>
                <w:rFonts w:ascii="B Zar" w:hAnsi="B Zar" w:cs="B Zar"/>
                <w:b/>
                <w:color w:val="111A16"/>
                <w:sz w:val="17"/>
              </w:rPr>
              <w:t xml:space="preserve"> </w:t>
            </w:r>
            <w:proofErr w:type="spellStart"/>
            <w:r w:rsidRPr="00D956B2">
              <w:rPr>
                <w:rFonts w:ascii="B Zar" w:hAnsi="B Zar" w:cs="B Zar"/>
                <w:b/>
                <w:color w:val="111A16"/>
                <w:sz w:val="17"/>
              </w:rPr>
              <w:t>پیش‌بینی</w:t>
            </w:r>
            <w:proofErr w:type="spellEnd"/>
            <w:r w:rsidRPr="00D956B2">
              <w:rPr>
                <w:rFonts w:ascii="B Zar" w:hAnsi="B Zar" w:cs="B Zar"/>
                <w:b/>
                <w:color w:val="111A16"/>
                <w:sz w:val="17"/>
              </w:rPr>
              <w:t>/</w:t>
            </w:r>
            <w:proofErr w:type="spellStart"/>
            <w:r w:rsidRPr="00D956B2">
              <w:rPr>
                <w:rFonts w:ascii="B Zar" w:hAnsi="B Zar" w:cs="B Zar"/>
                <w:b/>
                <w:color w:val="111A16"/>
                <w:sz w:val="17"/>
              </w:rPr>
              <w:t>واقعیت</w:t>
            </w:r>
            <w:proofErr w:type="spellEnd"/>
          </w:p>
        </w:tc>
      </w:tr>
    </w:tbl>
    <w:p w14:paraId="567946E3" w14:textId="77777777" w:rsidR="000A6A73" w:rsidRPr="00D956B2" w:rsidRDefault="000A6A73">
      <w:pPr>
        <w:bidi/>
        <w:spacing w:after="100"/>
        <w:jc w:val="right"/>
      </w:pPr>
    </w:p>
    <w:tbl>
      <w:tblPr>
        <w:bidiVisual/>
        <w:tblW w:w="0" w:type="auto"/>
        <w:jc w:val="center"/>
        <w:tblBorders>
          <w:top w:val="single" w:sz="0" w:space="0" w:color="111A16"/>
          <w:left w:val="single" w:sz="0" w:space="0" w:color="111A16"/>
          <w:bottom w:val="single" w:sz="0" w:space="0" w:color="111A16"/>
          <w:right w:val="single" w:sz="0" w:space="0" w:color="111A16"/>
        </w:tblBorders>
        <w:tblLayout w:type="fixed"/>
        <w:tblLook w:val="04A0" w:firstRow="1" w:lastRow="0" w:firstColumn="1" w:lastColumn="0" w:noHBand="0" w:noVBand="1"/>
      </w:tblPr>
      <w:tblGrid>
        <w:gridCol w:w="9576"/>
      </w:tblGrid>
      <w:tr w:rsidR="000A6A73" w:rsidRPr="00D956B2" w14:paraId="7834E6DD" w14:textId="77777777">
        <w:trPr>
          <w:jc w:val="center"/>
        </w:trPr>
        <w:tc>
          <w:tcPr>
            <w:tcW w:w="9576" w:type="dxa"/>
            <w:shd w:val="clear" w:color="auto" w:fill="111A16"/>
            <w:tcMar>
              <w:top w:w="170" w:type="dxa"/>
              <w:left w:w="220" w:type="dxa"/>
              <w:bottom w:w="170" w:type="dxa"/>
              <w:right w:w="220" w:type="dxa"/>
            </w:tcMar>
          </w:tcPr>
          <w:p w14:paraId="05A14FE8" w14:textId="77777777" w:rsidR="000A6A73" w:rsidRPr="00D956B2" w:rsidRDefault="000A6A73" w:rsidP="00E1374F">
            <w:pPr>
              <w:bidi/>
              <w:spacing w:after="80"/>
            </w:pPr>
            <w:proofErr w:type="spellStart"/>
            <w:r w:rsidRPr="00D956B2">
              <w:rPr>
                <w:rFonts w:ascii="B Zar" w:hAnsi="B Zar" w:cs="B Zar"/>
                <w:b/>
                <w:color w:val="C4D600"/>
                <w:sz w:val="20"/>
              </w:rPr>
              <w:t>فرمول</w:t>
            </w:r>
            <w:proofErr w:type="spellEnd"/>
            <w:r w:rsidRPr="00D956B2">
              <w:rPr>
                <w:rFonts w:ascii="B Zar" w:hAnsi="B Zar" w:cs="B Zar"/>
                <w:b/>
                <w:color w:val="C4D600"/>
                <w:sz w:val="20"/>
              </w:rPr>
              <w:t xml:space="preserve"> </w:t>
            </w:r>
            <w:proofErr w:type="spellStart"/>
            <w:r w:rsidRPr="00D956B2">
              <w:rPr>
                <w:rFonts w:ascii="B Zar" w:hAnsi="B Zar" w:cs="B Zar"/>
                <w:b/>
                <w:color w:val="C4D600"/>
                <w:sz w:val="20"/>
              </w:rPr>
              <w:t>مالی</w:t>
            </w:r>
            <w:proofErr w:type="spellEnd"/>
          </w:p>
          <w:p w14:paraId="188317CE" w14:textId="77777777" w:rsidR="000A6A73" w:rsidRPr="00D956B2" w:rsidRDefault="000A6A73" w:rsidP="00E1374F">
            <w:pPr>
              <w:bidi/>
              <w:spacing w:after="0"/>
            </w:pPr>
            <w:proofErr w:type="spellStart"/>
            <w:r w:rsidRPr="00D956B2">
              <w:rPr>
                <w:rFonts w:ascii="B Zar" w:hAnsi="B Zar" w:cs="B Zar"/>
                <w:b/>
                <w:color w:val="FFFFFF"/>
                <w:sz w:val="24"/>
              </w:rPr>
              <w:t>سود</w:t>
            </w:r>
            <w:proofErr w:type="spellEnd"/>
            <w:r w:rsidRPr="00D956B2">
              <w:rPr>
                <w:rFonts w:ascii="B Zar" w:hAnsi="B Zar" w:cs="B Zar"/>
                <w:b/>
                <w:color w:val="FFFFFF"/>
                <w:sz w:val="24"/>
              </w:rPr>
              <w:t xml:space="preserve"> </w:t>
            </w:r>
            <w:proofErr w:type="spellStart"/>
            <w:r w:rsidRPr="00D956B2">
              <w:rPr>
                <w:rFonts w:ascii="B Zar" w:hAnsi="B Zar" w:cs="B Zar"/>
                <w:b/>
                <w:color w:val="FFFFFF"/>
                <w:sz w:val="24"/>
              </w:rPr>
              <w:t>افزایشی</w:t>
            </w:r>
            <w:proofErr w:type="spellEnd"/>
            <w:r w:rsidRPr="00D956B2">
              <w:rPr>
                <w:rFonts w:ascii="B Zar" w:hAnsi="B Zar" w:cs="B Zar"/>
                <w:b/>
                <w:color w:val="FFFFFF"/>
                <w:sz w:val="24"/>
              </w:rPr>
              <w:t xml:space="preserve"> </w:t>
            </w:r>
            <w:proofErr w:type="spellStart"/>
            <w:r w:rsidRPr="00D956B2">
              <w:rPr>
                <w:rFonts w:ascii="B Zar" w:hAnsi="B Zar" w:cs="B Zar"/>
                <w:b/>
                <w:color w:val="FFFFFF"/>
                <w:sz w:val="24"/>
              </w:rPr>
              <w:t>تأییدشده</w:t>
            </w:r>
            <w:proofErr w:type="spellEnd"/>
            <w:r w:rsidRPr="00D956B2">
              <w:rPr>
                <w:rFonts w:ascii="B Zar" w:hAnsi="B Zar" w:cs="B Zar"/>
                <w:b/>
                <w:color w:val="FFFFFF"/>
                <w:sz w:val="24"/>
              </w:rPr>
              <w:t xml:space="preserve"> = </w:t>
            </w:r>
            <w:proofErr w:type="spellStart"/>
            <w:r w:rsidRPr="00D956B2">
              <w:rPr>
                <w:rFonts w:ascii="B Zar" w:hAnsi="B Zar" w:cs="B Zar"/>
                <w:b/>
                <w:color w:val="FFFFFF"/>
                <w:sz w:val="24"/>
              </w:rPr>
              <w:t>درآمد</w:t>
            </w:r>
            <w:proofErr w:type="spellEnd"/>
            <w:r w:rsidRPr="00D956B2">
              <w:rPr>
                <w:rFonts w:ascii="B Zar" w:hAnsi="B Zar" w:cs="B Zar"/>
                <w:b/>
                <w:color w:val="FFFFFF"/>
                <w:sz w:val="24"/>
              </w:rPr>
              <w:t xml:space="preserve"> </w:t>
            </w:r>
            <w:proofErr w:type="spellStart"/>
            <w:r w:rsidRPr="00D956B2">
              <w:rPr>
                <w:rFonts w:ascii="B Zar" w:hAnsi="B Zar" w:cs="B Zar"/>
                <w:b/>
                <w:color w:val="FFFFFF"/>
                <w:sz w:val="24"/>
              </w:rPr>
              <w:t>افزایشی</w:t>
            </w:r>
            <w:proofErr w:type="spellEnd"/>
            <w:r w:rsidRPr="00D956B2">
              <w:rPr>
                <w:rFonts w:ascii="B Zar" w:hAnsi="B Zar" w:cs="B Zar"/>
                <w:b/>
                <w:color w:val="FFFFFF"/>
                <w:sz w:val="24"/>
              </w:rPr>
              <w:t xml:space="preserve"> × </w:t>
            </w:r>
            <w:proofErr w:type="spellStart"/>
            <w:r w:rsidRPr="00D956B2">
              <w:rPr>
                <w:rFonts w:ascii="B Zar" w:hAnsi="B Zar" w:cs="B Zar"/>
                <w:b/>
                <w:color w:val="FFFFFF"/>
                <w:sz w:val="24"/>
              </w:rPr>
              <w:t>حاشیه</w:t>
            </w:r>
            <w:proofErr w:type="spellEnd"/>
            <w:r w:rsidRPr="00D956B2">
              <w:rPr>
                <w:rFonts w:ascii="B Zar" w:hAnsi="B Zar" w:cs="B Zar"/>
                <w:b/>
                <w:color w:val="FFFFFF"/>
                <w:sz w:val="24"/>
              </w:rPr>
              <w:t xml:space="preserve"> </w:t>
            </w:r>
            <w:proofErr w:type="spellStart"/>
            <w:r w:rsidRPr="00D956B2">
              <w:rPr>
                <w:rFonts w:ascii="B Zar" w:hAnsi="B Zar" w:cs="B Zar"/>
                <w:b/>
                <w:color w:val="FFFFFF"/>
                <w:sz w:val="24"/>
              </w:rPr>
              <w:t>سود</w:t>
            </w:r>
            <w:proofErr w:type="spellEnd"/>
            <w:r w:rsidRPr="00D956B2">
              <w:rPr>
                <w:rFonts w:ascii="B Zar" w:hAnsi="B Zar" w:cs="B Zar"/>
                <w:b/>
                <w:color w:val="FFFFFF"/>
                <w:sz w:val="24"/>
              </w:rPr>
              <w:t xml:space="preserve"> - </w:t>
            </w:r>
            <w:proofErr w:type="spellStart"/>
            <w:r w:rsidRPr="00D956B2">
              <w:rPr>
                <w:rFonts w:ascii="B Zar" w:hAnsi="B Zar" w:cs="B Zar"/>
                <w:b/>
                <w:color w:val="FFFFFF"/>
                <w:sz w:val="24"/>
              </w:rPr>
              <w:t>هزینه</w:t>
            </w:r>
            <w:proofErr w:type="spellEnd"/>
            <w:r w:rsidRPr="00D956B2">
              <w:rPr>
                <w:rFonts w:ascii="B Zar" w:hAnsi="B Zar" w:cs="B Zar"/>
                <w:b/>
                <w:color w:val="FFFFFF"/>
                <w:sz w:val="24"/>
              </w:rPr>
              <w:t xml:space="preserve"> </w:t>
            </w:r>
            <w:proofErr w:type="spellStart"/>
            <w:r w:rsidRPr="00D956B2">
              <w:rPr>
                <w:rFonts w:ascii="B Zar" w:hAnsi="B Zar" w:cs="B Zar"/>
                <w:b/>
                <w:color w:val="FFFFFF"/>
                <w:sz w:val="24"/>
              </w:rPr>
              <w:t>مشوق</w:t>
            </w:r>
            <w:proofErr w:type="spellEnd"/>
            <w:r w:rsidRPr="00D956B2">
              <w:rPr>
                <w:rFonts w:ascii="B Zar" w:hAnsi="B Zar" w:cs="B Zar"/>
                <w:b/>
                <w:color w:val="FFFFFF"/>
                <w:sz w:val="24"/>
              </w:rPr>
              <w:t xml:space="preserve"> - </w:t>
            </w:r>
            <w:proofErr w:type="spellStart"/>
            <w:r w:rsidRPr="00D956B2">
              <w:rPr>
                <w:rFonts w:ascii="B Zar" w:hAnsi="B Zar" w:cs="B Zar"/>
                <w:b/>
                <w:color w:val="FFFFFF"/>
                <w:sz w:val="24"/>
              </w:rPr>
              <w:t>هزینه</w:t>
            </w:r>
            <w:proofErr w:type="spellEnd"/>
            <w:r w:rsidRPr="00D956B2">
              <w:rPr>
                <w:rFonts w:ascii="B Zar" w:hAnsi="B Zar" w:cs="B Zar"/>
                <w:b/>
                <w:color w:val="FFFFFF"/>
                <w:sz w:val="24"/>
              </w:rPr>
              <w:t xml:space="preserve"> </w:t>
            </w:r>
            <w:proofErr w:type="spellStart"/>
            <w:r w:rsidRPr="00D956B2">
              <w:rPr>
                <w:rFonts w:ascii="B Zar" w:hAnsi="B Zar" w:cs="B Zar"/>
                <w:b/>
                <w:color w:val="FFFFFF"/>
                <w:sz w:val="24"/>
              </w:rPr>
              <w:t>کانال</w:t>
            </w:r>
            <w:proofErr w:type="spellEnd"/>
            <w:r w:rsidRPr="00D956B2">
              <w:rPr>
                <w:rFonts w:ascii="B Zar" w:hAnsi="B Zar" w:cs="B Zar"/>
                <w:b/>
                <w:color w:val="FFFFFF"/>
                <w:sz w:val="24"/>
              </w:rPr>
              <w:t xml:space="preserve"> - </w:t>
            </w:r>
            <w:proofErr w:type="spellStart"/>
            <w:r w:rsidRPr="00D956B2">
              <w:rPr>
                <w:rFonts w:ascii="B Zar" w:hAnsi="B Zar" w:cs="B Zar"/>
                <w:b/>
                <w:color w:val="FFFFFF"/>
                <w:sz w:val="24"/>
              </w:rPr>
              <w:t>هزینه</w:t>
            </w:r>
            <w:proofErr w:type="spellEnd"/>
            <w:r w:rsidRPr="00D956B2">
              <w:rPr>
                <w:rFonts w:ascii="B Zar" w:hAnsi="B Zar" w:cs="B Zar"/>
                <w:b/>
                <w:color w:val="FFFFFF"/>
                <w:sz w:val="24"/>
              </w:rPr>
              <w:t xml:space="preserve"> </w:t>
            </w:r>
            <w:proofErr w:type="spellStart"/>
            <w:r w:rsidRPr="00D956B2">
              <w:rPr>
                <w:rFonts w:ascii="B Zar" w:hAnsi="B Zar" w:cs="B Zar"/>
                <w:b/>
                <w:color w:val="FFFFFF"/>
                <w:sz w:val="24"/>
              </w:rPr>
              <w:t>اجرای</w:t>
            </w:r>
            <w:proofErr w:type="spellEnd"/>
            <w:r w:rsidRPr="00D956B2">
              <w:rPr>
                <w:rFonts w:ascii="B Zar" w:hAnsi="B Zar" w:cs="B Zar"/>
                <w:b/>
                <w:color w:val="FFFFFF"/>
                <w:sz w:val="24"/>
              </w:rPr>
              <w:t xml:space="preserve"> </w:t>
            </w:r>
            <w:proofErr w:type="spellStart"/>
            <w:r w:rsidRPr="00D956B2">
              <w:rPr>
                <w:rFonts w:ascii="B Zar" w:hAnsi="B Zar" w:cs="B Zar"/>
                <w:b/>
                <w:color w:val="FFFFFF"/>
                <w:sz w:val="24"/>
              </w:rPr>
              <w:t>پایلوت</w:t>
            </w:r>
            <w:proofErr w:type="spellEnd"/>
          </w:p>
        </w:tc>
      </w:tr>
    </w:tbl>
    <w:p w14:paraId="2089B2DC" w14:textId="77777777" w:rsidR="000A6A73" w:rsidRPr="00D956B2" w:rsidRDefault="000A6A73" w:rsidP="00E1374F">
      <w:pPr>
        <w:bidi/>
        <w:spacing w:after="40"/>
      </w:pPr>
    </w:p>
    <w:p w14:paraId="5D9F5E16" w14:textId="77777777" w:rsidR="000A6A73" w:rsidRPr="00D956B2" w:rsidRDefault="000A6A73" w:rsidP="00E1374F">
      <w:pPr>
        <w:pStyle w:val="Heading2"/>
        <w:bidi/>
      </w:pPr>
      <w:proofErr w:type="spellStart"/>
      <w:r w:rsidRPr="00D956B2">
        <w:rPr>
          <w:rFonts w:ascii="B Zar" w:hAnsi="B Zar" w:cs="B Zar"/>
        </w:rPr>
        <w:t>خروجی</w:t>
      </w:r>
      <w:proofErr w:type="spellEnd"/>
      <w:r w:rsidRPr="00D956B2">
        <w:rPr>
          <w:rFonts w:ascii="B Zar" w:hAnsi="B Zar" w:cs="B Zar"/>
        </w:rPr>
        <w:t xml:space="preserve"> </w:t>
      </w:r>
      <w:proofErr w:type="spellStart"/>
      <w:r w:rsidRPr="00D956B2">
        <w:rPr>
          <w:rFonts w:ascii="B Zar" w:hAnsi="B Zar" w:cs="B Zar"/>
        </w:rPr>
        <w:t>نهایی</w:t>
      </w:r>
      <w:proofErr w:type="spellEnd"/>
    </w:p>
    <w:p w14:paraId="45E96CBA" w14:textId="77777777" w:rsidR="000A6A73" w:rsidRPr="00D956B2" w:rsidRDefault="000A6A73" w:rsidP="00E1374F">
      <w:pPr>
        <w:bidi/>
        <w:spacing w:after="120" w:line="324" w:lineRule="auto"/>
      </w:pPr>
      <w:proofErr w:type="spellStart"/>
      <w:r w:rsidRPr="00D956B2">
        <w:rPr>
          <w:rFonts w:ascii="B Zar" w:hAnsi="B Zar" w:cs="B Zar"/>
          <w:color w:val="111A16"/>
        </w:rPr>
        <w:t>یک</w:t>
      </w:r>
      <w:proofErr w:type="spellEnd"/>
      <w:r w:rsidRPr="00D956B2">
        <w:rPr>
          <w:rFonts w:ascii="B Zar" w:hAnsi="B Zar" w:cs="B Zar"/>
          <w:color w:val="111A16"/>
        </w:rPr>
        <w:t xml:space="preserve"> </w:t>
      </w:r>
      <w:proofErr w:type="spellStart"/>
      <w:r w:rsidRPr="00D956B2">
        <w:rPr>
          <w:rFonts w:ascii="B Zar" w:hAnsi="B Zar" w:cs="B Zar"/>
          <w:color w:val="111A16"/>
        </w:rPr>
        <w:t>گزارش</w:t>
      </w:r>
      <w:proofErr w:type="spellEnd"/>
      <w:r w:rsidRPr="00D956B2">
        <w:rPr>
          <w:rFonts w:ascii="B Zar" w:hAnsi="B Zar" w:cs="B Zar"/>
          <w:color w:val="111A16"/>
        </w:rPr>
        <w:t xml:space="preserve"> </w:t>
      </w:r>
      <w:proofErr w:type="spellStart"/>
      <w:r w:rsidRPr="00D956B2">
        <w:rPr>
          <w:rFonts w:ascii="B Zar" w:hAnsi="B Zar" w:cs="B Zar"/>
          <w:color w:val="111A16"/>
        </w:rPr>
        <w:t>مدیریتی</w:t>
      </w:r>
      <w:proofErr w:type="spellEnd"/>
      <w:r w:rsidRPr="00D956B2">
        <w:rPr>
          <w:rFonts w:ascii="B Zar" w:hAnsi="B Zar" w:cs="B Zar"/>
          <w:color w:val="111A16"/>
        </w:rPr>
        <w:t xml:space="preserve"> </w:t>
      </w:r>
      <w:proofErr w:type="spellStart"/>
      <w:r w:rsidRPr="00D956B2">
        <w:rPr>
          <w:rFonts w:ascii="B Zar" w:hAnsi="B Zar" w:cs="B Zar"/>
          <w:color w:val="111A16"/>
        </w:rPr>
        <w:t>فارسی</w:t>
      </w:r>
      <w:proofErr w:type="spellEnd"/>
      <w:r w:rsidRPr="00D956B2">
        <w:rPr>
          <w:rFonts w:ascii="B Zar" w:hAnsi="B Zar" w:cs="B Zar"/>
          <w:color w:val="111A16"/>
        </w:rPr>
        <w:t xml:space="preserve"> </w:t>
      </w:r>
      <w:proofErr w:type="spellStart"/>
      <w:r w:rsidRPr="00D956B2">
        <w:rPr>
          <w:rFonts w:ascii="B Zar" w:hAnsi="B Zar" w:cs="B Zar"/>
          <w:color w:val="111A16"/>
        </w:rPr>
        <w:t>شامل</w:t>
      </w:r>
      <w:proofErr w:type="spellEnd"/>
      <w:r w:rsidRPr="00D956B2">
        <w:rPr>
          <w:rFonts w:ascii="B Zar" w:hAnsi="B Zar" w:cs="B Zar"/>
          <w:color w:val="111A16"/>
        </w:rPr>
        <w:t xml:space="preserve"> </w:t>
      </w:r>
      <w:proofErr w:type="spellStart"/>
      <w:r w:rsidRPr="00D956B2">
        <w:rPr>
          <w:rFonts w:ascii="B Zar" w:hAnsi="B Zar" w:cs="B Zar"/>
          <w:color w:val="111A16"/>
        </w:rPr>
        <w:t>تصمیم</w:t>
      </w:r>
      <w:proofErr w:type="spellEnd"/>
      <w:r w:rsidRPr="00D956B2">
        <w:rPr>
          <w:rFonts w:ascii="B Zar" w:hAnsi="B Zar" w:cs="B Zar"/>
          <w:color w:val="111A16"/>
        </w:rPr>
        <w:t xml:space="preserve"> </w:t>
      </w:r>
      <w:proofErr w:type="spellStart"/>
      <w:r w:rsidRPr="00D956B2">
        <w:rPr>
          <w:rFonts w:ascii="B Zar" w:hAnsi="B Zar" w:cs="B Zar"/>
          <w:color w:val="111A16"/>
        </w:rPr>
        <w:t>اجرایی</w:t>
      </w:r>
      <w:proofErr w:type="spellEnd"/>
      <w:r w:rsidRPr="00D956B2">
        <w:rPr>
          <w:rFonts w:ascii="B Zar" w:hAnsi="B Zar" w:cs="B Zar"/>
          <w:color w:val="111A16"/>
        </w:rPr>
        <w:t xml:space="preserve">، </w:t>
      </w:r>
      <w:proofErr w:type="spellStart"/>
      <w:r w:rsidRPr="00D956B2">
        <w:rPr>
          <w:rFonts w:ascii="B Zar" w:hAnsi="B Zar" w:cs="B Zar"/>
          <w:color w:val="111A16"/>
        </w:rPr>
        <w:t>عددهای</w:t>
      </w:r>
      <w:proofErr w:type="spellEnd"/>
      <w:r w:rsidRPr="00D956B2">
        <w:rPr>
          <w:rFonts w:ascii="B Zar" w:hAnsi="B Zar" w:cs="B Zar"/>
          <w:color w:val="111A16"/>
        </w:rPr>
        <w:t xml:space="preserve"> </w:t>
      </w:r>
      <w:proofErr w:type="spellStart"/>
      <w:r w:rsidRPr="00D956B2">
        <w:rPr>
          <w:rFonts w:ascii="B Zar" w:hAnsi="B Zar" w:cs="B Zar"/>
          <w:color w:val="111A16"/>
        </w:rPr>
        <w:t>مهم</w:t>
      </w:r>
      <w:proofErr w:type="spellEnd"/>
      <w:r w:rsidRPr="00D956B2">
        <w:rPr>
          <w:rFonts w:ascii="B Zar" w:hAnsi="B Zar" w:cs="B Zar"/>
          <w:color w:val="111A16"/>
        </w:rPr>
        <w:t xml:space="preserve"> </w:t>
      </w:r>
      <w:proofErr w:type="spellStart"/>
      <w:r w:rsidRPr="00D956B2">
        <w:rPr>
          <w:rFonts w:ascii="B Zar" w:hAnsi="B Zar" w:cs="B Zar"/>
          <w:color w:val="111A16"/>
        </w:rPr>
        <w:t>برای</w:t>
      </w:r>
      <w:proofErr w:type="spellEnd"/>
      <w:r w:rsidRPr="00D956B2">
        <w:rPr>
          <w:rFonts w:ascii="B Zar" w:hAnsi="B Zar" w:cs="B Zar"/>
          <w:color w:val="111A16"/>
        </w:rPr>
        <w:t xml:space="preserve"> </w:t>
      </w:r>
      <w:proofErr w:type="spellStart"/>
      <w:r w:rsidRPr="00D956B2">
        <w:rPr>
          <w:rFonts w:ascii="B Zar" w:hAnsi="B Zar" w:cs="B Zar"/>
          <w:color w:val="111A16"/>
        </w:rPr>
        <w:t>مدیر</w:t>
      </w:r>
      <w:proofErr w:type="spellEnd"/>
      <w:r w:rsidRPr="00D956B2">
        <w:rPr>
          <w:rFonts w:ascii="B Zar" w:hAnsi="B Zar" w:cs="B Zar"/>
          <w:color w:val="111A16"/>
        </w:rPr>
        <w:t xml:space="preserve"> </w:t>
      </w:r>
      <w:proofErr w:type="spellStart"/>
      <w:r w:rsidRPr="00D956B2">
        <w:rPr>
          <w:rFonts w:ascii="B Zar" w:hAnsi="B Zar" w:cs="B Zar"/>
          <w:color w:val="111A16"/>
        </w:rPr>
        <w:t>مالی</w:t>
      </w:r>
      <w:proofErr w:type="spellEnd"/>
      <w:r w:rsidRPr="00D956B2">
        <w:rPr>
          <w:rFonts w:ascii="B Zar" w:hAnsi="B Zar" w:cs="B Zar"/>
          <w:color w:val="111A16"/>
        </w:rPr>
        <w:t xml:space="preserve">، </w:t>
      </w:r>
      <w:proofErr w:type="spellStart"/>
      <w:r w:rsidRPr="00D956B2">
        <w:rPr>
          <w:rFonts w:ascii="B Zar" w:hAnsi="B Zar" w:cs="B Zar"/>
          <w:color w:val="111A16"/>
        </w:rPr>
        <w:t>پیام</w:t>
      </w:r>
      <w:proofErr w:type="spellEnd"/>
      <w:r w:rsidRPr="00D956B2">
        <w:rPr>
          <w:rFonts w:ascii="B Zar" w:hAnsi="B Zar" w:cs="B Zar"/>
          <w:color w:val="111A16"/>
        </w:rPr>
        <w:t xml:space="preserve"> </w:t>
      </w:r>
      <w:proofErr w:type="spellStart"/>
      <w:r w:rsidRPr="00D956B2">
        <w:rPr>
          <w:rFonts w:ascii="B Zar" w:hAnsi="B Zar" w:cs="B Zar"/>
          <w:color w:val="111A16"/>
        </w:rPr>
        <w:t>برای</w:t>
      </w:r>
      <w:proofErr w:type="spellEnd"/>
      <w:r w:rsidRPr="00D956B2">
        <w:rPr>
          <w:rFonts w:ascii="B Zar" w:hAnsi="B Zar" w:cs="B Zar"/>
          <w:color w:val="111A16"/>
        </w:rPr>
        <w:t xml:space="preserve"> </w:t>
      </w:r>
      <w:proofErr w:type="spellStart"/>
      <w:r w:rsidRPr="00D956B2">
        <w:rPr>
          <w:rFonts w:ascii="B Zar" w:hAnsi="B Zar" w:cs="B Zar"/>
          <w:color w:val="111A16"/>
        </w:rPr>
        <w:t>مدیر</w:t>
      </w:r>
      <w:proofErr w:type="spellEnd"/>
      <w:r w:rsidRPr="00D956B2">
        <w:rPr>
          <w:rFonts w:ascii="B Zar" w:hAnsi="B Zar" w:cs="B Zar"/>
          <w:color w:val="111A16"/>
        </w:rPr>
        <w:t xml:space="preserve"> </w:t>
      </w:r>
      <w:proofErr w:type="spellStart"/>
      <w:r w:rsidRPr="00D956B2">
        <w:rPr>
          <w:rFonts w:ascii="B Zar" w:hAnsi="B Zar" w:cs="B Zar"/>
          <w:color w:val="111A16"/>
        </w:rPr>
        <w:t>بازاریابی</w:t>
      </w:r>
      <w:proofErr w:type="spellEnd"/>
      <w:r w:rsidRPr="00D956B2">
        <w:rPr>
          <w:rFonts w:ascii="B Zar" w:hAnsi="B Zar" w:cs="B Zar"/>
          <w:color w:val="111A16"/>
        </w:rPr>
        <w:t xml:space="preserve"> و </w:t>
      </w:r>
      <w:proofErr w:type="spellStart"/>
      <w:r w:rsidRPr="00D956B2">
        <w:rPr>
          <w:rFonts w:ascii="B Zar" w:hAnsi="B Zar" w:cs="B Zar"/>
          <w:color w:val="111A16"/>
        </w:rPr>
        <w:t>ارتباط</w:t>
      </w:r>
      <w:proofErr w:type="spellEnd"/>
      <w:r w:rsidRPr="00D956B2">
        <w:rPr>
          <w:rFonts w:ascii="B Zar" w:hAnsi="B Zar" w:cs="B Zar"/>
          <w:color w:val="111A16"/>
        </w:rPr>
        <w:t xml:space="preserve"> </w:t>
      </w:r>
      <w:proofErr w:type="spellStart"/>
      <w:r w:rsidRPr="00D956B2">
        <w:rPr>
          <w:rFonts w:ascii="B Zar" w:hAnsi="B Zar" w:cs="B Zar"/>
          <w:color w:val="111A16"/>
        </w:rPr>
        <w:t>با</w:t>
      </w:r>
      <w:proofErr w:type="spellEnd"/>
      <w:r w:rsidRPr="00D956B2">
        <w:rPr>
          <w:rFonts w:ascii="B Zar" w:hAnsi="B Zar" w:cs="B Zar"/>
          <w:color w:val="111A16"/>
        </w:rPr>
        <w:t xml:space="preserve"> </w:t>
      </w:r>
      <w:proofErr w:type="spellStart"/>
      <w:r w:rsidRPr="00D956B2">
        <w:rPr>
          <w:rFonts w:ascii="B Zar" w:hAnsi="B Zar" w:cs="B Zar"/>
          <w:color w:val="111A16"/>
        </w:rPr>
        <w:t>مشتری</w:t>
      </w:r>
      <w:proofErr w:type="spellEnd"/>
      <w:r w:rsidRPr="00D956B2">
        <w:rPr>
          <w:rFonts w:ascii="B Zar" w:hAnsi="B Zar" w:cs="B Zar"/>
          <w:color w:val="111A16"/>
        </w:rPr>
        <w:t xml:space="preserve">، </w:t>
      </w:r>
      <w:proofErr w:type="spellStart"/>
      <w:r w:rsidRPr="00D956B2">
        <w:rPr>
          <w:rFonts w:ascii="B Zar" w:hAnsi="B Zar" w:cs="B Zar"/>
          <w:color w:val="111A16"/>
        </w:rPr>
        <w:t>محدودیت‌های</w:t>
      </w:r>
      <w:proofErr w:type="spellEnd"/>
      <w:r w:rsidRPr="00D956B2">
        <w:rPr>
          <w:rFonts w:ascii="B Zar" w:hAnsi="B Zar" w:cs="B Zar"/>
          <w:color w:val="111A16"/>
        </w:rPr>
        <w:t xml:space="preserve"> </w:t>
      </w:r>
      <w:proofErr w:type="spellStart"/>
      <w:r w:rsidRPr="00D956B2">
        <w:rPr>
          <w:rFonts w:ascii="B Zar" w:hAnsi="B Zar" w:cs="B Zar"/>
          <w:color w:val="111A16"/>
        </w:rPr>
        <w:t>شواهد</w:t>
      </w:r>
      <w:proofErr w:type="spellEnd"/>
      <w:r w:rsidRPr="00D956B2">
        <w:rPr>
          <w:rFonts w:ascii="B Zar" w:hAnsi="B Zar" w:cs="B Zar"/>
          <w:color w:val="111A16"/>
        </w:rPr>
        <w:t xml:space="preserve">، </w:t>
      </w:r>
      <w:proofErr w:type="spellStart"/>
      <w:r w:rsidRPr="00D956B2">
        <w:rPr>
          <w:rFonts w:ascii="B Zar" w:hAnsi="B Zar" w:cs="B Zar"/>
          <w:color w:val="111A16"/>
        </w:rPr>
        <w:t>ریسک‌ها</w:t>
      </w:r>
      <w:proofErr w:type="spellEnd"/>
      <w:r w:rsidRPr="00D956B2">
        <w:rPr>
          <w:rFonts w:ascii="B Zar" w:hAnsi="B Zar" w:cs="B Zar"/>
          <w:color w:val="111A16"/>
        </w:rPr>
        <w:t xml:space="preserve"> و </w:t>
      </w:r>
      <w:proofErr w:type="spellStart"/>
      <w:r w:rsidRPr="00D956B2">
        <w:rPr>
          <w:rFonts w:ascii="B Zar" w:hAnsi="B Zar" w:cs="B Zar"/>
          <w:color w:val="111A16"/>
        </w:rPr>
        <w:t>سه</w:t>
      </w:r>
      <w:proofErr w:type="spellEnd"/>
      <w:r w:rsidRPr="00D956B2">
        <w:rPr>
          <w:rFonts w:ascii="B Zar" w:hAnsi="B Zar" w:cs="B Zar"/>
          <w:color w:val="111A16"/>
        </w:rPr>
        <w:t xml:space="preserve"> </w:t>
      </w:r>
      <w:proofErr w:type="spellStart"/>
      <w:r w:rsidRPr="00D956B2">
        <w:rPr>
          <w:rFonts w:ascii="B Zar" w:hAnsi="B Zar" w:cs="B Zar"/>
          <w:color w:val="111A16"/>
        </w:rPr>
        <w:t>اقدام</w:t>
      </w:r>
      <w:proofErr w:type="spellEnd"/>
      <w:r w:rsidRPr="00D956B2">
        <w:rPr>
          <w:rFonts w:ascii="B Zar" w:hAnsi="B Zar" w:cs="B Zar"/>
          <w:color w:val="111A16"/>
        </w:rPr>
        <w:t xml:space="preserve"> </w:t>
      </w:r>
      <w:proofErr w:type="spellStart"/>
      <w:r w:rsidRPr="00D956B2">
        <w:rPr>
          <w:rFonts w:ascii="B Zar" w:hAnsi="B Zar" w:cs="B Zar"/>
          <w:color w:val="111A16"/>
        </w:rPr>
        <w:t>بعدی</w:t>
      </w:r>
      <w:proofErr w:type="spellEnd"/>
      <w:r w:rsidRPr="00D956B2">
        <w:rPr>
          <w:rFonts w:ascii="B Zar" w:hAnsi="B Zar" w:cs="B Zar"/>
          <w:color w:val="111A16"/>
        </w:rPr>
        <w:t xml:space="preserve">. </w:t>
      </w:r>
      <w:proofErr w:type="spellStart"/>
      <w:r w:rsidRPr="00D956B2">
        <w:rPr>
          <w:rFonts w:ascii="B Zar" w:hAnsi="B Zar" w:cs="B Zar"/>
          <w:color w:val="111A16"/>
        </w:rPr>
        <w:t>مدل</w:t>
      </w:r>
      <w:proofErr w:type="spellEnd"/>
      <w:r w:rsidRPr="00D956B2">
        <w:rPr>
          <w:rFonts w:ascii="B Zar" w:hAnsi="B Zar" w:cs="B Zar"/>
          <w:color w:val="111A16"/>
        </w:rPr>
        <w:t xml:space="preserve"> </w:t>
      </w:r>
      <w:proofErr w:type="spellStart"/>
      <w:r w:rsidRPr="00D956B2">
        <w:rPr>
          <w:rFonts w:ascii="B Zar" w:hAnsi="B Zar" w:cs="B Zar"/>
          <w:color w:val="111A16"/>
        </w:rPr>
        <w:t>زیر</w:t>
      </w:r>
      <w:proofErr w:type="spellEnd"/>
      <w:r w:rsidRPr="00D956B2">
        <w:rPr>
          <w:rFonts w:ascii="B Zar" w:hAnsi="B Zar" w:cs="B Zar"/>
          <w:color w:val="111A16"/>
        </w:rPr>
        <w:t xml:space="preserve"> </w:t>
      </w:r>
      <w:proofErr w:type="spellStart"/>
      <w:r w:rsidRPr="00D956B2">
        <w:rPr>
          <w:rFonts w:ascii="B Zar" w:hAnsi="B Zar" w:cs="B Zar"/>
          <w:color w:val="111A16"/>
        </w:rPr>
        <w:t>جدول</w:t>
      </w:r>
      <w:proofErr w:type="spellEnd"/>
      <w:r w:rsidRPr="00D956B2">
        <w:rPr>
          <w:rFonts w:ascii="B Zar" w:hAnsi="B Zar" w:cs="B Zar"/>
          <w:color w:val="111A16"/>
        </w:rPr>
        <w:t xml:space="preserve"> و </w:t>
      </w:r>
      <w:proofErr w:type="spellStart"/>
      <w:r w:rsidRPr="00D956B2">
        <w:rPr>
          <w:rFonts w:ascii="B Zar" w:hAnsi="B Zar" w:cs="B Zar"/>
          <w:color w:val="111A16"/>
        </w:rPr>
        <w:t>اصطلاحات</w:t>
      </w:r>
      <w:proofErr w:type="spellEnd"/>
      <w:r w:rsidRPr="00D956B2">
        <w:rPr>
          <w:rFonts w:ascii="B Zar" w:hAnsi="B Zar" w:cs="B Zar"/>
          <w:color w:val="111A16"/>
        </w:rPr>
        <w:t xml:space="preserve"> </w:t>
      </w:r>
      <w:proofErr w:type="spellStart"/>
      <w:r w:rsidRPr="00D956B2">
        <w:rPr>
          <w:rFonts w:ascii="B Zar" w:hAnsi="B Zar" w:cs="B Zar"/>
          <w:color w:val="111A16"/>
        </w:rPr>
        <w:t>علمی</w:t>
      </w:r>
      <w:proofErr w:type="spellEnd"/>
      <w:r w:rsidRPr="00D956B2">
        <w:rPr>
          <w:rFonts w:ascii="B Zar" w:hAnsi="B Zar" w:cs="B Zar"/>
          <w:color w:val="111A16"/>
        </w:rPr>
        <w:t xml:space="preserve"> </w:t>
      </w:r>
      <w:proofErr w:type="spellStart"/>
      <w:r w:rsidRPr="00D956B2">
        <w:rPr>
          <w:rFonts w:ascii="B Zar" w:hAnsi="B Zar" w:cs="B Zar"/>
          <w:color w:val="111A16"/>
        </w:rPr>
        <w:t>پنهان</w:t>
      </w:r>
      <w:proofErr w:type="spellEnd"/>
      <w:r w:rsidRPr="00D956B2">
        <w:rPr>
          <w:rFonts w:ascii="B Zar" w:hAnsi="B Zar" w:cs="B Zar"/>
          <w:color w:val="111A16"/>
        </w:rPr>
        <w:t xml:space="preserve"> </w:t>
      </w:r>
      <w:proofErr w:type="spellStart"/>
      <w:r w:rsidRPr="00D956B2">
        <w:rPr>
          <w:rFonts w:ascii="B Zar" w:hAnsi="B Zar" w:cs="B Zar"/>
          <w:color w:val="111A16"/>
        </w:rPr>
        <w:t>نمی‌شود</w:t>
      </w:r>
      <w:proofErr w:type="spellEnd"/>
      <w:r w:rsidRPr="00D956B2">
        <w:rPr>
          <w:rFonts w:ascii="B Zar" w:hAnsi="B Zar" w:cs="B Zar"/>
          <w:color w:val="111A16"/>
        </w:rPr>
        <w:t xml:space="preserve">؛ </w:t>
      </w:r>
      <w:proofErr w:type="spellStart"/>
      <w:r w:rsidRPr="00D956B2">
        <w:rPr>
          <w:rFonts w:ascii="B Zar" w:hAnsi="B Zar" w:cs="B Zar"/>
          <w:color w:val="111A16"/>
        </w:rPr>
        <w:t>اما</w:t>
      </w:r>
      <w:proofErr w:type="spellEnd"/>
      <w:r w:rsidRPr="00D956B2">
        <w:rPr>
          <w:rFonts w:ascii="B Zar" w:hAnsi="B Zar" w:cs="B Zar"/>
          <w:color w:val="111A16"/>
        </w:rPr>
        <w:t xml:space="preserve"> </w:t>
      </w:r>
      <w:proofErr w:type="spellStart"/>
      <w:r w:rsidRPr="00D956B2">
        <w:rPr>
          <w:rFonts w:ascii="B Zar" w:hAnsi="B Zar" w:cs="B Zar"/>
          <w:color w:val="111A16"/>
        </w:rPr>
        <w:t>اتاق</w:t>
      </w:r>
      <w:proofErr w:type="spellEnd"/>
      <w:r w:rsidRPr="00D956B2">
        <w:rPr>
          <w:rFonts w:ascii="B Zar" w:hAnsi="B Zar" w:cs="B Zar"/>
          <w:color w:val="111A16"/>
        </w:rPr>
        <w:t xml:space="preserve"> </w:t>
      </w:r>
      <w:proofErr w:type="spellStart"/>
      <w:r w:rsidRPr="00D956B2">
        <w:rPr>
          <w:rFonts w:ascii="B Zar" w:hAnsi="B Zar" w:cs="B Zar"/>
          <w:color w:val="111A16"/>
        </w:rPr>
        <w:t>شواهد</w:t>
      </w:r>
      <w:proofErr w:type="spellEnd"/>
      <w:r w:rsidRPr="00D956B2">
        <w:rPr>
          <w:rFonts w:ascii="B Zar" w:hAnsi="B Zar" w:cs="B Zar"/>
          <w:color w:val="111A16"/>
        </w:rPr>
        <w:t xml:space="preserve"> </w:t>
      </w:r>
      <w:proofErr w:type="spellStart"/>
      <w:r w:rsidRPr="00D956B2">
        <w:rPr>
          <w:rFonts w:ascii="B Zar" w:hAnsi="B Zar" w:cs="B Zar"/>
          <w:color w:val="111A16"/>
        </w:rPr>
        <w:t>برای</w:t>
      </w:r>
      <w:proofErr w:type="spellEnd"/>
      <w:r w:rsidRPr="00D956B2">
        <w:rPr>
          <w:rFonts w:ascii="B Zar" w:hAnsi="B Zar" w:cs="B Zar"/>
          <w:color w:val="111A16"/>
        </w:rPr>
        <w:t xml:space="preserve"> </w:t>
      </w:r>
      <w:proofErr w:type="spellStart"/>
      <w:r w:rsidRPr="00D956B2">
        <w:rPr>
          <w:rFonts w:ascii="B Zar" w:hAnsi="B Zar" w:cs="B Zar"/>
          <w:color w:val="111A16"/>
        </w:rPr>
        <w:t>تیم</w:t>
      </w:r>
      <w:proofErr w:type="spellEnd"/>
      <w:r w:rsidRPr="00D956B2">
        <w:rPr>
          <w:rFonts w:ascii="B Zar" w:hAnsi="B Zar" w:cs="B Zar"/>
          <w:color w:val="111A16"/>
        </w:rPr>
        <w:t xml:space="preserve"> </w:t>
      </w:r>
      <w:proofErr w:type="spellStart"/>
      <w:r w:rsidRPr="00D956B2">
        <w:rPr>
          <w:rFonts w:ascii="B Zar" w:hAnsi="B Zar" w:cs="B Zar"/>
          <w:color w:val="111A16"/>
        </w:rPr>
        <w:t>داده</w:t>
      </w:r>
      <w:proofErr w:type="spellEnd"/>
      <w:r w:rsidRPr="00D956B2">
        <w:rPr>
          <w:rFonts w:ascii="B Zar" w:hAnsi="B Zar" w:cs="B Zar"/>
          <w:color w:val="111A16"/>
        </w:rPr>
        <w:t xml:space="preserve"> </w:t>
      </w:r>
      <w:proofErr w:type="spellStart"/>
      <w:r w:rsidRPr="00D956B2">
        <w:rPr>
          <w:rFonts w:ascii="B Zar" w:hAnsi="B Zar" w:cs="B Zar"/>
          <w:color w:val="111A16"/>
        </w:rPr>
        <w:t>در</w:t>
      </w:r>
      <w:proofErr w:type="spellEnd"/>
      <w:r w:rsidRPr="00D956B2">
        <w:rPr>
          <w:rFonts w:ascii="B Zar" w:hAnsi="B Zar" w:cs="B Zar"/>
          <w:color w:val="111A16"/>
        </w:rPr>
        <w:t xml:space="preserve"> </w:t>
      </w:r>
      <w:proofErr w:type="spellStart"/>
      <w:r w:rsidRPr="00D956B2">
        <w:rPr>
          <w:rFonts w:ascii="B Zar" w:hAnsi="B Zar" w:cs="B Zar"/>
          <w:color w:val="111A16"/>
        </w:rPr>
        <w:t>دسترس</w:t>
      </w:r>
      <w:proofErr w:type="spellEnd"/>
      <w:r w:rsidRPr="00D956B2">
        <w:rPr>
          <w:rFonts w:ascii="B Zar" w:hAnsi="B Zar" w:cs="B Zar"/>
          <w:color w:val="111A16"/>
        </w:rPr>
        <w:t xml:space="preserve"> </w:t>
      </w:r>
      <w:proofErr w:type="spellStart"/>
      <w:r w:rsidRPr="00D956B2">
        <w:rPr>
          <w:rFonts w:ascii="B Zar" w:hAnsi="B Zar" w:cs="B Zar"/>
          <w:color w:val="111A16"/>
        </w:rPr>
        <w:t>می‌ماند</w:t>
      </w:r>
      <w:proofErr w:type="spellEnd"/>
      <w:r w:rsidRPr="00D956B2">
        <w:rPr>
          <w:rFonts w:ascii="B Zar" w:hAnsi="B Zar" w:cs="B Zar"/>
          <w:color w:val="111A16"/>
        </w:rPr>
        <w:t>.</w:t>
      </w:r>
    </w:p>
    <w:p w14:paraId="26FCE347" w14:textId="77777777" w:rsidR="000A6A73" w:rsidRPr="00D956B2" w:rsidRDefault="000A6A73">
      <w:r w:rsidRPr="00D956B2">
        <w:rPr>
          <w:rFonts w:ascii="B Zar" w:hAnsi="B Zar" w:cs="B Zar"/>
        </w:rPr>
        <w:br w:type="page"/>
      </w:r>
    </w:p>
    <w:p w14:paraId="4EA7EE1D" w14:textId="77777777" w:rsidR="000A6A73" w:rsidRPr="00D956B2" w:rsidRDefault="000A6A73" w:rsidP="00E1374F">
      <w:pPr>
        <w:keepNext/>
        <w:bidi/>
        <w:spacing w:after="40"/>
      </w:pPr>
      <w:proofErr w:type="spellStart"/>
      <w:r w:rsidRPr="00D956B2">
        <w:rPr>
          <w:rFonts w:ascii="B Zar" w:hAnsi="B Zar" w:cs="B Zar"/>
          <w:b/>
          <w:color w:val="046A38"/>
          <w:sz w:val="17"/>
        </w:rPr>
        <w:lastRenderedPageBreak/>
        <w:t>امنیت</w:t>
      </w:r>
      <w:proofErr w:type="spellEnd"/>
      <w:r w:rsidRPr="00D956B2">
        <w:rPr>
          <w:rFonts w:ascii="B Zar" w:hAnsi="B Zar" w:cs="B Zar"/>
          <w:b/>
          <w:color w:val="046A38"/>
          <w:sz w:val="17"/>
        </w:rPr>
        <w:t xml:space="preserve"> و </w:t>
      </w:r>
      <w:proofErr w:type="spellStart"/>
      <w:r w:rsidRPr="00D956B2">
        <w:rPr>
          <w:rFonts w:ascii="B Zar" w:hAnsi="B Zar" w:cs="B Zar"/>
          <w:b/>
          <w:color w:val="046A38"/>
          <w:sz w:val="17"/>
        </w:rPr>
        <w:t>اجرا</w:t>
      </w:r>
      <w:proofErr w:type="spellEnd"/>
    </w:p>
    <w:p w14:paraId="1B66A7C7" w14:textId="77777777" w:rsidR="000A6A73" w:rsidRPr="00D956B2" w:rsidRDefault="000A6A73" w:rsidP="00E1374F">
      <w:pPr>
        <w:pStyle w:val="Heading1"/>
        <w:bidi/>
      </w:pPr>
      <w:proofErr w:type="spellStart"/>
      <w:r w:rsidRPr="00D956B2">
        <w:rPr>
          <w:rFonts w:ascii="B Zar" w:hAnsi="B Zar" w:cs="B Zar"/>
        </w:rPr>
        <w:t>هم‌راستا</w:t>
      </w:r>
      <w:proofErr w:type="spellEnd"/>
      <w:r w:rsidRPr="00D956B2">
        <w:rPr>
          <w:rFonts w:ascii="B Zar" w:hAnsi="B Zar" w:cs="B Zar"/>
        </w:rPr>
        <w:t xml:space="preserve"> </w:t>
      </w:r>
      <w:proofErr w:type="spellStart"/>
      <w:r w:rsidRPr="00D956B2">
        <w:rPr>
          <w:rFonts w:ascii="B Zar" w:hAnsi="B Zar" w:cs="B Zar"/>
        </w:rPr>
        <w:t>با</w:t>
      </w:r>
      <w:proofErr w:type="spellEnd"/>
      <w:r w:rsidRPr="00D956B2">
        <w:rPr>
          <w:rFonts w:ascii="B Zar" w:hAnsi="B Zar" w:cs="B Zar"/>
        </w:rPr>
        <w:t xml:space="preserve"> </w:t>
      </w:r>
      <w:proofErr w:type="spellStart"/>
      <w:r w:rsidRPr="00D956B2">
        <w:rPr>
          <w:rFonts w:ascii="B Zar" w:hAnsi="B Zar" w:cs="B Zar"/>
        </w:rPr>
        <w:t>معماری</w:t>
      </w:r>
      <w:proofErr w:type="spellEnd"/>
      <w:r w:rsidRPr="00D956B2">
        <w:rPr>
          <w:rFonts w:ascii="B Zar" w:hAnsi="B Zar" w:cs="B Zar"/>
        </w:rPr>
        <w:t xml:space="preserve"> </w:t>
      </w:r>
      <w:proofErr w:type="spellStart"/>
      <w:r w:rsidRPr="00D956B2">
        <w:rPr>
          <w:rFonts w:ascii="B Zar" w:hAnsi="B Zar" w:cs="B Zar"/>
        </w:rPr>
        <w:t>اعتماد</w:t>
      </w:r>
      <w:proofErr w:type="spellEnd"/>
      <w:r w:rsidRPr="00D956B2">
        <w:rPr>
          <w:rFonts w:ascii="B Zar" w:hAnsi="B Zar" w:cs="B Zar"/>
        </w:rPr>
        <w:t xml:space="preserve"> </w:t>
      </w:r>
      <w:proofErr w:type="spellStart"/>
      <w:r w:rsidRPr="00D956B2">
        <w:rPr>
          <w:rFonts w:ascii="B Zar" w:hAnsi="B Zar" w:cs="B Zar"/>
        </w:rPr>
        <w:t>چارگون</w:t>
      </w:r>
      <w:proofErr w:type="spellEnd"/>
    </w:p>
    <w:tbl>
      <w:tblPr>
        <w:bidiVisual/>
        <w:tblW w:w="0" w:type="auto"/>
        <w:jc w:val="center"/>
        <w:tblBorders>
          <w:top w:val="single" w:sz="6" w:space="0" w:color="D9E1DC"/>
          <w:left w:val="single" w:sz="6" w:space="0" w:color="D9E1DC"/>
          <w:bottom w:val="single" w:sz="6" w:space="0" w:color="D9E1DC"/>
          <w:right w:val="single" w:sz="6" w:space="0" w:color="D9E1DC"/>
          <w:insideH w:val="single" w:sz="6" w:space="0" w:color="D9E1DC"/>
          <w:insideV w:val="single" w:sz="6" w:space="0" w:color="D9E1DC"/>
        </w:tblBorders>
        <w:tblLayout w:type="fixed"/>
        <w:tblLook w:val="04A0" w:firstRow="1" w:lastRow="0" w:firstColumn="1" w:lastColumn="0" w:noHBand="0" w:noVBand="1"/>
      </w:tblPr>
      <w:tblGrid>
        <w:gridCol w:w="4752"/>
        <w:gridCol w:w="4752"/>
      </w:tblGrid>
      <w:tr w:rsidR="000A6A73" w:rsidRPr="00D956B2" w14:paraId="2D1A3EA1" w14:textId="77777777">
        <w:trPr>
          <w:jc w:val="center"/>
        </w:trPr>
        <w:tc>
          <w:tcPr>
            <w:tcW w:w="4752" w:type="dxa"/>
            <w:shd w:val="clear" w:color="auto" w:fill="111A16"/>
            <w:tcMar>
              <w:top w:w="170" w:type="dxa"/>
              <w:left w:w="180" w:type="dxa"/>
              <w:bottom w:w="170" w:type="dxa"/>
              <w:right w:w="180" w:type="dxa"/>
            </w:tcMar>
          </w:tcPr>
          <w:p w14:paraId="4C3F3D95" w14:textId="77777777" w:rsidR="000A6A73" w:rsidRPr="00D956B2" w:rsidRDefault="000A6A73" w:rsidP="00E1374F">
            <w:pPr>
              <w:bidi/>
              <w:spacing w:after="100"/>
            </w:pPr>
            <w:proofErr w:type="spellStart"/>
            <w:r w:rsidRPr="00D956B2">
              <w:rPr>
                <w:rFonts w:ascii="B Zar" w:hAnsi="B Zar" w:cs="B Zar"/>
                <w:b/>
                <w:color w:val="FFFFFF"/>
                <w:sz w:val="25"/>
              </w:rPr>
              <w:t>داده</w:t>
            </w:r>
            <w:proofErr w:type="spellEnd"/>
            <w:r w:rsidRPr="00D956B2">
              <w:rPr>
                <w:rFonts w:ascii="B Zar" w:hAnsi="B Zar" w:cs="B Zar"/>
                <w:b/>
                <w:color w:val="FFFFFF"/>
                <w:sz w:val="25"/>
              </w:rPr>
              <w:t xml:space="preserve"> </w:t>
            </w:r>
            <w:proofErr w:type="spellStart"/>
            <w:r w:rsidRPr="00D956B2">
              <w:rPr>
                <w:rFonts w:ascii="B Zar" w:hAnsi="B Zar" w:cs="B Zar"/>
                <w:b/>
                <w:color w:val="FFFFFF"/>
                <w:sz w:val="25"/>
              </w:rPr>
              <w:t>داخل</w:t>
            </w:r>
            <w:proofErr w:type="spellEnd"/>
            <w:r w:rsidRPr="00D956B2">
              <w:rPr>
                <w:rFonts w:ascii="B Zar" w:hAnsi="B Zar" w:cs="B Zar"/>
                <w:b/>
                <w:color w:val="FFFFFF"/>
                <w:sz w:val="25"/>
              </w:rPr>
              <w:t xml:space="preserve"> </w:t>
            </w:r>
            <w:proofErr w:type="spellStart"/>
            <w:r w:rsidRPr="00D956B2">
              <w:rPr>
                <w:rFonts w:ascii="B Zar" w:hAnsi="B Zar" w:cs="B Zar"/>
                <w:b/>
                <w:color w:val="FFFFFF"/>
                <w:sz w:val="25"/>
              </w:rPr>
              <w:t>سازمان</w:t>
            </w:r>
            <w:proofErr w:type="spellEnd"/>
          </w:p>
          <w:p w14:paraId="312A5120" w14:textId="77777777" w:rsidR="000A6A73" w:rsidRPr="00D956B2" w:rsidRDefault="000A6A73" w:rsidP="00E1374F">
            <w:pPr>
              <w:bidi/>
              <w:spacing w:after="0" w:line="283" w:lineRule="auto"/>
            </w:pPr>
            <w:proofErr w:type="spellStart"/>
            <w:r w:rsidRPr="00D956B2">
              <w:rPr>
                <w:rFonts w:ascii="B Zar" w:hAnsi="B Zar" w:cs="B Zar"/>
                <w:color w:val="DCE5E0"/>
                <w:sz w:val="19"/>
              </w:rPr>
              <w:t>استقرار</w:t>
            </w:r>
            <w:proofErr w:type="spellEnd"/>
            <w:r w:rsidRPr="00D956B2">
              <w:rPr>
                <w:rFonts w:ascii="B Zar" w:hAnsi="B Zar" w:cs="B Zar"/>
                <w:color w:val="DCE5E0"/>
                <w:sz w:val="19"/>
              </w:rPr>
              <w:t xml:space="preserve"> </w:t>
            </w:r>
            <w:proofErr w:type="spellStart"/>
            <w:r w:rsidRPr="00D956B2">
              <w:rPr>
                <w:rFonts w:ascii="B Zar" w:hAnsi="B Zar" w:cs="B Zar"/>
                <w:color w:val="DCE5E0"/>
                <w:sz w:val="19"/>
              </w:rPr>
              <w:t>در</w:t>
            </w:r>
            <w:proofErr w:type="spellEnd"/>
            <w:r w:rsidRPr="00D956B2">
              <w:rPr>
                <w:rFonts w:ascii="B Zar" w:hAnsi="B Zar" w:cs="B Zar"/>
                <w:color w:val="DCE5E0"/>
                <w:sz w:val="19"/>
              </w:rPr>
              <w:t xml:space="preserve"> </w:t>
            </w:r>
            <w:proofErr w:type="spellStart"/>
            <w:r w:rsidRPr="00D956B2">
              <w:rPr>
                <w:rFonts w:ascii="B Zar" w:hAnsi="B Zar" w:cs="B Zar"/>
                <w:color w:val="DCE5E0"/>
                <w:sz w:val="19"/>
              </w:rPr>
              <w:t>محل</w:t>
            </w:r>
            <w:proofErr w:type="spellEnd"/>
            <w:r w:rsidRPr="00D956B2">
              <w:rPr>
                <w:rFonts w:ascii="B Zar" w:hAnsi="B Zar" w:cs="B Zar"/>
                <w:color w:val="DCE5E0"/>
                <w:sz w:val="19"/>
              </w:rPr>
              <w:t xml:space="preserve"> </w:t>
            </w:r>
            <w:proofErr w:type="spellStart"/>
            <w:r w:rsidRPr="00D956B2">
              <w:rPr>
                <w:rFonts w:ascii="B Zar" w:hAnsi="B Zar" w:cs="B Zar"/>
                <w:color w:val="DCE5E0"/>
                <w:sz w:val="19"/>
              </w:rPr>
              <w:t>سازمان</w:t>
            </w:r>
            <w:proofErr w:type="spellEnd"/>
            <w:r w:rsidRPr="00D956B2">
              <w:rPr>
                <w:rFonts w:ascii="B Zar" w:hAnsi="B Zar" w:cs="B Zar"/>
                <w:color w:val="DCE5E0"/>
                <w:sz w:val="19"/>
              </w:rPr>
              <w:t xml:space="preserve"> </w:t>
            </w:r>
            <w:proofErr w:type="spellStart"/>
            <w:r w:rsidRPr="00D956B2">
              <w:rPr>
                <w:rFonts w:ascii="B Zar" w:hAnsi="B Zar" w:cs="B Zar"/>
                <w:color w:val="DCE5E0"/>
                <w:sz w:val="19"/>
              </w:rPr>
              <w:t>یا</w:t>
            </w:r>
            <w:proofErr w:type="spellEnd"/>
            <w:r w:rsidRPr="00D956B2">
              <w:rPr>
                <w:rFonts w:ascii="B Zar" w:hAnsi="B Zar" w:cs="B Zar"/>
                <w:color w:val="DCE5E0"/>
                <w:sz w:val="19"/>
              </w:rPr>
              <w:t xml:space="preserve"> </w:t>
            </w:r>
            <w:proofErr w:type="spellStart"/>
            <w:r w:rsidRPr="00D956B2">
              <w:rPr>
                <w:rFonts w:ascii="B Zar" w:hAnsi="B Zar" w:cs="B Zar"/>
                <w:color w:val="DCE5E0"/>
                <w:sz w:val="19"/>
              </w:rPr>
              <w:t>محیط</w:t>
            </w:r>
            <w:proofErr w:type="spellEnd"/>
            <w:r w:rsidRPr="00D956B2">
              <w:rPr>
                <w:rFonts w:ascii="B Zar" w:hAnsi="B Zar" w:cs="B Zar"/>
                <w:color w:val="DCE5E0"/>
                <w:sz w:val="19"/>
              </w:rPr>
              <w:t xml:space="preserve"> </w:t>
            </w:r>
            <w:proofErr w:type="spellStart"/>
            <w:r w:rsidRPr="00D956B2">
              <w:rPr>
                <w:rFonts w:ascii="B Zar" w:hAnsi="B Zar" w:cs="B Zar"/>
                <w:color w:val="DCE5E0"/>
                <w:sz w:val="19"/>
              </w:rPr>
              <w:t>اختصاصی</w:t>
            </w:r>
            <w:proofErr w:type="spellEnd"/>
            <w:r w:rsidRPr="00D956B2">
              <w:rPr>
                <w:rFonts w:ascii="B Zar" w:hAnsi="B Zar" w:cs="B Zar"/>
                <w:color w:val="DCE5E0"/>
                <w:sz w:val="19"/>
              </w:rPr>
              <w:t xml:space="preserve">؛ </w:t>
            </w:r>
            <w:proofErr w:type="spellStart"/>
            <w:r w:rsidRPr="00D956B2">
              <w:rPr>
                <w:rFonts w:ascii="B Zar" w:hAnsi="B Zar" w:cs="B Zar"/>
                <w:color w:val="DCE5E0"/>
                <w:sz w:val="19"/>
              </w:rPr>
              <w:t>انتقال</w:t>
            </w:r>
            <w:proofErr w:type="spellEnd"/>
            <w:r w:rsidRPr="00D956B2">
              <w:rPr>
                <w:rFonts w:ascii="B Zar" w:hAnsi="B Zar" w:cs="B Zar"/>
                <w:color w:val="DCE5E0"/>
                <w:sz w:val="19"/>
              </w:rPr>
              <w:t xml:space="preserve"> </w:t>
            </w:r>
            <w:proofErr w:type="spellStart"/>
            <w:r w:rsidRPr="00D956B2">
              <w:rPr>
                <w:rFonts w:ascii="B Zar" w:hAnsi="B Zar" w:cs="B Zar"/>
                <w:color w:val="DCE5E0"/>
                <w:sz w:val="19"/>
              </w:rPr>
              <w:t>حداقلی</w:t>
            </w:r>
            <w:proofErr w:type="spellEnd"/>
            <w:r w:rsidRPr="00D956B2">
              <w:rPr>
                <w:rFonts w:ascii="B Zar" w:hAnsi="B Zar" w:cs="B Zar"/>
                <w:color w:val="DCE5E0"/>
                <w:sz w:val="19"/>
              </w:rPr>
              <w:t xml:space="preserve"> و </w:t>
            </w:r>
            <w:proofErr w:type="spellStart"/>
            <w:r w:rsidRPr="00D956B2">
              <w:rPr>
                <w:rFonts w:ascii="B Zar" w:hAnsi="B Zar" w:cs="B Zar"/>
                <w:color w:val="DCE5E0"/>
                <w:sz w:val="19"/>
              </w:rPr>
              <w:t>کنترل‌شده</w:t>
            </w:r>
            <w:proofErr w:type="spellEnd"/>
            <w:r w:rsidRPr="00D956B2">
              <w:rPr>
                <w:rFonts w:ascii="B Zar" w:hAnsi="B Zar" w:cs="B Zar"/>
                <w:color w:val="DCE5E0"/>
                <w:sz w:val="19"/>
              </w:rPr>
              <w:t xml:space="preserve"> </w:t>
            </w:r>
            <w:proofErr w:type="spellStart"/>
            <w:r w:rsidRPr="00D956B2">
              <w:rPr>
                <w:rFonts w:ascii="B Zar" w:hAnsi="B Zar" w:cs="B Zar"/>
                <w:color w:val="DCE5E0"/>
                <w:sz w:val="19"/>
              </w:rPr>
              <w:t>داده</w:t>
            </w:r>
            <w:proofErr w:type="spellEnd"/>
            <w:r w:rsidRPr="00D956B2">
              <w:rPr>
                <w:rFonts w:ascii="B Zar" w:hAnsi="B Zar" w:cs="B Zar"/>
                <w:color w:val="DCE5E0"/>
                <w:sz w:val="19"/>
              </w:rPr>
              <w:t>.</w:t>
            </w:r>
          </w:p>
        </w:tc>
        <w:tc>
          <w:tcPr>
            <w:tcW w:w="4752" w:type="dxa"/>
            <w:shd w:val="clear" w:color="auto" w:fill="FFFFFF"/>
            <w:tcMar>
              <w:top w:w="170" w:type="dxa"/>
              <w:left w:w="180" w:type="dxa"/>
              <w:bottom w:w="170" w:type="dxa"/>
              <w:right w:w="180" w:type="dxa"/>
            </w:tcMar>
          </w:tcPr>
          <w:p w14:paraId="3F7703DA" w14:textId="77777777" w:rsidR="000A6A73" w:rsidRPr="00D956B2" w:rsidRDefault="000A6A73" w:rsidP="00E1374F">
            <w:pPr>
              <w:bidi/>
              <w:spacing w:after="100"/>
            </w:pPr>
            <w:proofErr w:type="spellStart"/>
            <w:r w:rsidRPr="00D956B2">
              <w:rPr>
                <w:rFonts w:ascii="B Zar" w:hAnsi="B Zar" w:cs="B Zar"/>
                <w:b/>
                <w:color w:val="046A38"/>
                <w:sz w:val="25"/>
              </w:rPr>
              <w:t>اطلاعات</w:t>
            </w:r>
            <w:proofErr w:type="spellEnd"/>
            <w:r w:rsidRPr="00D956B2">
              <w:rPr>
                <w:rFonts w:ascii="B Zar" w:hAnsi="B Zar" w:cs="B Zar"/>
                <w:b/>
                <w:color w:val="046A38"/>
                <w:sz w:val="25"/>
              </w:rPr>
              <w:t xml:space="preserve"> </w:t>
            </w:r>
            <w:proofErr w:type="spellStart"/>
            <w:r w:rsidRPr="00D956B2">
              <w:rPr>
                <w:rFonts w:ascii="B Zar" w:hAnsi="B Zar" w:cs="B Zar"/>
                <w:b/>
                <w:color w:val="046A38"/>
                <w:sz w:val="25"/>
              </w:rPr>
              <w:t>هویتی</w:t>
            </w:r>
            <w:proofErr w:type="spellEnd"/>
            <w:r w:rsidRPr="00D956B2">
              <w:rPr>
                <w:rFonts w:ascii="B Zar" w:hAnsi="B Zar" w:cs="B Zar"/>
                <w:b/>
                <w:color w:val="046A38"/>
                <w:sz w:val="25"/>
              </w:rPr>
              <w:t xml:space="preserve"> </w:t>
            </w:r>
            <w:proofErr w:type="spellStart"/>
            <w:r w:rsidRPr="00D956B2">
              <w:rPr>
                <w:rFonts w:ascii="B Zar" w:hAnsi="B Zar" w:cs="B Zar"/>
                <w:b/>
                <w:color w:val="046A38"/>
                <w:sz w:val="25"/>
              </w:rPr>
              <w:t>حداقلی</w:t>
            </w:r>
            <w:proofErr w:type="spellEnd"/>
          </w:p>
          <w:p w14:paraId="53DBAA1F" w14:textId="77777777" w:rsidR="000A6A73" w:rsidRPr="00D956B2" w:rsidRDefault="000A6A73" w:rsidP="00E1374F">
            <w:pPr>
              <w:bidi/>
              <w:spacing w:after="0" w:line="283" w:lineRule="auto"/>
            </w:pPr>
            <w:proofErr w:type="spellStart"/>
            <w:r w:rsidRPr="00D956B2">
              <w:rPr>
                <w:rFonts w:ascii="B Zar" w:hAnsi="B Zar" w:cs="B Zar"/>
                <w:color w:val="627068"/>
                <w:sz w:val="19"/>
              </w:rPr>
              <w:t>شناسه</w:t>
            </w:r>
            <w:proofErr w:type="spellEnd"/>
            <w:r w:rsidRPr="00D956B2">
              <w:rPr>
                <w:rFonts w:ascii="B Zar" w:hAnsi="B Zar" w:cs="B Zar"/>
                <w:color w:val="627068"/>
                <w:sz w:val="19"/>
              </w:rPr>
              <w:t xml:space="preserve"> </w:t>
            </w:r>
            <w:proofErr w:type="spellStart"/>
            <w:r w:rsidRPr="00D956B2">
              <w:rPr>
                <w:rFonts w:ascii="B Zar" w:hAnsi="B Zar" w:cs="B Zar"/>
                <w:color w:val="627068"/>
                <w:sz w:val="19"/>
              </w:rPr>
              <w:t>ناشناس‌شده</w:t>
            </w:r>
            <w:proofErr w:type="spellEnd"/>
            <w:r w:rsidRPr="00D956B2">
              <w:rPr>
                <w:rFonts w:ascii="B Zar" w:hAnsi="B Zar" w:cs="B Zar"/>
                <w:color w:val="627068"/>
                <w:sz w:val="19"/>
              </w:rPr>
              <w:t xml:space="preserve">؛ </w:t>
            </w:r>
            <w:proofErr w:type="spellStart"/>
            <w:r w:rsidRPr="00D956B2">
              <w:rPr>
                <w:rFonts w:ascii="B Zar" w:hAnsi="B Zar" w:cs="B Zar"/>
                <w:color w:val="627068"/>
                <w:sz w:val="19"/>
              </w:rPr>
              <w:t>بدون</w:t>
            </w:r>
            <w:proofErr w:type="spellEnd"/>
            <w:r w:rsidRPr="00D956B2">
              <w:rPr>
                <w:rFonts w:ascii="B Zar" w:hAnsi="B Zar" w:cs="B Zar"/>
                <w:color w:val="627068"/>
                <w:sz w:val="19"/>
              </w:rPr>
              <w:t xml:space="preserve"> </w:t>
            </w:r>
            <w:proofErr w:type="spellStart"/>
            <w:r w:rsidRPr="00D956B2">
              <w:rPr>
                <w:rFonts w:ascii="B Zar" w:hAnsi="B Zar" w:cs="B Zar"/>
                <w:color w:val="627068"/>
                <w:sz w:val="19"/>
              </w:rPr>
              <w:t>نیاز</w:t>
            </w:r>
            <w:proofErr w:type="spellEnd"/>
            <w:r w:rsidRPr="00D956B2">
              <w:rPr>
                <w:rFonts w:ascii="B Zar" w:hAnsi="B Zar" w:cs="B Zar"/>
                <w:color w:val="627068"/>
                <w:sz w:val="19"/>
              </w:rPr>
              <w:t xml:space="preserve"> </w:t>
            </w:r>
            <w:proofErr w:type="spellStart"/>
            <w:r w:rsidRPr="00D956B2">
              <w:rPr>
                <w:rFonts w:ascii="B Zar" w:hAnsi="B Zar" w:cs="B Zar"/>
                <w:color w:val="627068"/>
                <w:sz w:val="19"/>
              </w:rPr>
              <w:t>پیش‌فرض</w:t>
            </w:r>
            <w:proofErr w:type="spellEnd"/>
            <w:r w:rsidRPr="00D956B2">
              <w:rPr>
                <w:rFonts w:ascii="B Zar" w:hAnsi="B Zar" w:cs="B Zar"/>
                <w:color w:val="627068"/>
                <w:sz w:val="19"/>
              </w:rPr>
              <w:t xml:space="preserve"> </w:t>
            </w:r>
            <w:proofErr w:type="spellStart"/>
            <w:r w:rsidRPr="00D956B2">
              <w:rPr>
                <w:rFonts w:ascii="B Zar" w:hAnsi="B Zar" w:cs="B Zar"/>
                <w:color w:val="627068"/>
                <w:sz w:val="19"/>
              </w:rPr>
              <w:t>به</w:t>
            </w:r>
            <w:proofErr w:type="spellEnd"/>
            <w:r w:rsidRPr="00D956B2">
              <w:rPr>
                <w:rFonts w:ascii="B Zar" w:hAnsi="B Zar" w:cs="B Zar"/>
                <w:color w:val="627068"/>
                <w:sz w:val="19"/>
              </w:rPr>
              <w:t xml:space="preserve"> </w:t>
            </w:r>
            <w:proofErr w:type="spellStart"/>
            <w:r w:rsidRPr="00D956B2">
              <w:rPr>
                <w:rFonts w:ascii="B Zar" w:hAnsi="B Zar" w:cs="B Zar"/>
                <w:color w:val="627068"/>
                <w:sz w:val="19"/>
              </w:rPr>
              <w:t>نام</w:t>
            </w:r>
            <w:proofErr w:type="spellEnd"/>
            <w:r w:rsidRPr="00D956B2">
              <w:rPr>
                <w:rFonts w:ascii="B Zar" w:hAnsi="B Zar" w:cs="B Zar"/>
                <w:color w:val="627068"/>
                <w:sz w:val="19"/>
              </w:rPr>
              <w:t xml:space="preserve">، </w:t>
            </w:r>
            <w:proofErr w:type="spellStart"/>
            <w:r w:rsidRPr="00D956B2">
              <w:rPr>
                <w:rFonts w:ascii="B Zar" w:hAnsi="B Zar" w:cs="B Zar"/>
                <w:color w:val="627068"/>
                <w:sz w:val="19"/>
              </w:rPr>
              <w:t>موبایل</w:t>
            </w:r>
            <w:proofErr w:type="spellEnd"/>
            <w:r w:rsidRPr="00D956B2">
              <w:rPr>
                <w:rFonts w:ascii="B Zar" w:hAnsi="B Zar" w:cs="B Zar"/>
                <w:color w:val="627068"/>
                <w:sz w:val="19"/>
              </w:rPr>
              <w:t xml:space="preserve"> </w:t>
            </w:r>
            <w:proofErr w:type="spellStart"/>
            <w:r w:rsidRPr="00D956B2">
              <w:rPr>
                <w:rFonts w:ascii="B Zar" w:hAnsi="B Zar" w:cs="B Zar"/>
                <w:color w:val="627068"/>
                <w:sz w:val="19"/>
              </w:rPr>
              <w:t>یا</w:t>
            </w:r>
            <w:proofErr w:type="spellEnd"/>
            <w:r w:rsidRPr="00D956B2">
              <w:rPr>
                <w:rFonts w:ascii="B Zar" w:hAnsi="B Zar" w:cs="B Zar"/>
                <w:color w:val="627068"/>
                <w:sz w:val="19"/>
              </w:rPr>
              <w:t xml:space="preserve"> </w:t>
            </w:r>
            <w:proofErr w:type="spellStart"/>
            <w:r w:rsidRPr="00D956B2">
              <w:rPr>
                <w:rFonts w:ascii="B Zar" w:hAnsi="B Zar" w:cs="B Zar"/>
                <w:color w:val="627068"/>
                <w:sz w:val="19"/>
              </w:rPr>
              <w:t>اطلاعات</w:t>
            </w:r>
            <w:proofErr w:type="spellEnd"/>
            <w:r w:rsidRPr="00D956B2">
              <w:rPr>
                <w:rFonts w:ascii="B Zar" w:hAnsi="B Zar" w:cs="B Zar"/>
                <w:color w:val="627068"/>
                <w:sz w:val="19"/>
              </w:rPr>
              <w:t xml:space="preserve"> </w:t>
            </w:r>
            <w:proofErr w:type="spellStart"/>
            <w:r w:rsidRPr="00D956B2">
              <w:rPr>
                <w:rFonts w:ascii="B Zar" w:hAnsi="B Zar" w:cs="B Zar"/>
                <w:color w:val="627068"/>
                <w:sz w:val="19"/>
              </w:rPr>
              <w:t>هویتی</w:t>
            </w:r>
            <w:proofErr w:type="spellEnd"/>
            <w:r w:rsidRPr="00D956B2">
              <w:rPr>
                <w:rFonts w:ascii="B Zar" w:hAnsi="B Zar" w:cs="B Zar"/>
                <w:color w:val="627068"/>
                <w:sz w:val="19"/>
              </w:rPr>
              <w:t xml:space="preserve"> </w:t>
            </w:r>
            <w:proofErr w:type="spellStart"/>
            <w:r w:rsidRPr="00D956B2">
              <w:rPr>
                <w:rFonts w:ascii="B Zar" w:hAnsi="B Zar" w:cs="B Zar"/>
                <w:color w:val="627068"/>
                <w:sz w:val="19"/>
              </w:rPr>
              <w:t>مستقیم</w:t>
            </w:r>
            <w:proofErr w:type="spellEnd"/>
            <w:r w:rsidRPr="00D956B2">
              <w:rPr>
                <w:rFonts w:ascii="B Zar" w:hAnsi="B Zar" w:cs="B Zar"/>
                <w:color w:val="627068"/>
                <w:sz w:val="19"/>
              </w:rPr>
              <w:t>.</w:t>
            </w:r>
          </w:p>
        </w:tc>
      </w:tr>
      <w:tr w:rsidR="000A6A73" w:rsidRPr="00D956B2" w14:paraId="6AF99208" w14:textId="77777777">
        <w:trPr>
          <w:jc w:val="center"/>
        </w:trPr>
        <w:tc>
          <w:tcPr>
            <w:tcW w:w="4752" w:type="dxa"/>
            <w:shd w:val="clear" w:color="auto" w:fill="FFFFFF"/>
            <w:tcMar>
              <w:top w:w="170" w:type="dxa"/>
              <w:left w:w="180" w:type="dxa"/>
              <w:bottom w:w="170" w:type="dxa"/>
              <w:right w:w="180" w:type="dxa"/>
            </w:tcMar>
          </w:tcPr>
          <w:p w14:paraId="62E17862" w14:textId="77777777" w:rsidR="000A6A73" w:rsidRPr="00D956B2" w:rsidRDefault="000A6A73" w:rsidP="00E1374F">
            <w:pPr>
              <w:bidi/>
              <w:spacing w:after="100"/>
            </w:pPr>
            <w:proofErr w:type="spellStart"/>
            <w:r w:rsidRPr="00D956B2">
              <w:rPr>
                <w:rFonts w:ascii="B Zar" w:hAnsi="B Zar" w:cs="B Zar"/>
                <w:b/>
                <w:color w:val="046A38"/>
                <w:sz w:val="25"/>
              </w:rPr>
              <w:t>کنترل</w:t>
            </w:r>
            <w:proofErr w:type="spellEnd"/>
            <w:r w:rsidRPr="00D956B2">
              <w:rPr>
                <w:rFonts w:ascii="B Zar" w:hAnsi="B Zar" w:cs="B Zar"/>
                <w:b/>
                <w:color w:val="046A38"/>
                <w:sz w:val="25"/>
              </w:rPr>
              <w:t xml:space="preserve"> </w:t>
            </w:r>
            <w:proofErr w:type="spellStart"/>
            <w:r w:rsidRPr="00D956B2">
              <w:rPr>
                <w:rFonts w:ascii="B Zar" w:hAnsi="B Zar" w:cs="B Zar"/>
                <w:b/>
                <w:color w:val="046A38"/>
                <w:sz w:val="25"/>
              </w:rPr>
              <w:t>دسترسی</w:t>
            </w:r>
            <w:proofErr w:type="spellEnd"/>
          </w:p>
          <w:p w14:paraId="7ED435E4" w14:textId="77777777" w:rsidR="000A6A73" w:rsidRPr="00D956B2" w:rsidRDefault="000A6A73" w:rsidP="00E1374F">
            <w:pPr>
              <w:bidi/>
              <w:spacing w:after="0" w:line="283" w:lineRule="auto"/>
            </w:pPr>
            <w:proofErr w:type="spellStart"/>
            <w:r w:rsidRPr="00D956B2">
              <w:rPr>
                <w:rFonts w:ascii="B Zar" w:hAnsi="B Zar" w:cs="B Zar"/>
                <w:color w:val="627068"/>
                <w:sz w:val="19"/>
              </w:rPr>
              <w:t>نقش‌ها</w:t>
            </w:r>
            <w:proofErr w:type="spellEnd"/>
            <w:r w:rsidRPr="00D956B2">
              <w:rPr>
                <w:rFonts w:ascii="B Zar" w:hAnsi="B Zar" w:cs="B Zar"/>
                <w:color w:val="627068"/>
                <w:sz w:val="19"/>
              </w:rPr>
              <w:t xml:space="preserve">، </w:t>
            </w:r>
            <w:proofErr w:type="spellStart"/>
            <w:r w:rsidRPr="00D956B2">
              <w:rPr>
                <w:rFonts w:ascii="B Zar" w:hAnsi="B Zar" w:cs="B Zar"/>
                <w:color w:val="627068"/>
                <w:sz w:val="19"/>
              </w:rPr>
              <w:t>ثبت</w:t>
            </w:r>
            <w:proofErr w:type="spellEnd"/>
            <w:r w:rsidRPr="00D956B2">
              <w:rPr>
                <w:rFonts w:ascii="B Zar" w:hAnsi="B Zar" w:cs="B Zar"/>
                <w:color w:val="627068"/>
                <w:sz w:val="19"/>
              </w:rPr>
              <w:t xml:space="preserve"> </w:t>
            </w:r>
            <w:proofErr w:type="spellStart"/>
            <w:r w:rsidRPr="00D956B2">
              <w:rPr>
                <w:rFonts w:ascii="B Zar" w:hAnsi="B Zar" w:cs="B Zar"/>
                <w:color w:val="627068"/>
                <w:sz w:val="19"/>
              </w:rPr>
              <w:t>رخداد</w:t>
            </w:r>
            <w:proofErr w:type="spellEnd"/>
            <w:r w:rsidRPr="00D956B2">
              <w:rPr>
                <w:rFonts w:ascii="B Zar" w:hAnsi="B Zar" w:cs="B Zar"/>
                <w:color w:val="627068"/>
                <w:sz w:val="19"/>
              </w:rPr>
              <w:t xml:space="preserve">، </w:t>
            </w:r>
            <w:proofErr w:type="spellStart"/>
            <w:r w:rsidRPr="00D956B2">
              <w:rPr>
                <w:rFonts w:ascii="B Zar" w:hAnsi="B Zar" w:cs="B Zar"/>
                <w:color w:val="627068"/>
                <w:sz w:val="19"/>
              </w:rPr>
              <w:t>نسخه</w:t>
            </w:r>
            <w:proofErr w:type="spellEnd"/>
            <w:r w:rsidRPr="00D956B2">
              <w:rPr>
                <w:rFonts w:ascii="B Zar" w:hAnsi="B Zar" w:cs="B Zar"/>
                <w:color w:val="627068"/>
                <w:sz w:val="19"/>
              </w:rPr>
              <w:t xml:space="preserve"> </w:t>
            </w:r>
            <w:proofErr w:type="spellStart"/>
            <w:r w:rsidRPr="00D956B2">
              <w:rPr>
                <w:rFonts w:ascii="B Zar" w:hAnsi="B Zar" w:cs="B Zar"/>
                <w:color w:val="627068"/>
                <w:sz w:val="19"/>
              </w:rPr>
              <w:t>سیاست</w:t>
            </w:r>
            <w:proofErr w:type="spellEnd"/>
            <w:r w:rsidRPr="00D956B2">
              <w:rPr>
                <w:rFonts w:ascii="B Zar" w:hAnsi="B Zar" w:cs="B Zar"/>
                <w:color w:val="627068"/>
                <w:sz w:val="19"/>
              </w:rPr>
              <w:t xml:space="preserve"> و </w:t>
            </w:r>
            <w:proofErr w:type="spellStart"/>
            <w:r w:rsidRPr="00D956B2">
              <w:rPr>
                <w:rFonts w:ascii="B Zar" w:hAnsi="B Zar" w:cs="B Zar"/>
                <w:color w:val="627068"/>
                <w:sz w:val="19"/>
              </w:rPr>
              <w:t>تاریخچه</w:t>
            </w:r>
            <w:proofErr w:type="spellEnd"/>
            <w:r w:rsidRPr="00D956B2">
              <w:rPr>
                <w:rFonts w:ascii="B Zar" w:hAnsi="B Zar" w:cs="B Zar"/>
                <w:color w:val="627068"/>
                <w:sz w:val="19"/>
              </w:rPr>
              <w:t xml:space="preserve"> </w:t>
            </w:r>
            <w:proofErr w:type="spellStart"/>
            <w:r w:rsidRPr="00D956B2">
              <w:rPr>
                <w:rFonts w:ascii="B Zar" w:hAnsi="B Zar" w:cs="B Zar"/>
                <w:color w:val="627068"/>
                <w:sz w:val="19"/>
              </w:rPr>
              <w:t>تصمیم</w:t>
            </w:r>
            <w:proofErr w:type="spellEnd"/>
            <w:r w:rsidRPr="00D956B2">
              <w:rPr>
                <w:rFonts w:ascii="B Zar" w:hAnsi="B Zar" w:cs="B Zar"/>
                <w:color w:val="627068"/>
                <w:sz w:val="19"/>
              </w:rPr>
              <w:t xml:space="preserve"> </w:t>
            </w:r>
            <w:proofErr w:type="spellStart"/>
            <w:r w:rsidRPr="00D956B2">
              <w:rPr>
                <w:rFonts w:ascii="B Zar" w:hAnsi="B Zar" w:cs="B Zar"/>
                <w:color w:val="627068"/>
                <w:sz w:val="19"/>
              </w:rPr>
              <w:t>برای</w:t>
            </w:r>
            <w:proofErr w:type="spellEnd"/>
            <w:r w:rsidRPr="00D956B2">
              <w:rPr>
                <w:rFonts w:ascii="B Zar" w:hAnsi="B Zar" w:cs="B Zar"/>
                <w:color w:val="627068"/>
                <w:sz w:val="19"/>
              </w:rPr>
              <w:t xml:space="preserve"> </w:t>
            </w:r>
            <w:proofErr w:type="spellStart"/>
            <w:r w:rsidRPr="00D956B2">
              <w:rPr>
                <w:rFonts w:ascii="B Zar" w:hAnsi="B Zar" w:cs="B Zar"/>
                <w:color w:val="627068"/>
                <w:sz w:val="19"/>
              </w:rPr>
              <w:t>ممیزی</w:t>
            </w:r>
            <w:proofErr w:type="spellEnd"/>
            <w:r w:rsidRPr="00D956B2">
              <w:rPr>
                <w:rFonts w:ascii="B Zar" w:hAnsi="B Zar" w:cs="B Zar"/>
                <w:color w:val="627068"/>
                <w:sz w:val="19"/>
              </w:rPr>
              <w:t>.</w:t>
            </w:r>
          </w:p>
        </w:tc>
        <w:tc>
          <w:tcPr>
            <w:tcW w:w="4752" w:type="dxa"/>
            <w:shd w:val="clear" w:color="auto" w:fill="FFFFFF"/>
            <w:tcMar>
              <w:top w:w="170" w:type="dxa"/>
              <w:left w:w="180" w:type="dxa"/>
              <w:bottom w:w="170" w:type="dxa"/>
              <w:right w:w="180" w:type="dxa"/>
            </w:tcMar>
          </w:tcPr>
          <w:p w14:paraId="2E247A6B" w14:textId="77777777" w:rsidR="000A6A73" w:rsidRPr="00D956B2" w:rsidRDefault="000A6A73" w:rsidP="00E1374F">
            <w:pPr>
              <w:bidi/>
              <w:spacing w:after="100"/>
            </w:pPr>
            <w:proofErr w:type="spellStart"/>
            <w:r w:rsidRPr="00D956B2">
              <w:rPr>
                <w:rFonts w:ascii="B Zar" w:hAnsi="B Zar" w:cs="B Zar"/>
                <w:b/>
                <w:color w:val="046A38"/>
                <w:sz w:val="25"/>
              </w:rPr>
              <w:t>تصمیم</w:t>
            </w:r>
            <w:proofErr w:type="spellEnd"/>
            <w:r w:rsidRPr="00D956B2">
              <w:rPr>
                <w:rFonts w:ascii="B Zar" w:hAnsi="B Zar" w:cs="B Zar"/>
                <w:b/>
                <w:color w:val="046A38"/>
                <w:sz w:val="25"/>
              </w:rPr>
              <w:t xml:space="preserve"> </w:t>
            </w:r>
            <w:proofErr w:type="spellStart"/>
            <w:r w:rsidRPr="00D956B2">
              <w:rPr>
                <w:rFonts w:ascii="B Zar" w:hAnsi="B Zar" w:cs="B Zar"/>
                <w:b/>
                <w:color w:val="046A38"/>
                <w:sz w:val="25"/>
              </w:rPr>
              <w:t>محافظه‌کار</w:t>
            </w:r>
            <w:proofErr w:type="spellEnd"/>
          </w:p>
          <w:p w14:paraId="487927D2" w14:textId="77777777" w:rsidR="000A6A73" w:rsidRPr="00D956B2" w:rsidRDefault="000A6A73" w:rsidP="00E1374F">
            <w:pPr>
              <w:bidi/>
              <w:spacing w:after="0" w:line="283" w:lineRule="auto"/>
            </w:pPr>
            <w:proofErr w:type="spellStart"/>
            <w:r w:rsidRPr="00D956B2">
              <w:rPr>
                <w:rFonts w:ascii="B Zar" w:hAnsi="B Zar" w:cs="B Zar"/>
                <w:color w:val="627068"/>
                <w:sz w:val="19"/>
              </w:rPr>
              <w:t>عدم</w:t>
            </w:r>
            <w:proofErr w:type="spellEnd"/>
            <w:r w:rsidRPr="00D956B2">
              <w:rPr>
                <w:rFonts w:ascii="B Zar" w:hAnsi="B Zar" w:cs="B Zar"/>
                <w:color w:val="627068"/>
                <w:sz w:val="19"/>
              </w:rPr>
              <w:t xml:space="preserve"> </w:t>
            </w:r>
            <w:proofErr w:type="spellStart"/>
            <w:r w:rsidRPr="00D956B2">
              <w:rPr>
                <w:rFonts w:ascii="B Zar" w:hAnsi="B Zar" w:cs="B Zar"/>
                <w:color w:val="627068"/>
                <w:sz w:val="19"/>
              </w:rPr>
              <w:t>اقدام</w:t>
            </w:r>
            <w:proofErr w:type="spellEnd"/>
            <w:r w:rsidRPr="00D956B2">
              <w:rPr>
                <w:rFonts w:ascii="B Zar" w:hAnsi="B Zar" w:cs="B Zar"/>
                <w:color w:val="627068"/>
                <w:sz w:val="19"/>
              </w:rPr>
              <w:t xml:space="preserve"> </w:t>
            </w:r>
            <w:proofErr w:type="spellStart"/>
            <w:r w:rsidRPr="00D956B2">
              <w:rPr>
                <w:rFonts w:ascii="B Zar" w:hAnsi="B Zar" w:cs="B Zar"/>
                <w:color w:val="627068"/>
                <w:sz w:val="19"/>
              </w:rPr>
              <w:t>پیش‌فرض</w:t>
            </w:r>
            <w:proofErr w:type="spellEnd"/>
            <w:r w:rsidRPr="00D956B2">
              <w:rPr>
                <w:rFonts w:ascii="B Zar" w:hAnsi="B Zar" w:cs="B Zar"/>
                <w:color w:val="627068"/>
                <w:sz w:val="19"/>
              </w:rPr>
              <w:t xml:space="preserve"> </w:t>
            </w:r>
            <w:proofErr w:type="spellStart"/>
            <w:r w:rsidRPr="00D956B2">
              <w:rPr>
                <w:rFonts w:ascii="B Zar" w:hAnsi="B Zar" w:cs="B Zar"/>
                <w:color w:val="627068"/>
                <w:sz w:val="19"/>
              </w:rPr>
              <w:t>در</w:t>
            </w:r>
            <w:proofErr w:type="spellEnd"/>
            <w:r w:rsidRPr="00D956B2">
              <w:rPr>
                <w:rFonts w:ascii="B Zar" w:hAnsi="B Zar" w:cs="B Zar"/>
                <w:color w:val="627068"/>
                <w:sz w:val="19"/>
              </w:rPr>
              <w:t xml:space="preserve"> </w:t>
            </w:r>
            <w:proofErr w:type="spellStart"/>
            <w:r w:rsidRPr="00D956B2">
              <w:rPr>
                <w:rFonts w:ascii="B Zar" w:hAnsi="B Zar" w:cs="B Zar"/>
                <w:color w:val="627068"/>
                <w:sz w:val="19"/>
              </w:rPr>
              <w:t>نبود</w:t>
            </w:r>
            <w:proofErr w:type="spellEnd"/>
            <w:r w:rsidRPr="00D956B2">
              <w:rPr>
                <w:rFonts w:ascii="B Zar" w:hAnsi="B Zar" w:cs="B Zar"/>
                <w:color w:val="627068"/>
                <w:sz w:val="19"/>
              </w:rPr>
              <w:t xml:space="preserve"> </w:t>
            </w:r>
            <w:proofErr w:type="spellStart"/>
            <w:r w:rsidRPr="00D956B2">
              <w:rPr>
                <w:rFonts w:ascii="B Zar" w:hAnsi="B Zar" w:cs="B Zar"/>
                <w:color w:val="627068"/>
                <w:sz w:val="19"/>
              </w:rPr>
              <w:t>شواهد</w:t>
            </w:r>
            <w:proofErr w:type="spellEnd"/>
            <w:r w:rsidRPr="00D956B2">
              <w:rPr>
                <w:rFonts w:ascii="B Zar" w:hAnsi="B Zar" w:cs="B Zar"/>
                <w:color w:val="627068"/>
                <w:sz w:val="19"/>
              </w:rPr>
              <w:t xml:space="preserve"> </w:t>
            </w:r>
            <w:proofErr w:type="spellStart"/>
            <w:r w:rsidRPr="00D956B2">
              <w:rPr>
                <w:rFonts w:ascii="B Zar" w:hAnsi="B Zar" w:cs="B Zar"/>
                <w:color w:val="627068"/>
                <w:sz w:val="19"/>
              </w:rPr>
              <w:t>کافی</w:t>
            </w:r>
            <w:proofErr w:type="spellEnd"/>
            <w:r w:rsidRPr="00D956B2">
              <w:rPr>
                <w:rFonts w:ascii="B Zar" w:hAnsi="B Zar" w:cs="B Zar"/>
                <w:color w:val="627068"/>
                <w:sz w:val="19"/>
              </w:rPr>
              <w:t xml:space="preserve"> </w:t>
            </w:r>
            <w:proofErr w:type="spellStart"/>
            <w:r w:rsidRPr="00D956B2">
              <w:rPr>
                <w:rFonts w:ascii="B Zar" w:hAnsi="B Zar" w:cs="B Zar"/>
                <w:color w:val="627068"/>
                <w:sz w:val="19"/>
              </w:rPr>
              <w:t>یا</w:t>
            </w:r>
            <w:proofErr w:type="spellEnd"/>
            <w:r w:rsidRPr="00D956B2">
              <w:rPr>
                <w:rFonts w:ascii="B Zar" w:hAnsi="B Zar" w:cs="B Zar"/>
                <w:color w:val="627068"/>
                <w:sz w:val="19"/>
              </w:rPr>
              <w:t xml:space="preserve"> </w:t>
            </w:r>
            <w:proofErr w:type="spellStart"/>
            <w:r w:rsidRPr="00D956B2">
              <w:rPr>
                <w:rFonts w:ascii="B Zar" w:hAnsi="B Zar" w:cs="B Zar"/>
                <w:color w:val="627068"/>
                <w:sz w:val="19"/>
              </w:rPr>
              <w:t>سلامت</w:t>
            </w:r>
            <w:proofErr w:type="spellEnd"/>
            <w:r w:rsidRPr="00D956B2">
              <w:rPr>
                <w:rFonts w:ascii="B Zar" w:hAnsi="B Zar" w:cs="B Zar"/>
                <w:color w:val="627068"/>
                <w:sz w:val="19"/>
              </w:rPr>
              <w:t xml:space="preserve"> </w:t>
            </w:r>
            <w:proofErr w:type="spellStart"/>
            <w:r w:rsidRPr="00D956B2">
              <w:rPr>
                <w:rFonts w:ascii="B Zar" w:hAnsi="B Zar" w:cs="B Zar"/>
                <w:color w:val="627068"/>
                <w:sz w:val="19"/>
              </w:rPr>
              <w:t>پایین</w:t>
            </w:r>
            <w:proofErr w:type="spellEnd"/>
            <w:r w:rsidRPr="00D956B2">
              <w:rPr>
                <w:rFonts w:ascii="B Zar" w:hAnsi="B Zar" w:cs="B Zar"/>
                <w:color w:val="627068"/>
                <w:sz w:val="19"/>
              </w:rPr>
              <w:t xml:space="preserve"> </w:t>
            </w:r>
            <w:proofErr w:type="spellStart"/>
            <w:r w:rsidRPr="00D956B2">
              <w:rPr>
                <w:rFonts w:ascii="B Zar" w:hAnsi="B Zar" w:cs="B Zar"/>
                <w:color w:val="627068"/>
                <w:sz w:val="19"/>
              </w:rPr>
              <w:t>داده</w:t>
            </w:r>
            <w:proofErr w:type="spellEnd"/>
            <w:r w:rsidRPr="00D956B2">
              <w:rPr>
                <w:rFonts w:ascii="B Zar" w:hAnsi="B Zar" w:cs="B Zar"/>
                <w:color w:val="627068"/>
                <w:sz w:val="19"/>
              </w:rPr>
              <w:t>.</w:t>
            </w:r>
          </w:p>
        </w:tc>
      </w:tr>
    </w:tbl>
    <w:p w14:paraId="03642895" w14:textId="77777777" w:rsidR="000A6A73" w:rsidRPr="00D956B2" w:rsidRDefault="000A6A73">
      <w:pPr>
        <w:bidi/>
        <w:spacing w:after="40"/>
        <w:jc w:val="right"/>
      </w:pPr>
    </w:p>
    <w:p w14:paraId="3475905B" w14:textId="77777777" w:rsidR="000A6A73" w:rsidRPr="00D956B2" w:rsidRDefault="000A6A73" w:rsidP="00E1374F">
      <w:pPr>
        <w:pStyle w:val="Heading2"/>
        <w:bidi/>
      </w:pPr>
      <w:proofErr w:type="spellStart"/>
      <w:r w:rsidRPr="00D956B2">
        <w:rPr>
          <w:rFonts w:ascii="B Zar" w:hAnsi="B Zar" w:cs="B Zar"/>
        </w:rPr>
        <w:t>تقسیم</w:t>
      </w:r>
      <w:proofErr w:type="spellEnd"/>
      <w:r w:rsidRPr="00D956B2">
        <w:rPr>
          <w:rFonts w:ascii="B Zar" w:hAnsi="B Zar" w:cs="B Zar"/>
        </w:rPr>
        <w:t xml:space="preserve"> </w:t>
      </w:r>
      <w:proofErr w:type="spellStart"/>
      <w:r w:rsidRPr="00D956B2">
        <w:rPr>
          <w:rFonts w:ascii="B Zar" w:hAnsi="B Zar" w:cs="B Zar"/>
        </w:rPr>
        <w:t>مسئولیت</w:t>
      </w:r>
      <w:proofErr w:type="spellEnd"/>
      <w:r w:rsidRPr="00D956B2">
        <w:rPr>
          <w:rFonts w:ascii="B Zar" w:hAnsi="B Zar" w:cs="B Zar"/>
        </w:rPr>
        <w:t xml:space="preserve"> </w:t>
      </w:r>
      <w:proofErr w:type="spellStart"/>
      <w:r w:rsidRPr="00D956B2">
        <w:rPr>
          <w:rFonts w:ascii="B Zar" w:hAnsi="B Zar" w:cs="B Zar"/>
        </w:rPr>
        <w:t>در</w:t>
      </w:r>
      <w:proofErr w:type="spellEnd"/>
      <w:r w:rsidRPr="00D956B2">
        <w:rPr>
          <w:rFonts w:ascii="B Zar" w:hAnsi="B Zar" w:cs="B Zar"/>
        </w:rPr>
        <w:t xml:space="preserve"> </w:t>
      </w:r>
      <w:proofErr w:type="spellStart"/>
      <w:r w:rsidRPr="00D956B2">
        <w:rPr>
          <w:rFonts w:ascii="B Zar" w:hAnsi="B Zar" w:cs="B Zar"/>
        </w:rPr>
        <w:t>پایلوت</w:t>
      </w:r>
      <w:proofErr w:type="spellEnd"/>
    </w:p>
    <w:tbl>
      <w:tblPr>
        <w:bidiVisual/>
        <w:tblW w:w="0" w:type="auto"/>
        <w:jc w:val="center"/>
        <w:tblBorders>
          <w:top w:val="single" w:sz="6" w:space="0" w:color="D9E1DC"/>
          <w:left w:val="single" w:sz="6" w:space="0" w:color="D9E1DC"/>
          <w:bottom w:val="single" w:sz="6" w:space="0" w:color="D9E1DC"/>
          <w:right w:val="single" w:sz="6" w:space="0" w:color="D9E1DC"/>
          <w:insideH w:val="single" w:sz="6" w:space="0" w:color="D9E1DC"/>
          <w:insideV w:val="single" w:sz="6" w:space="0" w:color="D9E1DC"/>
        </w:tblBorders>
        <w:tblLayout w:type="fixed"/>
        <w:tblLook w:val="04A0" w:firstRow="1" w:lastRow="0" w:firstColumn="1" w:lastColumn="0" w:noHBand="0" w:noVBand="1"/>
      </w:tblPr>
      <w:tblGrid>
        <w:gridCol w:w="3311"/>
        <w:gridCol w:w="3110"/>
        <w:gridCol w:w="3139"/>
      </w:tblGrid>
      <w:tr w:rsidR="000A6A73" w:rsidRPr="00D956B2" w14:paraId="4C3E52EE" w14:textId="77777777">
        <w:trPr>
          <w:jc w:val="center"/>
        </w:trPr>
        <w:tc>
          <w:tcPr>
            <w:tcW w:w="3311" w:type="dxa"/>
            <w:shd w:val="clear" w:color="auto" w:fill="111A16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D2FBDB1" w14:textId="77777777" w:rsidR="000A6A73" w:rsidRPr="00D956B2" w:rsidRDefault="000A6A73">
            <w:pPr>
              <w:bidi/>
              <w:jc w:val="center"/>
            </w:pPr>
            <w:proofErr w:type="spellStart"/>
            <w:r w:rsidRPr="00D956B2">
              <w:rPr>
                <w:rFonts w:ascii="B Zar" w:hAnsi="B Zar" w:cs="B Zar"/>
                <w:b/>
                <w:color w:val="FFFFFF"/>
                <w:sz w:val="18"/>
              </w:rPr>
              <w:t>مشتری</w:t>
            </w:r>
            <w:proofErr w:type="spellEnd"/>
            <w:r w:rsidRPr="00D956B2">
              <w:rPr>
                <w:rFonts w:ascii="B Zar" w:hAnsi="B Zar" w:cs="B Zar"/>
                <w:b/>
                <w:color w:val="FFFFFF"/>
                <w:sz w:val="18"/>
              </w:rPr>
              <w:t xml:space="preserve"> </w:t>
            </w:r>
            <w:proofErr w:type="spellStart"/>
            <w:r w:rsidRPr="00D956B2">
              <w:rPr>
                <w:rFonts w:ascii="B Zar" w:hAnsi="B Zar" w:cs="B Zar"/>
                <w:b/>
                <w:color w:val="FFFFFF"/>
                <w:sz w:val="18"/>
              </w:rPr>
              <w:t>پایلوت</w:t>
            </w:r>
            <w:proofErr w:type="spellEnd"/>
          </w:p>
        </w:tc>
        <w:tc>
          <w:tcPr>
            <w:tcW w:w="3110" w:type="dxa"/>
            <w:shd w:val="clear" w:color="auto" w:fill="111A16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B8CDF7B" w14:textId="77777777" w:rsidR="000A6A73" w:rsidRPr="00D956B2" w:rsidRDefault="000A6A73">
            <w:pPr>
              <w:bidi/>
              <w:jc w:val="center"/>
            </w:pPr>
            <w:proofErr w:type="spellStart"/>
            <w:r w:rsidRPr="00D956B2">
              <w:rPr>
                <w:rFonts w:ascii="B Zar" w:hAnsi="B Zar" w:cs="B Zar"/>
                <w:b/>
                <w:color w:val="FFFFFF"/>
                <w:sz w:val="18"/>
              </w:rPr>
              <w:t>چارگون</w:t>
            </w:r>
            <w:proofErr w:type="spellEnd"/>
          </w:p>
        </w:tc>
        <w:tc>
          <w:tcPr>
            <w:tcW w:w="3139" w:type="dxa"/>
            <w:shd w:val="clear" w:color="auto" w:fill="111A16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66643A7" w14:textId="77777777" w:rsidR="000A6A73" w:rsidRPr="00D956B2" w:rsidRDefault="000A6A73">
            <w:pPr>
              <w:bidi/>
              <w:jc w:val="center"/>
            </w:pPr>
            <w:proofErr w:type="spellStart"/>
            <w:r w:rsidRPr="00D956B2">
              <w:rPr>
                <w:rFonts w:ascii="B Zar" w:hAnsi="B Zar" w:cs="B Zar"/>
                <w:b/>
                <w:color w:val="FFFFFF"/>
                <w:sz w:val="18"/>
              </w:rPr>
              <w:t>مارجین‌لیفت</w:t>
            </w:r>
            <w:proofErr w:type="spellEnd"/>
          </w:p>
        </w:tc>
      </w:tr>
      <w:tr w:rsidR="000A6A73" w:rsidRPr="00D956B2" w14:paraId="45F52716" w14:textId="77777777">
        <w:trPr>
          <w:jc w:val="center"/>
        </w:trPr>
        <w:tc>
          <w:tcPr>
            <w:tcW w:w="3311" w:type="dxa"/>
            <w:shd w:val="clear" w:color="auto" w:fill="EAF6EE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E0058A5" w14:textId="77777777" w:rsidR="000A6A73" w:rsidRPr="00D956B2" w:rsidRDefault="000A6A73">
            <w:pPr>
              <w:bidi/>
              <w:jc w:val="center"/>
            </w:pPr>
            <w:proofErr w:type="spellStart"/>
            <w:r w:rsidRPr="00D956B2">
              <w:rPr>
                <w:rFonts w:ascii="B Zar" w:hAnsi="B Zar" w:cs="B Zar"/>
                <w:color w:val="111A16"/>
                <w:sz w:val="17"/>
              </w:rPr>
              <w:t>مالک</w:t>
            </w:r>
            <w:proofErr w:type="spellEnd"/>
            <w:r w:rsidRPr="00D956B2">
              <w:rPr>
                <w:rFonts w:ascii="B Zar" w:hAnsi="B Zar" w:cs="B Zar"/>
                <w:color w:val="111A16"/>
                <w:sz w:val="17"/>
              </w:rPr>
              <w:t xml:space="preserve"> </w:t>
            </w:r>
            <w:proofErr w:type="spellStart"/>
            <w:r w:rsidRPr="00D956B2">
              <w:rPr>
                <w:rFonts w:ascii="B Zar" w:hAnsi="B Zar" w:cs="B Zar"/>
                <w:color w:val="111A16"/>
                <w:sz w:val="17"/>
              </w:rPr>
              <w:t>داده</w:t>
            </w:r>
            <w:proofErr w:type="spellEnd"/>
            <w:r w:rsidRPr="00D956B2">
              <w:rPr>
                <w:rFonts w:ascii="B Zar" w:hAnsi="B Zar" w:cs="B Zar"/>
                <w:color w:val="111A16"/>
                <w:sz w:val="17"/>
              </w:rPr>
              <w:t xml:space="preserve"> و </w:t>
            </w:r>
            <w:proofErr w:type="spellStart"/>
            <w:r w:rsidRPr="00D956B2">
              <w:rPr>
                <w:rFonts w:ascii="B Zar" w:hAnsi="B Zar" w:cs="B Zar"/>
                <w:color w:val="111A16"/>
                <w:sz w:val="17"/>
              </w:rPr>
              <w:t>شاخص</w:t>
            </w:r>
            <w:proofErr w:type="spellEnd"/>
            <w:r w:rsidRPr="00D956B2">
              <w:rPr>
                <w:rFonts w:ascii="B Zar" w:hAnsi="B Zar" w:cs="B Zar"/>
                <w:color w:val="111A16"/>
                <w:sz w:val="17"/>
              </w:rPr>
              <w:t xml:space="preserve">؛ </w:t>
            </w:r>
            <w:proofErr w:type="spellStart"/>
            <w:r w:rsidRPr="00D956B2">
              <w:rPr>
                <w:rFonts w:ascii="B Zar" w:hAnsi="B Zar" w:cs="B Zar"/>
                <w:color w:val="111A16"/>
                <w:sz w:val="17"/>
              </w:rPr>
              <w:t>تأیید</w:t>
            </w:r>
            <w:proofErr w:type="spellEnd"/>
            <w:r w:rsidRPr="00D956B2">
              <w:rPr>
                <w:rFonts w:ascii="B Zar" w:hAnsi="B Zar" w:cs="B Zar"/>
                <w:color w:val="111A16"/>
                <w:sz w:val="17"/>
              </w:rPr>
              <w:t xml:space="preserve"> </w:t>
            </w:r>
            <w:proofErr w:type="spellStart"/>
            <w:r w:rsidRPr="00D956B2">
              <w:rPr>
                <w:rFonts w:ascii="B Zar" w:hAnsi="B Zar" w:cs="B Zar"/>
                <w:color w:val="111A16"/>
                <w:sz w:val="17"/>
              </w:rPr>
              <w:t>قرارداد</w:t>
            </w:r>
            <w:proofErr w:type="spellEnd"/>
            <w:r w:rsidRPr="00D956B2">
              <w:rPr>
                <w:rFonts w:ascii="B Zar" w:hAnsi="B Zar" w:cs="B Zar"/>
                <w:color w:val="111A16"/>
                <w:sz w:val="17"/>
              </w:rPr>
              <w:t xml:space="preserve"> </w:t>
            </w:r>
            <w:proofErr w:type="spellStart"/>
            <w:r w:rsidRPr="00D956B2">
              <w:rPr>
                <w:rFonts w:ascii="B Zar" w:hAnsi="B Zar" w:cs="B Zar"/>
                <w:color w:val="111A16"/>
                <w:sz w:val="17"/>
              </w:rPr>
              <w:t>داده</w:t>
            </w:r>
            <w:proofErr w:type="spellEnd"/>
          </w:p>
        </w:tc>
        <w:tc>
          <w:tcPr>
            <w:tcW w:w="3110" w:type="dxa"/>
            <w:shd w:val="clear" w:color="auto" w:fill="EAF6EE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E555FCC" w14:textId="77777777" w:rsidR="000A6A73" w:rsidRPr="00D956B2" w:rsidRDefault="000A6A73">
            <w:pPr>
              <w:bidi/>
              <w:jc w:val="center"/>
            </w:pPr>
            <w:proofErr w:type="spellStart"/>
            <w:r w:rsidRPr="00D956B2">
              <w:rPr>
                <w:rFonts w:ascii="B Zar" w:hAnsi="B Zar" w:cs="B Zar"/>
                <w:color w:val="111A16"/>
                <w:sz w:val="17"/>
              </w:rPr>
              <w:t>حامی</w:t>
            </w:r>
            <w:proofErr w:type="spellEnd"/>
            <w:r w:rsidRPr="00D956B2">
              <w:rPr>
                <w:rFonts w:ascii="B Zar" w:hAnsi="B Zar" w:cs="B Zar"/>
                <w:color w:val="111A16"/>
                <w:sz w:val="17"/>
              </w:rPr>
              <w:t xml:space="preserve"> </w:t>
            </w:r>
            <w:proofErr w:type="spellStart"/>
            <w:r w:rsidRPr="00D956B2">
              <w:rPr>
                <w:rFonts w:ascii="B Zar" w:hAnsi="B Zar" w:cs="B Zar"/>
                <w:color w:val="111A16"/>
                <w:sz w:val="17"/>
              </w:rPr>
              <w:t>محصول</w:t>
            </w:r>
            <w:proofErr w:type="spellEnd"/>
            <w:r w:rsidRPr="00D956B2">
              <w:rPr>
                <w:rFonts w:ascii="B Zar" w:hAnsi="B Zar" w:cs="B Zar"/>
                <w:color w:val="111A16"/>
                <w:sz w:val="17"/>
              </w:rPr>
              <w:t xml:space="preserve"> و </w:t>
            </w:r>
            <w:proofErr w:type="spellStart"/>
            <w:r w:rsidRPr="00D956B2">
              <w:rPr>
                <w:rFonts w:ascii="B Zar" w:hAnsi="B Zar" w:cs="B Zar"/>
                <w:color w:val="111A16"/>
                <w:sz w:val="17"/>
              </w:rPr>
              <w:t>هماهنگی</w:t>
            </w:r>
            <w:proofErr w:type="spellEnd"/>
            <w:r w:rsidRPr="00D956B2">
              <w:rPr>
                <w:rFonts w:ascii="B Zar" w:hAnsi="B Zar" w:cs="B Zar"/>
                <w:color w:val="111A16"/>
                <w:sz w:val="17"/>
              </w:rPr>
              <w:t xml:space="preserve"> </w:t>
            </w:r>
            <w:proofErr w:type="spellStart"/>
            <w:r w:rsidRPr="00D956B2">
              <w:rPr>
                <w:rFonts w:ascii="B Zar" w:hAnsi="B Zar" w:cs="B Zar"/>
                <w:color w:val="111A16"/>
                <w:sz w:val="17"/>
              </w:rPr>
              <w:t>دسترسی</w:t>
            </w:r>
            <w:proofErr w:type="spellEnd"/>
          </w:p>
        </w:tc>
        <w:tc>
          <w:tcPr>
            <w:tcW w:w="3139" w:type="dxa"/>
            <w:shd w:val="clear" w:color="auto" w:fill="EAF6EE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C48F53D" w14:textId="77777777" w:rsidR="000A6A73" w:rsidRPr="00D956B2" w:rsidRDefault="000A6A73">
            <w:pPr>
              <w:bidi/>
              <w:jc w:val="center"/>
            </w:pPr>
            <w:proofErr w:type="spellStart"/>
            <w:r w:rsidRPr="00D956B2">
              <w:rPr>
                <w:rFonts w:ascii="B Zar" w:hAnsi="B Zar" w:cs="B Zar"/>
                <w:color w:val="111A16"/>
                <w:sz w:val="17"/>
              </w:rPr>
              <w:t>ممیزی</w:t>
            </w:r>
            <w:proofErr w:type="spellEnd"/>
            <w:r w:rsidRPr="00D956B2">
              <w:rPr>
                <w:rFonts w:ascii="B Zar" w:hAnsi="B Zar" w:cs="B Zar"/>
                <w:color w:val="111A16"/>
                <w:sz w:val="17"/>
              </w:rPr>
              <w:t xml:space="preserve"> </w:t>
            </w:r>
            <w:proofErr w:type="spellStart"/>
            <w:r w:rsidRPr="00D956B2">
              <w:rPr>
                <w:rFonts w:ascii="B Zar" w:hAnsi="B Zar" w:cs="B Zar"/>
                <w:color w:val="111A16"/>
                <w:sz w:val="17"/>
              </w:rPr>
              <w:t>داده</w:t>
            </w:r>
            <w:proofErr w:type="spellEnd"/>
            <w:r w:rsidRPr="00D956B2">
              <w:rPr>
                <w:rFonts w:ascii="B Zar" w:hAnsi="B Zar" w:cs="B Zar"/>
                <w:color w:val="111A16"/>
                <w:sz w:val="17"/>
              </w:rPr>
              <w:t xml:space="preserve"> و </w:t>
            </w:r>
            <w:proofErr w:type="spellStart"/>
            <w:r w:rsidRPr="00D956B2">
              <w:rPr>
                <w:rFonts w:ascii="B Zar" w:hAnsi="B Zar" w:cs="B Zar"/>
                <w:color w:val="111A16"/>
                <w:sz w:val="17"/>
              </w:rPr>
              <w:t>طراحی</w:t>
            </w:r>
            <w:proofErr w:type="spellEnd"/>
            <w:r w:rsidRPr="00D956B2">
              <w:rPr>
                <w:rFonts w:ascii="B Zar" w:hAnsi="B Zar" w:cs="B Zar"/>
                <w:color w:val="111A16"/>
                <w:sz w:val="17"/>
              </w:rPr>
              <w:t xml:space="preserve"> </w:t>
            </w:r>
            <w:proofErr w:type="spellStart"/>
            <w:r w:rsidRPr="00D956B2">
              <w:rPr>
                <w:rFonts w:ascii="B Zar" w:hAnsi="B Zar" w:cs="B Zar"/>
                <w:color w:val="111A16"/>
                <w:sz w:val="17"/>
              </w:rPr>
              <w:t>تحلیل</w:t>
            </w:r>
            <w:proofErr w:type="spellEnd"/>
          </w:p>
        </w:tc>
      </w:tr>
      <w:tr w:rsidR="000A6A73" w:rsidRPr="00D956B2" w14:paraId="10AC3485" w14:textId="77777777">
        <w:trPr>
          <w:jc w:val="center"/>
        </w:trPr>
        <w:tc>
          <w:tcPr>
            <w:tcW w:w="3311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8E94FA1" w14:textId="77777777" w:rsidR="000A6A73" w:rsidRPr="00D956B2" w:rsidRDefault="000A6A73">
            <w:pPr>
              <w:bidi/>
              <w:jc w:val="center"/>
            </w:pPr>
            <w:proofErr w:type="spellStart"/>
            <w:r w:rsidRPr="00D956B2">
              <w:rPr>
                <w:rFonts w:ascii="B Zar" w:hAnsi="B Zar" w:cs="B Zar"/>
                <w:color w:val="111A16"/>
                <w:sz w:val="17"/>
              </w:rPr>
              <w:t>اجرای</w:t>
            </w:r>
            <w:proofErr w:type="spellEnd"/>
            <w:r w:rsidRPr="00D956B2">
              <w:rPr>
                <w:rFonts w:ascii="B Zar" w:hAnsi="B Zar" w:cs="B Zar"/>
                <w:color w:val="111A16"/>
                <w:sz w:val="17"/>
              </w:rPr>
              <w:t xml:space="preserve"> </w:t>
            </w:r>
            <w:proofErr w:type="spellStart"/>
            <w:r w:rsidRPr="00D956B2">
              <w:rPr>
                <w:rFonts w:ascii="B Zar" w:hAnsi="B Zar" w:cs="B Zar"/>
                <w:color w:val="111A16"/>
                <w:sz w:val="17"/>
              </w:rPr>
              <w:t>کمپین</w:t>
            </w:r>
            <w:proofErr w:type="spellEnd"/>
            <w:r w:rsidRPr="00D956B2">
              <w:rPr>
                <w:rFonts w:ascii="B Zar" w:hAnsi="B Zar" w:cs="B Zar"/>
                <w:color w:val="111A16"/>
                <w:sz w:val="17"/>
              </w:rPr>
              <w:t xml:space="preserve"> و </w:t>
            </w:r>
            <w:proofErr w:type="spellStart"/>
            <w:r w:rsidRPr="00D956B2">
              <w:rPr>
                <w:rFonts w:ascii="B Zar" w:hAnsi="B Zar" w:cs="B Zar"/>
                <w:color w:val="111A16"/>
                <w:sz w:val="17"/>
              </w:rPr>
              <w:t>ثبت</w:t>
            </w:r>
            <w:proofErr w:type="spellEnd"/>
            <w:r w:rsidRPr="00D956B2">
              <w:rPr>
                <w:rFonts w:ascii="B Zar" w:hAnsi="B Zar" w:cs="B Zar"/>
                <w:color w:val="111A16"/>
                <w:sz w:val="17"/>
              </w:rPr>
              <w:t xml:space="preserve"> </w:t>
            </w:r>
            <w:proofErr w:type="spellStart"/>
            <w:r w:rsidRPr="00D956B2">
              <w:rPr>
                <w:rFonts w:ascii="B Zar" w:hAnsi="B Zar" w:cs="B Zar"/>
                <w:color w:val="111A16"/>
                <w:sz w:val="17"/>
              </w:rPr>
              <w:t>مواجهه</w:t>
            </w:r>
            <w:proofErr w:type="spellEnd"/>
          </w:p>
        </w:tc>
        <w:tc>
          <w:tcPr>
            <w:tcW w:w="311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9A0CF1E" w14:textId="77777777" w:rsidR="000A6A73" w:rsidRPr="00D956B2" w:rsidRDefault="000A6A73">
            <w:pPr>
              <w:bidi/>
              <w:jc w:val="center"/>
            </w:pPr>
            <w:proofErr w:type="spellStart"/>
            <w:r w:rsidRPr="00D956B2">
              <w:rPr>
                <w:rFonts w:ascii="B Zar" w:hAnsi="B Zar" w:cs="B Zar"/>
                <w:color w:val="111A16"/>
                <w:sz w:val="17"/>
              </w:rPr>
              <w:t>هماهنگی</w:t>
            </w:r>
            <w:proofErr w:type="spellEnd"/>
            <w:r w:rsidRPr="00D956B2">
              <w:rPr>
                <w:rFonts w:ascii="B Zar" w:hAnsi="B Zar" w:cs="B Zar"/>
                <w:color w:val="111A16"/>
                <w:sz w:val="17"/>
              </w:rPr>
              <w:t xml:space="preserve"> </w:t>
            </w:r>
            <w:proofErr w:type="spellStart"/>
            <w:r w:rsidRPr="00D956B2">
              <w:rPr>
                <w:rFonts w:ascii="B Zar" w:hAnsi="B Zar" w:cs="B Zar"/>
                <w:color w:val="111A16"/>
                <w:sz w:val="17"/>
              </w:rPr>
              <w:t>تعامل‌پذیری</w:t>
            </w:r>
            <w:proofErr w:type="spellEnd"/>
            <w:r w:rsidRPr="00D956B2">
              <w:rPr>
                <w:rFonts w:ascii="B Zar" w:hAnsi="B Zar" w:cs="B Zar"/>
                <w:color w:val="111A16"/>
                <w:sz w:val="17"/>
              </w:rPr>
              <w:t xml:space="preserve">، </w:t>
            </w:r>
            <w:proofErr w:type="spellStart"/>
            <w:r w:rsidRPr="00D956B2">
              <w:rPr>
                <w:rFonts w:ascii="B Zar" w:hAnsi="B Zar" w:cs="B Zar"/>
                <w:color w:val="111A16"/>
                <w:sz w:val="17"/>
              </w:rPr>
              <w:t>امنیت</w:t>
            </w:r>
            <w:proofErr w:type="spellEnd"/>
            <w:r w:rsidRPr="00D956B2">
              <w:rPr>
                <w:rFonts w:ascii="B Zar" w:hAnsi="B Zar" w:cs="B Zar"/>
                <w:color w:val="111A16"/>
                <w:sz w:val="17"/>
              </w:rPr>
              <w:t xml:space="preserve"> و </w:t>
            </w:r>
            <w:proofErr w:type="spellStart"/>
            <w:r w:rsidRPr="00D956B2">
              <w:rPr>
                <w:rFonts w:ascii="B Zar" w:hAnsi="B Zar" w:cs="B Zar"/>
                <w:color w:val="111A16"/>
                <w:sz w:val="17"/>
              </w:rPr>
              <w:t>استقرار</w:t>
            </w:r>
            <w:proofErr w:type="spellEnd"/>
          </w:p>
        </w:tc>
        <w:tc>
          <w:tcPr>
            <w:tcW w:w="3139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936A6DD" w14:textId="77777777" w:rsidR="000A6A73" w:rsidRPr="00D956B2" w:rsidRDefault="000A6A73">
            <w:pPr>
              <w:bidi/>
              <w:jc w:val="center"/>
            </w:pPr>
            <w:proofErr w:type="spellStart"/>
            <w:r w:rsidRPr="00D956B2">
              <w:rPr>
                <w:rFonts w:ascii="B Zar" w:hAnsi="B Zar" w:cs="B Zar"/>
                <w:color w:val="111A16"/>
                <w:sz w:val="17"/>
              </w:rPr>
              <w:t>طراحی</w:t>
            </w:r>
            <w:proofErr w:type="spellEnd"/>
            <w:r w:rsidRPr="00D956B2">
              <w:rPr>
                <w:rFonts w:ascii="B Zar" w:hAnsi="B Zar" w:cs="B Zar"/>
                <w:color w:val="111A16"/>
                <w:sz w:val="17"/>
              </w:rPr>
              <w:t xml:space="preserve"> </w:t>
            </w:r>
            <w:proofErr w:type="spellStart"/>
            <w:r w:rsidRPr="00D956B2">
              <w:rPr>
                <w:rFonts w:ascii="B Zar" w:hAnsi="B Zar" w:cs="B Zar"/>
                <w:color w:val="111A16"/>
                <w:sz w:val="17"/>
              </w:rPr>
              <w:t>سیاست</w:t>
            </w:r>
            <w:proofErr w:type="spellEnd"/>
            <w:r w:rsidRPr="00D956B2">
              <w:rPr>
                <w:rFonts w:ascii="B Zar" w:hAnsi="B Zar" w:cs="B Zar"/>
                <w:color w:val="111A16"/>
                <w:sz w:val="17"/>
              </w:rPr>
              <w:t xml:space="preserve"> و </w:t>
            </w:r>
            <w:proofErr w:type="spellStart"/>
            <w:r w:rsidRPr="00D956B2">
              <w:rPr>
                <w:rFonts w:ascii="B Zar" w:hAnsi="B Zar" w:cs="B Zar"/>
                <w:color w:val="111A16"/>
                <w:sz w:val="17"/>
              </w:rPr>
              <w:t>گروه</w:t>
            </w:r>
            <w:proofErr w:type="spellEnd"/>
            <w:r w:rsidRPr="00D956B2">
              <w:rPr>
                <w:rFonts w:ascii="B Zar" w:hAnsi="B Zar" w:cs="B Zar"/>
                <w:color w:val="111A16"/>
                <w:sz w:val="17"/>
              </w:rPr>
              <w:t xml:space="preserve"> </w:t>
            </w:r>
            <w:proofErr w:type="spellStart"/>
            <w:r w:rsidRPr="00D956B2">
              <w:rPr>
                <w:rFonts w:ascii="B Zar" w:hAnsi="B Zar" w:cs="B Zar"/>
                <w:color w:val="111A16"/>
                <w:sz w:val="17"/>
              </w:rPr>
              <w:t>کنترل</w:t>
            </w:r>
            <w:proofErr w:type="spellEnd"/>
          </w:p>
        </w:tc>
      </w:tr>
      <w:tr w:rsidR="000A6A73" w:rsidRPr="00D956B2" w14:paraId="4B8ABB1C" w14:textId="77777777">
        <w:trPr>
          <w:jc w:val="center"/>
        </w:trPr>
        <w:tc>
          <w:tcPr>
            <w:tcW w:w="3311" w:type="dxa"/>
            <w:shd w:val="clear" w:color="auto" w:fill="EAF6EE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96789B0" w14:textId="77777777" w:rsidR="000A6A73" w:rsidRPr="00D956B2" w:rsidRDefault="000A6A73">
            <w:pPr>
              <w:bidi/>
              <w:jc w:val="center"/>
            </w:pPr>
            <w:proofErr w:type="spellStart"/>
            <w:r w:rsidRPr="00D956B2">
              <w:rPr>
                <w:rFonts w:ascii="B Zar" w:hAnsi="B Zar" w:cs="B Zar"/>
                <w:color w:val="111A16"/>
                <w:sz w:val="17"/>
              </w:rPr>
              <w:t>تأیید</w:t>
            </w:r>
            <w:proofErr w:type="spellEnd"/>
            <w:r w:rsidRPr="00D956B2">
              <w:rPr>
                <w:rFonts w:ascii="B Zar" w:hAnsi="B Zar" w:cs="B Zar"/>
                <w:color w:val="111A16"/>
                <w:sz w:val="17"/>
              </w:rPr>
              <w:t xml:space="preserve"> </w:t>
            </w:r>
            <w:proofErr w:type="spellStart"/>
            <w:r w:rsidRPr="00D956B2">
              <w:rPr>
                <w:rFonts w:ascii="B Zar" w:hAnsi="B Zar" w:cs="B Zar"/>
                <w:color w:val="111A16"/>
                <w:sz w:val="17"/>
              </w:rPr>
              <w:t>هزینه</w:t>
            </w:r>
            <w:proofErr w:type="spellEnd"/>
            <w:r w:rsidRPr="00D956B2">
              <w:rPr>
                <w:rFonts w:ascii="B Zar" w:hAnsi="B Zar" w:cs="B Zar"/>
                <w:color w:val="111A16"/>
                <w:sz w:val="17"/>
              </w:rPr>
              <w:t xml:space="preserve">، </w:t>
            </w:r>
            <w:proofErr w:type="spellStart"/>
            <w:r w:rsidRPr="00D956B2">
              <w:rPr>
                <w:rFonts w:ascii="B Zar" w:hAnsi="B Zar" w:cs="B Zar"/>
                <w:color w:val="111A16"/>
                <w:sz w:val="17"/>
              </w:rPr>
              <w:t>حاشیه</w:t>
            </w:r>
            <w:proofErr w:type="spellEnd"/>
            <w:r w:rsidRPr="00D956B2">
              <w:rPr>
                <w:rFonts w:ascii="B Zar" w:hAnsi="B Zar" w:cs="B Zar"/>
                <w:color w:val="111A16"/>
                <w:sz w:val="17"/>
              </w:rPr>
              <w:t xml:space="preserve"> </w:t>
            </w:r>
            <w:proofErr w:type="spellStart"/>
            <w:r w:rsidRPr="00D956B2">
              <w:rPr>
                <w:rFonts w:ascii="B Zar" w:hAnsi="B Zar" w:cs="B Zar"/>
                <w:color w:val="111A16"/>
                <w:sz w:val="17"/>
              </w:rPr>
              <w:t>سود</w:t>
            </w:r>
            <w:proofErr w:type="spellEnd"/>
            <w:r w:rsidRPr="00D956B2">
              <w:rPr>
                <w:rFonts w:ascii="B Zar" w:hAnsi="B Zar" w:cs="B Zar"/>
                <w:color w:val="111A16"/>
                <w:sz w:val="17"/>
              </w:rPr>
              <w:t xml:space="preserve"> و </w:t>
            </w:r>
            <w:proofErr w:type="spellStart"/>
            <w:r w:rsidRPr="00D956B2">
              <w:rPr>
                <w:rFonts w:ascii="B Zar" w:hAnsi="B Zar" w:cs="B Zar"/>
                <w:color w:val="111A16"/>
                <w:sz w:val="17"/>
              </w:rPr>
              <w:t>نتیجه</w:t>
            </w:r>
            <w:proofErr w:type="spellEnd"/>
          </w:p>
        </w:tc>
        <w:tc>
          <w:tcPr>
            <w:tcW w:w="3110" w:type="dxa"/>
            <w:shd w:val="clear" w:color="auto" w:fill="EAF6EE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41A07B1" w14:textId="77777777" w:rsidR="000A6A73" w:rsidRPr="00D956B2" w:rsidRDefault="000A6A73">
            <w:pPr>
              <w:bidi/>
              <w:jc w:val="center"/>
            </w:pPr>
            <w:proofErr w:type="spellStart"/>
            <w:r w:rsidRPr="00D956B2">
              <w:rPr>
                <w:rFonts w:ascii="B Zar" w:hAnsi="B Zar" w:cs="B Zar"/>
                <w:color w:val="111A16"/>
                <w:sz w:val="17"/>
              </w:rPr>
              <w:t>بازبینی</w:t>
            </w:r>
            <w:proofErr w:type="spellEnd"/>
            <w:r w:rsidRPr="00D956B2">
              <w:rPr>
                <w:rFonts w:ascii="B Zar" w:hAnsi="B Zar" w:cs="B Zar"/>
                <w:color w:val="111A16"/>
                <w:sz w:val="17"/>
              </w:rPr>
              <w:t xml:space="preserve"> </w:t>
            </w:r>
            <w:proofErr w:type="spellStart"/>
            <w:r w:rsidRPr="00D956B2">
              <w:rPr>
                <w:rFonts w:ascii="B Zar" w:hAnsi="B Zar" w:cs="B Zar"/>
                <w:color w:val="111A16"/>
                <w:sz w:val="17"/>
              </w:rPr>
              <w:t>قابلیت</w:t>
            </w:r>
            <w:proofErr w:type="spellEnd"/>
            <w:r w:rsidRPr="00D956B2">
              <w:rPr>
                <w:rFonts w:ascii="B Zar" w:hAnsi="B Zar" w:cs="B Zar"/>
                <w:color w:val="111A16"/>
                <w:sz w:val="17"/>
              </w:rPr>
              <w:t xml:space="preserve"> </w:t>
            </w:r>
            <w:proofErr w:type="spellStart"/>
            <w:r w:rsidRPr="00D956B2">
              <w:rPr>
                <w:rFonts w:ascii="B Zar" w:hAnsi="B Zar" w:cs="B Zar"/>
                <w:color w:val="111A16"/>
                <w:sz w:val="17"/>
              </w:rPr>
              <w:t>عرضه</w:t>
            </w:r>
            <w:proofErr w:type="spellEnd"/>
            <w:r w:rsidRPr="00D956B2">
              <w:rPr>
                <w:rFonts w:ascii="B Zar" w:hAnsi="B Zar" w:cs="B Zar"/>
                <w:color w:val="111A16"/>
                <w:sz w:val="17"/>
              </w:rPr>
              <w:t xml:space="preserve"> </w:t>
            </w:r>
            <w:proofErr w:type="spellStart"/>
            <w:r w:rsidRPr="00D956B2">
              <w:rPr>
                <w:rFonts w:ascii="B Zar" w:hAnsi="B Zar" w:cs="B Zar"/>
                <w:color w:val="111A16"/>
                <w:sz w:val="17"/>
              </w:rPr>
              <w:t>مشترک</w:t>
            </w:r>
            <w:proofErr w:type="spellEnd"/>
          </w:p>
        </w:tc>
        <w:tc>
          <w:tcPr>
            <w:tcW w:w="3139" w:type="dxa"/>
            <w:shd w:val="clear" w:color="auto" w:fill="EAF6EE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5A5FA94" w14:textId="77777777" w:rsidR="000A6A73" w:rsidRPr="00D956B2" w:rsidRDefault="000A6A73">
            <w:pPr>
              <w:bidi/>
              <w:jc w:val="center"/>
            </w:pPr>
            <w:proofErr w:type="spellStart"/>
            <w:r w:rsidRPr="00D956B2">
              <w:rPr>
                <w:rFonts w:ascii="B Zar" w:hAnsi="B Zar" w:cs="B Zar"/>
                <w:color w:val="111A16"/>
                <w:sz w:val="17"/>
              </w:rPr>
              <w:t>گزارش</w:t>
            </w:r>
            <w:proofErr w:type="spellEnd"/>
            <w:r w:rsidRPr="00D956B2">
              <w:rPr>
                <w:rFonts w:ascii="B Zar" w:hAnsi="B Zar" w:cs="B Zar"/>
                <w:color w:val="111A16"/>
                <w:sz w:val="17"/>
              </w:rPr>
              <w:t xml:space="preserve">، </w:t>
            </w:r>
            <w:proofErr w:type="spellStart"/>
            <w:r w:rsidRPr="00D956B2">
              <w:rPr>
                <w:rFonts w:ascii="B Zar" w:hAnsi="B Zar" w:cs="B Zar"/>
                <w:color w:val="111A16"/>
                <w:sz w:val="17"/>
              </w:rPr>
              <w:t>شواهد</w:t>
            </w:r>
            <w:proofErr w:type="spellEnd"/>
            <w:r w:rsidRPr="00D956B2">
              <w:rPr>
                <w:rFonts w:ascii="B Zar" w:hAnsi="B Zar" w:cs="B Zar"/>
                <w:color w:val="111A16"/>
                <w:sz w:val="17"/>
              </w:rPr>
              <w:t xml:space="preserve"> و </w:t>
            </w:r>
            <w:proofErr w:type="spellStart"/>
            <w:r w:rsidRPr="00D956B2">
              <w:rPr>
                <w:rFonts w:ascii="B Zar" w:hAnsi="B Zar" w:cs="B Zar"/>
                <w:color w:val="111A16"/>
                <w:sz w:val="17"/>
              </w:rPr>
              <w:t>توصیه</w:t>
            </w:r>
            <w:proofErr w:type="spellEnd"/>
            <w:r w:rsidRPr="00D956B2">
              <w:rPr>
                <w:rFonts w:ascii="B Zar" w:hAnsi="B Zar" w:cs="B Zar"/>
                <w:color w:val="111A16"/>
                <w:sz w:val="17"/>
              </w:rPr>
              <w:t xml:space="preserve"> </w:t>
            </w:r>
            <w:proofErr w:type="spellStart"/>
            <w:r w:rsidRPr="00D956B2">
              <w:rPr>
                <w:rFonts w:ascii="B Zar" w:hAnsi="B Zar" w:cs="B Zar"/>
                <w:color w:val="111A16"/>
                <w:sz w:val="17"/>
              </w:rPr>
              <w:t>توسعه</w:t>
            </w:r>
            <w:proofErr w:type="spellEnd"/>
            <w:r w:rsidRPr="00D956B2">
              <w:rPr>
                <w:rFonts w:ascii="B Zar" w:hAnsi="B Zar" w:cs="B Zar"/>
                <w:color w:val="111A16"/>
                <w:sz w:val="17"/>
              </w:rPr>
              <w:t xml:space="preserve"> </w:t>
            </w:r>
            <w:proofErr w:type="spellStart"/>
            <w:r w:rsidRPr="00D956B2">
              <w:rPr>
                <w:rFonts w:ascii="B Zar" w:hAnsi="B Zar" w:cs="B Zar"/>
                <w:color w:val="111A16"/>
                <w:sz w:val="17"/>
              </w:rPr>
              <w:t>یا</w:t>
            </w:r>
            <w:proofErr w:type="spellEnd"/>
            <w:r w:rsidRPr="00D956B2">
              <w:rPr>
                <w:rFonts w:ascii="B Zar" w:hAnsi="B Zar" w:cs="B Zar"/>
                <w:color w:val="111A16"/>
                <w:sz w:val="17"/>
              </w:rPr>
              <w:t xml:space="preserve"> </w:t>
            </w:r>
            <w:proofErr w:type="spellStart"/>
            <w:r w:rsidRPr="00D956B2">
              <w:rPr>
                <w:rFonts w:ascii="B Zar" w:hAnsi="B Zar" w:cs="B Zar"/>
                <w:color w:val="111A16"/>
                <w:sz w:val="17"/>
              </w:rPr>
              <w:t>توقف</w:t>
            </w:r>
            <w:proofErr w:type="spellEnd"/>
          </w:p>
        </w:tc>
      </w:tr>
    </w:tbl>
    <w:p w14:paraId="2438F59E" w14:textId="77777777" w:rsidR="000A6A73" w:rsidRPr="00D956B2" w:rsidRDefault="000A6A73">
      <w:pPr>
        <w:bidi/>
        <w:spacing w:after="80"/>
        <w:jc w:val="right"/>
      </w:pPr>
    </w:p>
    <w:tbl>
      <w:tblPr>
        <w:bidiVisual/>
        <w:tblW w:w="0" w:type="auto"/>
        <w:jc w:val="center"/>
        <w:tblBorders>
          <w:top w:val="single" w:sz="0" w:space="0" w:color="FFF5E7"/>
          <w:left w:val="single" w:sz="0" w:space="0" w:color="FFF5E7"/>
          <w:bottom w:val="single" w:sz="0" w:space="0" w:color="FFF5E7"/>
          <w:right w:val="single" w:sz="0" w:space="0" w:color="FFF5E7"/>
        </w:tblBorders>
        <w:tblLayout w:type="fixed"/>
        <w:tblLook w:val="04A0" w:firstRow="1" w:lastRow="0" w:firstColumn="1" w:lastColumn="0" w:noHBand="0" w:noVBand="1"/>
      </w:tblPr>
      <w:tblGrid>
        <w:gridCol w:w="9576"/>
      </w:tblGrid>
      <w:tr w:rsidR="000A6A73" w:rsidRPr="00D956B2" w14:paraId="2966EC10" w14:textId="77777777">
        <w:trPr>
          <w:jc w:val="center"/>
        </w:trPr>
        <w:tc>
          <w:tcPr>
            <w:tcW w:w="9576" w:type="dxa"/>
            <w:shd w:val="clear" w:color="auto" w:fill="FFF5E7"/>
            <w:tcMar>
              <w:top w:w="170" w:type="dxa"/>
              <w:left w:w="220" w:type="dxa"/>
              <w:bottom w:w="170" w:type="dxa"/>
              <w:right w:w="220" w:type="dxa"/>
            </w:tcMar>
          </w:tcPr>
          <w:p w14:paraId="38337D13" w14:textId="77777777" w:rsidR="000A6A73" w:rsidRPr="00D956B2" w:rsidRDefault="000A6A73" w:rsidP="00E1374F">
            <w:pPr>
              <w:bidi/>
              <w:spacing w:after="80"/>
            </w:pPr>
            <w:proofErr w:type="spellStart"/>
            <w:r w:rsidRPr="00D956B2">
              <w:rPr>
                <w:rFonts w:ascii="B Zar" w:hAnsi="B Zar" w:cs="B Zar"/>
                <w:b/>
                <w:color w:val="B36B00"/>
                <w:sz w:val="20"/>
              </w:rPr>
              <w:t>پیش‌شرط</w:t>
            </w:r>
            <w:proofErr w:type="spellEnd"/>
            <w:r w:rsidRPr="00D956B2">
              <w:rPr>
                <w:rFonts w:ascii="B Zar" w:hAnsi="B Zar" w:cs="B Zar"/>
                <w:b/>
                <w:color w:val="B36B00"/>
                <w:sz w:val="20"/>
              </w:rPr>
              <w:t xml:space="preserve"> </w:t>
            </w:r>
            <w:proofErr w:type="spellStart"/>
            <w:r w:rsidRPr="00D956B2">
              <w:rPr>
                <w:rFonts w:ascii="B Zar" w:hAnsi="B Zar" w:cs="B Zar"/>
                <w:b/>
                <w:color w:val="B36B00"/>
                <w:sz w:val="20"/>
              </w:rPr>
              <w:t>حقوقی</w:t>
            </w:r>
            <w:proofErr w:type="spellEnd"/>
          </w:p>
          <w:p w14:paraId="2A52111A" w14:textId="77777777" w:rsidR="000A6A73" w:rsidRPr="00D956B2" w:rsidRDefault="000A6A73" w:rsidP="00E1374F">
            <w:pPr>
              <w:bidi/>
              <w:spacing w:after="0"/>
            </w:pPr>
            <w:proofErr w:type="spellStart"/>
            <w:r w:rsidRPr="00D956B2">
              <w:rPr>
                <w:rFonts w:ascii="B Zar" w:hAnsi="B Zar" w:cs="B Zar"/>
                <w:b/>
                <w:color w:val="111A16"/>
                <w:sz w:val="24"/>
              </w:rPr>
              <w:t>قرارداد</w:t>
            </w:r>
            <w:proofErr w:type="spellEnd"/>
            <w:r w:rsidRPr="00D956B2">
              <w:rPr>
                <w:rFonts w:ascii="B Zar" w:hAnsi="B Zar" w:cs="B Zar"/>
                <w:b/>
                <w:color w:val="111A16"/>
                <w:sz w:val="24"/>
              </w:rPr>
              <w:t xml:space="preserve"> </w:t>
            </w:r>
            <w:proofErr w:type="spellStart"/>
            <w:r w:rsidRPr="00D956B2">
              <w:rPr>
                <w:rFonts w:ascii="B Zar" w:hAnsi="B Zar" w:cs="B Zar"/>
                <w:b/>
                <w:color w:val="111A16"/>
                <w:sz w:val="24"/>
              </w:rPr>
              <w:t>پردازش</w:t>
            </w:r>
            <w:proofErr w:type="spellEnd"/>
            <w:r w:rsidRPr="00D956B2">
              <w:rPr>
                <w:rFonts w:ascii="B Zar" w:hAnsi="B Zar" w:cs="B Zar"/>
                <w:b/>
                <w:color w:val="111A16"/>
                <w:sz w:val="24"/>
              </w:rPr>
              <w:t xml:space="preserve"> </w:t>
            </w:r>
            <w:proofErr w:type="spellStart"/>
            <w:r w:rsidRPr="00D956B2">
              <w:rPr>
                <w:rFonts w:ascii="B Zar" w:hAnsi="B Zar" w:cs="B Zar"/>
                <w:b/>
                <w:color w:val="111A16"/>
                <w:sz w:val="24"/>
              </w:rPr>
              <w:t>داده</w:t>
            </w:r>
            <w:proofErr w:type="spellEnd"/>
            <w:r w:rsidRPr="00D956B2">
              <w:rPr>
                <w:rFonts w:ascii="B Zar" w:hAnsi="B Zar" w:cs="B Zar"/>
                <w:b/>
                <w:color w:val="111A16"/>
                <w:sz w:val="24"/>
              </w:rPr>
              <w:t xml:space="preserve">، </w:t>
            </w:r>
            <w:proofErr w:type="spellStart"/>
            <w:r w:rsidRPr="00D956B2">
              <w:rPr>
                <w:rFonts w:ascii="B Zar" w:hAnsi="B Zar" w:cs="B Zar"/>
                <w:b/>
                <w:color w:val="111A16"/>
                <w:sz w:val="24"/>
              </w:rPr>
              <w:t>مالکیت</w:t>
            </w:r>
            <w:proofErr w:type="spellEnd"/>
            <w:r w:rsidRPr="00D956B2">
              <w:rPr>
                <w:rFonts w:ascii="B Zar" w:hAnsi="B Zar" w:cs="B Zar"/>
                <w:b/>
                <w:color w:val="111A16"/>
                <w:sz w:val="24"/>
              </w:rPr>
              <w:t xml:space="preserve"> </w:t>
            </w:r>
            <w:proofErr w:type="spellStart"/>
            <w:r w:rsidRPr="00D956B2">
              <w:rPr>
                <w:rFonts w:ascii="B Zar" w:hAnsi="B Zar" w:cs="B Zar"/>
                <w:b/>
                <w:color w:val="111A16"/>
                <w:sz w:val="24"/>
              </w:rPr>
              <w:t>خروجی</w:t>
            </w:r>
            <w:proofErr w:type="spellEnd"/>
            <w:r w:rsidRPr="00D956B2">
              <w:rPr>
                <w:rFonts w:ascii="B Zar" w:hAnsi="B Zar" w:cs="B Zar"/>
                <w:b/>
                <w:color w:val="111A16"/>
                <w:sz w:val="24"/>
              </w:rPr>
              <w:t xml:space="preserve">، </w:t>
            </w:r>
            <w:proofErr w:type="spellStart"/>
            <w:r w:rsidRPr="00D956B2">
              <w:rPr>
                <w:rFonts w:ascii="B Zar" w:hAnsi="B Zar" w:cs="B Zar"/>
                <w:b/>
                <w:color w:val="111A16"/>
                <w:sz w:val="24"/>
              </w:rPr>
              <w:t>سطح</w:t>
            </w:r>
            <w:proofErr w:type="spellEnd"/>
            <w:r w:rsidRPr="00D956B2">
              <w:rPr>
                <w:rFonts w:ascii="B Zar" w:hAnsi="B Zar" w:cs="B Zar"/>
                <w:b/>
                <w:color w:val="111A16"/>
                <w:sz w:val="24"/>
              </w:rPr>
              <w:t xml:space="preserve"> </w:t>
            </w:r>
            <w:proofErr w:type="spellStart"/>
            <w:r w:rsidRPr="00D956B2">
              <w:rPr>
                <w:rFonts w:ascii="B Zar" w:hAnsi="B Zar" w:cs="B Zar"/>
                <w:b/>
                <w:color w:val="111A16"/>
                <w:sz w:val="24"/>
              </w:rPr>
              <w:t>خدمت</w:t>
            </w:r>
            <w:proofErr w:type="spellEnd"/>
            <w:r w:rsidRPr="00D956B2">
              <w:rPr>
                <w:rFonts w:ascii="B Zar" w:hAnsi="B Zar" w:cs="B Zar"/>
                <w:b/>
                <w:color w:val="111A16"/>
                <w:sz w:val="24"/>
              </w:rPr>
              <w:t xml:space="preserve">، </w:t>
            </w:r>
            <w:proofErr w:type="spellStart"/>
            <w:r w:rsidRPr="00D956B2">
              <w:rPr>
                <w:rFonts w:ascii="B Zar" w:hAnsi="B Zar" w:cs="B Zar"/>
                <w:b/>
                <w:color w:val="111A16"/>
                <w:sz w:val="24"/>
              </w:rPr>
              <w:t>محرمانگی</w:t>
            </w:r>
            <w:proofErr w:type="spellEnd"/>
            <w:r w:rsidRPr="00D956B2">
              <w:rPr>
                <w:rFonts w:ascii="B Zar" w:hAnsi="B Zar" w:cs="B Zar"/>
                <w:b/>
                <w:color w:val="111A16"/>
                <w:sz w:val="24"/>
              </w:rPr>
              <w:t xml:space="preserve"> و </w:t>
            </w:r>
            <w:proofErr w:type="spellStart"/>
            <w:r w:rsidRPr="00D956B2">
              <w:rPr>
                <w:rFonts w:ascii="B Zar" w:hAnsi="B Zar" w:cs="B Zar"/>
                <w:b/>
                <w:color w:val="111A16"/>
                <w:sz w:val="24"/>
              </w:rPr>
              <w:t>مسئولیت</w:t>
            </w:r>
            <w:proofErr w:type="spellEnd"/>
            <w:r w:rsidRPr="00D956B2">
              <w:rPr>
                <w:rFonts w:ascii="B Zar" w:hAnsi="B Zar" w:cs="B Zar"/>
                <w:b/>
                <w:color w:val="111A16"/>
                <w:sz w:val="24"/>
              </w:rPr>
              <w:t xml:space="preserve"> </w:t>
            </w:r>
            <w:proofErr w:type="spellStart"/>
            <w:r w:rsidRPr="00D956B2">
              <w:rPr>
                <w:rFonts w:ascii="B Zar" w:hAnsi="B Zar" w:cs="B Zar"/>
                <w:b/>
                <w:color w:val="111A16"/>
                <w:sz w:val="24"/>
              </w:rPr>
              <w:t>تصمیم</w:t>
            </w:r>
            <w:proofErr w:type="spellEnd"/>
            <w:r w:rsidRPr="00D956B2">
              <w:rPr>
                <w:rFonts w:ascii="B Zar" w:hAnsi="B Zar" w:cs="B Zar"/>
                <w:b/>
                <w:color w:val="111A16"/>
                <w:sz w:val="24"/>
              </w:rPr>
              <w:t xml:space="preserve"> </w:t>
            </w:r>
            <w:proofErr w:type="spellStart"/>
            <w:r w:rsidRPr="00D956B2">
              <w:rPr>
                <w:rFonts w:ascii="B Zar" w:hAnsi="B Zar" w:cs="B Zar"/>
                <w:b/>
                <w:color w:val="111A16"/>
                <w:sz w:val="24"/>
              </w:rPr>
              <w:t>تجاری</w:t>
            </w:r>
            <w:proofErr w:type="spellEnd"/>
            <w:r w:rsidRPr="00D956B2">
              <w:rPr>
                <w:rFonts w:ascii="B Zar" w:hAnsi="B Zar" w:cs="B Zar"/>
                <w:b/>
                <w:color w:val="111A16"/>
                <w:sz w:val="24"/>
              </w:rPr>
              <w:t xml:space="preserve"> </w:t>
            </w:r>
            <w:proofErr w:type="spellStart"/>
            <w:r w:rsidRPr="00D956B2">
              <w:rPr>
                <w:rFonts w:ascii="B Zar" w:hAnsi="B Zar" w:cs="B Zar"/>
                <w:b/>
                <w:color w:val="111A16"/>
                <w:sz w:val="24"/>
              </w:rPr>
              <w:t>پیش</w:t>
            </w:r>
            <w:proofErr w:type="spellEnd"/>
            <w:r w:rsidRPr="00D956B2">
              <w:rPr>
                <w:rFonts w:ascii="B Zar" w:hAnsi="B Zar" w:cs="B Zar"/>
                <w:b/>
                <w:color w:val="111A16"/>
                <w:sz w:val="24"/>
              </w:rPr>
              <w:t xml:space="preserve"> </w:t>
            </w:r>
            <w:proofErr w:type="spellStart"/>
            <w:r w:rsidRPr="00D956B2">
              <w:rPr>
                <w:rFonts w:ascii="B Zar" w:hAnsi="B Zar" w:cs="B Zar"/>
                <w:b/>
                <w:color w:val="111A16"/>
                <w:sz w:val="24"/>
              </w:rPr>
              <w:t>از</w:t>
            </w:r>
            <w:proofErr w:type="spellEnd"/>
            <w:r w:rsidRPr="00D956B2">
              <w:rPr>
                <w:rFonts w:ascii="B Zar" w:hAnsi="B Zar" w:cs="B Zar"/>
                <w:b/>
                <w:color w:val="111A16"/>
                <w:sz w:val="24"/>
              </w:rPr>
              <w:t xml:space="preserve"> </w:t>
            </w:r>
            <w:proofErr w:type="spellStart"/>
            <w:r w:rsidRPr="00D956B2">
              <w:rPr>
                <w:rFonts w:ascii="B Zar" w:hAnsi="B Zar" w:cs="B Zar"/>
                <w:b/>
                <w:color w:val="111A16"/>
                <w:sz w:val="24"/>
              </w:rPr>
              <w:t>اجرای</w:t>
            </w:r>
            <w:proofErr w:type="spellEnd"/>
            <w:r w:rsidRPr="00D956B2">
              <w:rPr>
                <w:rFonts w:ascii="B Zar" w:hAnsi="B Zar" w:cs="B Zar"/>
                <w:b/>
                <w:color w:val="111A16"/>
                <w:sz w:val="24"/>
              </w:rPr>
              <w:t xml:space="preserve"> </w:t>
            </w:r>
            <w:proofErr w:type="spellStart"/>
            <w:r w:rsidRPr="00D956B2">
              <w:rPr>
                <w:rFonts w:ascii="B Zar" w:hAnsi="B Zar" w:cs="B Zar"/>
                <w:b/>
                <w:color w:val="111A16"/>
                <w:sz w:val="24"/>
              </w:rPr>
              <w:t>زنده</w:t>
            </w:r>
            <w:proofErr w:type="spellEnd"/>
            <w:r w:rsidRPr="00D956B2">
              <w:rPr>
                <w:rFonts w:ascii="B Zar" w:hAnsi="B Zar" w:cs="B Zar"/>
                <w:b/>
                <w:color w:val="111A16"/>
                <w:sz w:val="24"/>
              </w:rPr>
              <w:t xml:space="preserve"> </w:t>
            </w:r>
            <w:proofErr w:type="spellStart"/>
            <w:r w:rsidRPr="00D956B2">
              <w:rPr>
                <w:rFonts w:ascii="B Zar" w:hAnsi="B Zar" w:cs="B Zar"/>
                <w:b/>
                <w:color w:val="111A16"/>
                <w:sz w:val="24"/>
              </w:rPr>
              <w:t>نهایی</w:t>
            </w:r>
            <w:proofErr w:type="spellEnd"/>
            <w:r w:rsidRPr="00D956B2">
              <w:rPr>
                <w:rFonts w:ascii="B Zar" w:hAnsi="B Zar" w:cs="B Zar"/>
                <w:b/>
                <w:color w:val="111A16"/>
                <w:sz w:val="24"/>
              </w:rPr>
              <w:t xml:space="preserve"> </w:t>
            </w:r>
            <w:proofErr w:type="spellStart"/>
            <w:r w:rsidRPr="00D956B2">
              <w:rPr>
                <w:rFonts w:ascii="B Zar" w:hAnsi="B Zar" w:cs="B Zar"/>
                <w:b/>
                <w:color w:val="111A16"/>
                <w:sz w:val="24"/>
              </w:rPr>
              <w:t>می‌شوند</w:t>
            </w:r>
            <w:proofErr w:type="spellEnd"/>
            <w:r w:rsidRPr="00D956B2">
              <w:rPr>
                <w:rFonts w:ascii="B Zar" w:hAnsi="B Zar" w:cs="B Zar"/>
                <w:b/>
                <w:color w:val="111A16"/>
                <w:sz w:val="24"/>
              </w:rPr>
              <w:t>.</w:t>
            </w:r>
          </w:p>
        </w:tc>
      </w:tr>
    </w:tbl>
    <w:p w14:paraId="6C7ADE94" w14:textId="77777777" w:rsidR="000A6A73" w:rsidRPr="00D956B2" w:rsidRDefault="000A6A73">
      <w:pPr>
        <w:bidi/>
        <w:spacing w:after="40"/>
        <w:jc w:val="right"/>
      </w:pPr>
    </w:p>
    <w:p w14:paraId="40B9B985" w14:textId="77777777" w:rsidR="000A6A73" w:rsidRPr="00D956B2" w:rsidRDefault="000A6A73">
      <w:r w:rsidRPr="00D956B2">
        <w:rPr>
          <w:rFonts w:ascii="B Zar" w:hAnsi="B Zar" w:cs="B Zar"/>
        </w:rPr>
        <w:br w:type="page"/>
      </w:r>
    </w:p>
    <w:p w14:paraId="300EF092" w14:textId="77777777" w:rsidR="000A6A73" w:rsidRPr="00D956B2" w:rsidRDefault="000A6A73" w:rsidP="00E1374F">
      <w:pPr>
        <w:keepNext/>
        <w:bidi/>
        <w:spacing w:after="40"/>
      </w:pPr>
      <w:proofErr w:type="spellStart"/>
      <w:r w:rsidRPr="00D956B2">
        <w:rPr>
          <w:rFonts w:ascii="B Zar" w:hAnsi="B Zar" w:cs="B Zar"/>
          <w:b/>
          <w:color w:val="046A38"/>
          <w:sz w:val="17"/>
        </w:rPr>
        <w:lastRenderedPageBreak/>
        <w:t>مدل</w:t>
      </w:r>
      <w:proofErr w:type="spellEnd"/>
      <w:r w:rsidRPr="00D956B2">
        <w:rPr>
          <w:rFonts w:ascii="B Zar" w:hAnsi="B Zar" w:cs="B Zar"/>
          <w:b/>
          <w:color w:val="046A38"/>
          <w:sz w:val="17"/>
        </w:rPr>
        <w:t xml:space="preserve"> </w:t>
      </w:r>
      <w:proofErr w:type="spellStart"/>
      <w:r w:rsidRPr="00D956B2">
        <w:rPr>
          <w:rFonts w:ascii="B Zar" w:hAnsi="B Zar" w:cs="B Zar"/>
          <w:b/>
          <w:color w:val="046A38"/>
          <w:sz w:val="17"/>
        </w:rPr>
        <w:t>همکاری</w:t>
      </w:r>
      <w:proofErr w:type="spellEnd"/>
    </w:p>
    <w:p w14:paraId="482FCEEE" w14:textId="77777777" w:rsidR="000A6A73" w:rsidRPr="00D956B2" w:rsidRDefault="000A6A73" w:rsidP="00E1374F">
      <w:pPr>
        <w:pStyle w:val="Heading1"/>
        <w:bidi/>
      </w:pPr>
      <w:proofErr w:type="spellStart"/>
      <w:r w:rsidRPr="00D956B2">
        <w:rPr>
          <w:rFonts w:ascii="B Zar" w:hAnsi="B Zar" w:cs="B Zar"/>
        </w:rPr>
        <w:t>اول</w:t>
      </w:r>
      <w:proofErr w:type="spellEnd"/>
      <w:r w:rsidRPr="00D956B2">
        <w:rPr>
          <w:rFonts w:ascii="B Zar" w:hAnsi="B Zar" w:cs="B Zar"/>
        </w:rPr>
        <w:t xml:space="preserve"> </w:t>
      </w:r>
      <w:proofErr w:type="spellStart"/>
      <w:r w:rsidRPr="00D956B2">
        <w:rPr>
          <w:rFonts w:ascii="B Zar" w:hAnsi="B Zar" w:cs="B Zar"/>
        </w:rPr>
        <w:t>اثبات</w:t>
      </w:r>
      <w:proofErr w:type="spellEnd"/>
      <w:r w:rsidRPr="00D956B2">
        <w:rPr>
          <w:rFonts w:ascii="B Zar" w:hAnsi="B Zar" w:cs="B Zar"/>
        </w:rPr>
        <w:t xml:space="preserve">؛ </w:t>
      </w:r>
      <w:proofErr w:type="spellStart"/>
      <w:r w:rsidRPr="00D956B2">
        <w:rPr>
          <w:rFonts w:ascii="B Zar" w:hAnsi="B Zar" w:cs="B Zar"/>
        </w:rPr>
        <w:t>سپس</w:t>
      </w:r>
      <w:proofErr w:type="spellEnd"/>
      <w:r w:rsidRPr="00D956B2">
        <w:rPr>
          <w:rFonts w:ascii="B Zar" w:hAnsi="B Zar" w:cs="B Zar"/>
        </w:rPr>
        <w:t xml:space="preserve"> </w:t>
      </w:r>
      <w:proofErr w:type="spellStart"/>
      <w:r w:rsidRPr="00D956B2">
        <w:rPr>
          <w:rFonts w:ascii="B Zar" w:hAnsi="B Zar" w:cs="B Zar"/>
        </w:rPr>
        <w:t>قرارداد</w:t>
      </w:r>
      <w:proofErr w:type="spellEnd"/>
      <w:r w:rsidRPr="00D956B2">
        <w:rPr>
          <w:rFonts w:ascii="B Zar" w:hAnsi="B Zar" w:cs="B Zar"/>
        </w:rPr>
        <w:t xml:space="preserve"> </w:t>
      </w:r>
      <w:proofErr w:type="spellStart"/>
      <w:r w:rsidRPr="00D956B2">
        <w:rPr>
          <w:rFonts w:ascii="B Zar" w:hAnsi="B Zar" w:cs="B Zar"/>
        </w:rPr>
        <w:t>مقیاس</w:t>
      </w:r>
      <w:proofErr w:type="spellEnd"/>
    </w:p>
    <w:tbl>
      <w:tblPr>
        <w:bidiVisual/>
        <w:tblW w:w="0" w:type="auto"/>
        <w:jc w:val="center"/>
        <w:tblBorders>
          <w:top w:val="single" w:sz="6" w:space="0" w:color="D9E1DC"/>
          <w:left w:val="single" w:sz="6" w:space="0" w:color="D9E1DC"/>
          <w:bottom w:val="single" w:sz="6" w:space="0" w:color="D9E1DC"/>
          <w:right w:val="single" w:sz="6" w:space="0" w:color="D9E1DC"/>
          <w:insideH w:val="single" w:sz="6" w:space="0" w:color="D9E1DC"/>
          <w:insideV w:val="single" w:sz="6" w:space="0" w:color="D9E1DC"/>
        </w:tblBorders>
        <w:tblLayout w:type="fixed"/>
        <w:tblLook w:val="04A0" w:firstRow="1" w:lastRow="0" w:firstColumn="1" w:lastColumn="0" w:noHBand="0" w:noVBand="1"/>
      </w:tblPr>
      <w:tblGrid>
        <w:gridCol w:w="9561"/>
      </w:tblGrid>
      <w:tr w:rsidR="000A6A73" w:rsidRPr="00D956B2" w14:paraId="03DEBE5E" w14:textId="77777777">
        <w:trPr>
          <w:jc w:val="center"/>
        </w:trPr>
        <w:tc>
          <w:tcPr>
            <w:tcW w:w="9561" w:type="dxa"/>
            <w:shd w:val="clear" w:color="auto" w:fill="111A16"/>
            <w:tcMar>
              <w:top w:w="170" w:type="dxa"/>
              <w:left w:w="200" w:type="dxa"/>
              <w:bottom w:w="170" w:type="dxa"/>
              <w:right w:w="200" w:type="dxa"/>
            </w:tcMar>
          </w:tcPr>
          <w:p w14:paraId="6D225BA5" w14:textId="77777777" w:rsidR="000A6A73" w:rsidRPr="00D956B2" w:rsidRDefault="000A6A73" w:rsidP="00E1374F">
            <w:pPr>
              <w:bidi/>
            </w:pPr>
            <w:r w:rsidRPr="00D956B2">
              <w:rPr>
                <w:rFonts w:ascii="B Zar" w:hAnsi="B Zar" w:cs="B Zar"/>
                <w:b/>
                <w:color w:val="C4D600"/>
                <w:sz w:val="24"/>
              </w:rPr>
              <w:t xml:space="preserve">A | </w:t>
            </w:r>
            <w:proofErr w:type="spellStart"/>
            <w:r w:rsidRPr="00D956B2">
              <w:rPr>
                <w:rFonts w:ascii="B Zar" w:hAnsi="B Zar" w:cs="B Zar"/>
                <w:b/>
                <w:color w:val="C4D600"/>
                <w:sz w:val="24"/>
              </w:rPr>
              <w:t>پایلوت</w:t>
            </w:r>
            <w:proofErr w:type="spellEnd"/>
            <w:r w:rsidRPr="00D956B2">
              <w:rPr>
                <w:rFonts w:ascii="B Zar" w:hAnsi="B Zar" w:cs="B Zar"/>
                <w:b/>
                <w:color w:val="C4D600"/>
                <w:sz w:val="24"/>
              </w:rPr>
              <w:t xml:space="preserve"> </w:t>
            </w:r>
            <w:proofErr w:type="spellStart"/>
            <w:r w:rsidRPr="00D956B2">
              <w:rPr>
                <w:rFonts w:ascii="B Zar" w:hAnsi="B Zar" w:cs="B Zar"/>
                <w:b/>
                <w:color w:val="C4D600"/>
                <w:sz w:val="24"/>
              </w:rPr>
              <w:t>هم‌برند</w:t>
            </w:r>
            <w:proofErr w:type="spellEnd"/>
          </w:p>
          <w:p w14:paraId="5A22CB51" w14:textId="77777777" w:rsidR="000A6A73" w:rsidRPr="00D956B2" w:rsidRDefault="000A6A73" w:rsidP="00E1374F">
            <w:pPr>
              <w:bidi/>
              <w:spacing w:after="0"/>
            </w:pPr>
            <w:proofErr w:type="spellStart"/>
            <w:r w:rsidRPr="00D956B2">
              <w:rPr>
                <w:rFonts w:ascii="B Zar" w:hAnsi="B Zar" w:cs="B Zar"/>
                <w:color w:val="DCE5E0"/>
                <w:sz w:val="19"/>
              </w:rPr>
              <w:t>مارجین‌لیفت</w:t>
            </w:r>
            <w:proofErr w:type="spellEnd"/>
            <w:r w:rsidRPr="00D956B2">
              <w:rPr>
                <w:rFonts w:ascii="B Zar" w:hAnsi="B Zar" w:cs="B Zar"/>
                <w:color w:val="DCE5E0"/>
                <w:sz w:val="19"/>
              </w:rPr>
              <w:t xml:space="preserve"> </w:t>
            </w:r>
            <w:proofErr w:type="spellStart"/>
            <w:r w:rsidRPr="00D956B2">
              <w:rPr>
                <w:rFonts w:ascii="B Zar" w:hAnsi="B Zar" w:cs="B Zar"/>
                <w:color w:val="DCE5E0"/>
                <w:sz w:val="19"/>
              </w:rPr>
              <w:t>اجرای</w:t>
            </w:r>
            <w:proofErr w:type="spellEnd"/>
            <w:r w:rsidRPr="00D956B2">
              <w:rPr>
                <w:rFonts w:ascii="B Zar" w:hAnsi="B Zar" w:cs="B Zar"/>
                <w:color w:val="DCE5E0"/>
                <w:sz w:val="19"/>
              </w:rPr>
              <w:t xml:space="preserve"> </w:t>
            </w:r>
            <w:proofErr w:type="spellStart"/>
            <w:r w:rsidRPr="00D956B2">
              <w:rPr>
                <w:rFonts w:ascii="B Zar" w:hAnsi="B Zar" w:cs="B Zar"/>
                <w:color w:val="DCE5E0"/>
                <w:sz w:val="19"/>
              </w:rPr>
              <w:t>تخصصی</w:t>
            </w:r>
            <w:proofErr w:type="spellEnd"/>
            <w:r w:rsidRPr="00D956B2">
              <w:rPr>
                <w:rFonts w:ascii="B Zar" w:hAnsi="B Zar" w:cs="B Zar"/>
                <w:color w:val="DCE5E0"/>
                <w:sz w:val="19"/>
              </w:rPr>
              <w:t xml:space="preserve"> </w:t>
            </w:r>
            <w:proofErr w:type="spellStart"/>
            <w:r w:rsidRPr="00D956B2">
              <w:rPr>
                <w:rFonts w:ascii="B Zar" w:hAnsi="B Zar" w:cs="B Zar"/>
                <w:color w:val="DCE5E0"/>
                <w:sz w:val="19"/>
              </w:rPr>
              <w:t>را</w:t>
            </w:r>
            <w:proofErr w:type="spellEnd"/>
            <w:r w:rsidRPr="00D956B2">
              <w:rPr>
                <w:rFonts w:ascii="B Zar" w:hAnsi="B Zar" w:cs="B Zar"/>
                <w:color w:val="DCE5E0"/>
                <w:sz w:val="19"/>
              </w:rPr>
              <w:t xml:space="preserve"> </w:t>
            </w:r>
            <w:proofErr w:type="spellStart"/>
            <w:r w:rsidRPr="00D956B2">
              <w:rPr>
                <w:rFonts w:ascii="B Zar" w:hAnsi="B Zar" w:cs="B Zar"/>
                <w:color w:val="DCE5E0"/>
                <w:sz w:val="19"/>
              </w:rPr>
              <w:t>بر</w:t>
            </w:r>
            <w:proofErr w:type="spellEnd"/>
            <w:r w:rsidRPr="00D956B2">
              <w:rPr>
                <w:rFonts w:ascii="B Zar" w:hAnsi="B Zar" w:cs="B Zar"/>
                <w:color w:val="DCE5E0"/>
                <w:sz w:val="19"/>
              </w:rPr>
              <w:t xml:space="preserve"> </w:t>
            </w:r>
            <w:proofErr w:type="spellStart"/>
            <w:r w:rsidRPr="00D956B2">
              <w:rPr>
                <w:rFonts w:ascii="B Zar" w:hAnsi="B Zar" w:cs="B Zar"/>
                <w:color w:val="DCE5E0"/>
                <w:sz w:val="19"/>
              </w:rPr>
              <w:t>عهده</w:t>
            </w:r>
            <w:proofErr w:type="spellEnd"/>
            <w:r w:rsidRPr="00D956B2">
              <w:rPr>
                <w:rFonts w:ascii="B Zar" w:hAnsi="B Zar" w:cs="B Zar"/>
                <w:color w:val="DCE5E0"/>
                <w:sz w:val="19"/>
              </w:rPr>
              <w:t xml:space="preserve"> </w:t>
            </w:r>
            <w:proofErr w:type="spellStart"/>
            <w:r w:rsidRPr="00D956B2">
              <w:rPr>
                <w:rFonts w:ascii="B Zar" w:hAnsi="B Zar" w:cs="B Zar"/>
                <w:color w:val="DCE5E0"/>
                <w:sz w:val="19"/>
              </w:rPr>
              <w:t>می‌گیرد</w:t>
            </w:r>
            <w:proofErr w:type="spellEnd"/>
            <w:r w:rsidRPr="00D956B2">
              <w:rPr>
                <w:rFonts w:ascii="B Zar" w:hAnsi="B Zar" w:cs="B Zar"/>
                <w:color w:val="DCE5E0"/>
                <w:sz w:val="19"/>
              </w:rPr>
              <w:t xml:space="preserve">؛ </w:t>
            </w:r>
            <w:proofErr w:type="spellStart"/>
            <w:r w:rsidRPr="00D956B2">
              <w:rPr>
                <w:rFonts w:ascii="B Zar" w:hAnsi="B Zar" w:cs="B Zar"/>
                <w:color w:val="DCE5E0"/>
                <w:sz w:val="19"/>
              </w:rPr>
              <w:t>چارگون</w:t>
            </w:r>
            <w:proofErr w:type="spellEnd"/>
            <w:r w:rsidRPr="00D956B2">
              <w:rPr>
                <w:rFonts w:ascii="B Zar" w:hAnsi="B Zar" w:cs="B Zar"/>
                <w:color w:val="DCE5E0"/>
                <w:sz w:val="19"/>
              </w:rPr>
              <w:t xml:space="preserve"> </w:t>
            </w:r>
            <w:proofErr w:type="spellStart"/>
            <w:r w:rsidRPr="00D956B2">
              <w:rPr>
                <w:rFonts w:ascii="B Zar" w:hAnsi="B Zar" w:cs="B Zar"/>
                <w:color w:val="DCE5E0"/>
                <w:sz w:val="19"/>
              </w:rPr>
              <w:t>حامی</w:t>
            </w:r>
            <w:proofErr w:type="spellEnd"/>
            <w:r w:rsidRPr="00D956B2">
              <w:rPr>
                <w:rFonts w:ascii="B Zar" w:hAnsi="B Zar" w:cs="B Zar"/>
                <w:color w:val="DCE5E0"/>
                <w:sz w:val="19"/>
              </w:rPr>
              <w:t xml:space="preserve"> </w:t>
            </w:r>
            <w:proofErr w:type="spellStart"/>
            <w:r w:rsidRPr="00D956B2">
              <w:rPr>
                <w:rFonts w:ascii="B Zar" w:hAnsi="B Zar" w:cs="B Zar"/>
                <w:color w:val="DCE5E0"/>
                <w:sz w:val="19"/>
              </w:rPr>
              <w:t>محصول</w:t>
            </w:r>
            <w:proofErr w:type="spellEnd"/>
            <w:r w:rsidRPr="00D956B2">
              <w:rPr>
                <w:rFonts w:ascii="B Zar" w:hAnsi="B Zar" w:cs="B Zar"/>
                <w:color w:val="DCE5E0"/>
                <w:sz w:val="19"/>
              </w:rPr>
              <w:t xml:space="preserve">، </w:t>
            </w:r>
            <w:proofErr w:type="spellStart"/>
            <w:r w:rsidRPr="00D956B2">
              <w:rPr>
                <w:rFonts w:ascii="B Zar" w:hAnsi="B Zar" w:cs="B Zar"/>
                <w:color w:val="DCE5E0"/>
                <w:sz w:val="19"/>
              </w:rPr>
              <w:t>مسیر</w:t>
            </w:r>
            <w:proofErr w:type="spellEnd"/>
            <w:r w:rsidRPr="00D956B2">
              <w:rPr>
                <w:rFonts w:ascii="B Zar" w:hAnsi="B Zar" w:cs="B Zar"/>
                <w:color w:val="DCE5E0"/>
                <w:sz w:val="19"/>
              </w:rPr>
              <w:t xml:space="preserve"> </w:t>
            </w:r>
            <w:proofErr w:type="spellStart"/>
            <w:r w:rsidRPr="00D956B2">
              <w:rPr>
                <w:rFonts w:ascii="B Zar" w:hAnsi="B Zar" w:cs="B Zar"/>
                <w:color w:val="DCE5E0"/>
                <w:sz w:val="19"/>
              </w:rPr>
              <w:t>فنی</w:t>
            </w:r>
            <w:proofErr w:type="spellEnd"/>
            <w:r w:rsidRPr="00D956B2">
              <w:rPr>
                <w:rFonts w:ascii="B Zar" w:hAnsi="B Zar" w:cs="B Zar"/>
                <w:color w:val="DCE5E0"/>
                <w:sz w:val="19"/>
              </w:rPr>
              <w:t xml:space="preserve"> و </w:t>
            </w:r>
            <w:proofErr w:type="spellStart"/>
            <w:r w:rsidRPr="00D956B2">
              <w:rPr>
                <w:rFonts w:ascii="B Zar" w:hAnsi="B Zar" w:cs="B Zar"/>
                <w:color w:val="DCE5E0"/>
                <w:sz w:val="19"/>
              </w:rPr>
              <w:t>دسترسی</w:t>
            </w:r>
            <w:proofErr w:type="spellEnd"/>
            <w:r w:rsidRPr="00D956B2">
              <w:rPr>
                <w:rFonts w:ascii="B Zar" w:hAnsi="B Zar" w:cs="B Zar"/>
                <w:color w:val="DCE5E0"/>
                <w:sz w:val="19"/>
              </w:rPr>
              <w:t xml:space="preserve"> </w:t>
            </w:r>
            <w:proofErr w:type="spellStart"/>
            <w:r w:rsidRPr="00D956B2">
              <w:rPr>
                <w:rFonts w:ascii="B Zar" w:hAnsi="B Zar" w:cs="B Zar"/>
                <w:color w:val="DCE5E0"/>
                <w:sz w:val="19"/>
              </w:rPr>
              <w:t>به</w:t>
            </w:r>
            <w:proofErr w:type="spellEnd"/>
            <w:r w:rsidRPr="00D956B2">
              <w:rPr>
                <w:rFonts w:ascii="B Zar" w:hAnsi="B Zar" w:cs="B Zar"/>
                <w:color w:val="DCE5E0"/>
                <w:sz w:val="19"/>
              </w:rPr>
              <w:t xml:space="preserve"> </w:t>
            </w:r>
            <w:proofErr w:type="spellStart"/>
            <w:r w:rsidRPr="00D956B2">
              <w:rPr>
                <w:rFonts w:ascii="B Zar" w:hAnsi="B Zar" w:cs="B Zar"/>
                <w:color w:val="DCE5E0"/>
                <w:sz w:val="19"/>
              </w:rPr>
              <w:t>مشتری</w:t>
            </w:r>
            <w:proofErr w:type="spellEnd"/>
            <w:r w:rsidRPr="00D956B2">
              <w:rPr>
                <w:rFonts w:ascii="B Zar" w:hAnsi="B Zar" w:cs="B Zar"/>
                <w:color w:val="DCE5E0"/>
                <w:sz w:val="19"/>
              </w:rPr>
              <w:t xml:space="preserve"> </w:t>
            </w:r>
            <w:proofErr w:type="spellStart"/>
            <w:r w:rsidRPr="00D956B2">
              <w:rPr>
                <w:rFonts w:ascii="B Zar" w:hAnsi="B Zar" w:cs="B Zar"/>
                <w:color w:val="DCE5E0"/>
                <w:sz w:val="19"/>
              </w:rPr>
              <w:t>مناسب</w:t>
            </w:r>
            <w:proofErr w:type="spellEnd"/>
            <w:r w:rsidRPr="00D956B2">
              <w:rPr>
                <w:rFonts w:ascii="B Zar" w:hAnsi="B Zar" w:cs="B Zar"/>
                <w:color w:val="DCE5E0"/>
                <w:sz w:val="19"/>
              </w:rPr>
              <w:t xml:space="preserve"> </w:t>
            </w:r>
            <w:proofErr w:type="spellStart"/>
            <w:r w:rsidRPr="00D956B2">
              <w:rPr>
                <w:rFonts w:ascii="B Zar" w:hAnsi="B Zar" w:cs="B Zar"/>
                <w:color w:val="DCE5E0"/>
                <w:sz w:val="19"/>
              </w:rPr>
              <w:t>را</w:t>
            </w:r>
            <w:proofErr w:type="spellEnd"/>
            <w:r w:rsidRPr="00D956B2">
              <w:rPr>
                <w:rFonts w:ascii="B Zar" w:hAnsi="B Zar" w:cs="B Zar"/>
                <w:color w:val="DCE5E0"/>
                <w:sz w:val="19"/>
              </w:rPr>
              <w:t xml:space="preserve"> </w:t>
            </w:r>
            <w:proofErr w:type="spellStart"/>
            <w:r w:rsidRPr="00D956B2">
              <w:rPr>
                <w:rFonts w:ascii="B Zar" w:hAnsi="B Zar" w:cs="B Zar"/>
                <w:color w:val="DCE5E0"/>
                <w:sz w:val="19"/>
              </w:rPr>
              <w:t>فراهم</w:t>
            </w:r>
            <w:proofErr w:type="spellEnd"/>
            <w:r w:rsidRPr="00D956B2">
              <w:rPr>
                <w:rFonts w:ascii="B Zar" w:hAnsi="B Zar" w:cs="B Zar"/>
                <w:color w:val="DCE5E0"/>
                <w:sz w:val="19"/>
              </w:rPr>
              <w:t xml:space="preserve"> </w:t>
            </w:r>
            <w:proofErr w:type="spellStart"/>
            <w:r w:rsidRPr="00D956B2">
              <w:rPr>
                <w:rFonts w:ascii="B Zar" w:hAnsi="B Zar" w:cs="B Zar"/>
                <w:color w:val="DCE5E0"/>
                <w:sz w:val="19"/>
              </w:rPr>
              <w:t>می‌کند</w:t>
            </w:r>
            <w:proofErr w:type="spellEnd"/>
            <w:r w:rsidRPr="00D956B2">
              <w:rPr>
                <w:rFonts w:ascii="B Zar" w:hAnsi="B Zar" w:cs="B Zar"/>
                <w:color w:val="DCE5E0"/>
                <w:sz w:val="19"/>
              </w:rPr>
              <w:t xml:space="preserve">. </w:t>
            </w:r>
            <w:proofErr w:type="spellStart"/>
            <w:r w:rsidRPr="00D956B2">
              <w:rPr>
                <w:rFonts w:ascii="B Zar" w:hAnsi="B Zar" w:cs="B Zar"/>
                <w:color w:val="DCE5E0"/>
                <w:sz w:val="19"/>
              </w:rPr>
              <w:t>پیشنهاد</w:t>
            </w:r>
            <w:proofErr w:type="spellEnd"/>
            <w:r w:rsidRPr="00D956B2">
              <w:rPr>
                <w:rFonts w:ascii="B Zar" w:hAnsi="B Zar" w:cs="B Zar"/>
                <w:color w:val="DCE5E0"/>
                <w:sz w:val="19"/>
              </w:rPr>
              <w:t xml:space="preserve"> </w:t>
            </w:r>
            <w:proofErr w:type="spellStart"/>
            <w:r w:rsidRPr="00D956B2">
              <w:rPr>
                <w:rFonts w:ascii="B Zar" w:hAnsi="B Zar" w:cs="B Zar"/>
                <w:color w:val="DCE5E0"/>
                <w:sz w:val="19"/>
              </w:rPr>
              <w:t>شروع</w:t>
            </w:r>
            <w:proofErr w:type="spellEnd"/>
            <w:r w:rsidRPr="00D956B2">
              <w:rPr>
                <w:rFonts w:ascii="B Zar" w:hAnsi="B Zar" w:cs="B Zar"/>
                <w:color w:val="DCE5E0"/>
                <w:sz w:val="19"/>
              </w:rPr>
              <w:t>.</w:t>
            </w:r>
          </w:p>
        </w:tc>
      </w:tr>
      <w:tr w:rsidR="000A6A73" w:rsidRPr="00D956B2" w14:paraId="2500CE9C" w14:textId="77777777">
        <w:trPr>
          <w:jc w:val="center"/>
        </w:trPr>
        <w:tc>
          <w:tcPr>
            <w:tcW w:w="9561" w:type="dxa"/>
            <w:shd w:val="clear" w:color="auto" w:fill="FFFFFF"/>
            <w:tcMar>
              <w:top w:w="170" w:type="dxa"/>
              <w:left w:w="200" w:type="dxa"/>
              <w:bottom w:w="170" w:type="dxa"/>
              <w:right w:w="200" w:type="dxa"/>
            </w:tcMar>
          </w:tcPr>
          <w:p w14:paraId="1339CAC2" w14:textId="77777777" w:rsidR="000A6A73" w:rsidRPr="00D956B2" w:rsidRDefault="000A6A73" w:rsidP="00E1374F">
            <w:pPr>
              <w:bidi/>
            </w:pPr>
            <w:r w:rsidRPr="00D956B2">
              <w:rPr>
                <w:rFonts w:ascii="B Zar" w:hAnsi="B Zar" w:cs="B Zar"/>
                <w:b/>
                <w:color w:val="046A38"/>
                <w:sz w:val="24"/>
              </w:rPr>
              <w:t xml:space="preserve">B | </w:t>
            </w:r>
            <w:proofErr w:type="spellStart"/>
            <w:r w:rsidRPr="00D956B2">
              <w:rPr>
                <w:rFonts w:ascii="B Zar" w:hAnsi="B Zar" w:cs="B Zar"/>
                <w:b/>
                <w:color w:val="046A38"/>
                <w:sz w:val="24"/>
              </w:rPr>
              <w:t>عرضه</w:t>
            </w:r>
            <w:proofErr w:type="spellEnd"/>
            <w:r w:rsidRPr="00D956B2">
              <w:rPr>
                <w:rFonts w:ascii="B Zar" w:hAnsi="B Zar" w:cs="B Zar"/>
                <w:b/>
                <w:color w:val="046A38"/>
                <w:sz w:val="24"/>
              </w:rPr>
              <w:t xml:space="preserve"> </w:t>
            </w:r>
            <w:proofErr w:type="spellStart"/>
            <w:r w:rsidRPr="00D956B2">
              <w:rPr>
                <w:rFonts w:ascii="B Zar" w:hAnsi="B Zar" w:cs="B Zar"/>
                <w:b/>
                <w:color w:val="046A38"/>
                <w:sz w:val="24"/>
              </w:rPr>
              <w:t>مشترک</w:t>
            </w:r>
            <w:proofErr w:type="spellEnd"/>
            <w:r w:rsidRPr="00D956B2">
              <w:rPr>
                <w:rFonts w:ascii="B Zar" w:hAnsi="B Zar" w:cs="B Zar"/>
                <w:b/>
                <w:color w:val="046A38"/>
                <w:sz w:val="24"/>
              </w:rPr>
              <w:t xml:space="preserve"> </w:t>
            </w:r>
            <w:proofErr w:type="spellStart"/>
            <w:r w:rsidRPr="00D956B2">
              <w:rPr>
                <w:rFonts w:ascii="B Zar" w:hAnsi="B Zar" w:cs="B Zar"/>
                <w:b/>
                <w:color w:val="046A38"/>
                <w:sz w:val="24"/>
              </w:rPr>
              <w:t>یا</w:t>
            </w:r>
            <w:proofErr w:type="spellEnd"/>
            <w:r w:rsidRPr="00D956B2">
              <w:rPr>
                <w:rFonts w:ascii="B Zar" w:hAnsi="B Zar" w:cs="B Zar"/>
                <w:b/>
                <w:color w:val="046A38"/>
                <w:sz w:val="24"/>
              </w:rPr>
              <w:t xml:space="preserve"> </w:t>
            </w:r>
            <w:proofErr w:type="spellStart"/>
            <w:r w:rsidRPr="00D956B2">
              <w:rPr>
                <w:rFonts w:ascii="B Zar" w:hAnsi="B Zar" w:cs="B Zar"/>
                <w:b/>
                <w:color w:val="046A38"/>
                <w:sz w:val="24"/>
              </w:rPr>
              <w:t>بازارگاه</w:t>
            </w:r>
            <w:proofErr w:type="spellEnd"/>
          </w:p>
          <w:p w14:paraId="2B242734" w14:textId="77777777" w:rsidR="000A6A73" w:rsidRPr="00D956B2" w:rsidRDefault="000A6A73" w:rsidP="00E1374F">
            <w:pPr>
              <w:bidi/>
              <w:spacing w:after="0"/>
            </w:pPr>
            <w:proofErr w:type="spellStart"/>
            <w:r w:rsidRPr="00D956B2">
              <w:rPr>
                <w:rFonts w:ascii="B Zar" w:hAnsi="B Zar" w:cs="B Zar"/>
                <w:color w:val="627068"/>
                <w:sz w:val="19"/>
              </w:rPr>
              <w:t>پس</w:t>
            </w:r>
            <w:proofErr w:type="spellEnd"/>
            <w:r w:rsidRPr="00D956B2">
              <w:rPr>
                <w:rFonts w:ascii="B Zar" w:hAnsi="B Zar" w:cs="B Zar"/>
                <w:color w:val="627068"/>
                <w:sz w:val="19"/>
              </w:rPr>
              <w:t xml:space="preserve"> </w:t>
            </w:r>
            <w:proofErr w:type="spellStart"/>
            <w:r w:rsidRPr="00D956B2">
              <w:rPr>
                <w:rFonts w:ascii="B Zar" w:hAnsi="B Zar" w:cs="B Zar"/>
                <w:color w:val="627068"/>
                <w:sz w:val="19"/>
              </w:rPr>
              <w:t>از</w:t>
            </w:r>
            <w:proofErr w:type="spellEnd"/>
            <w:r w:rsidRPr="00D956B2">
              <w:rPr>
                <w:rFonts w:ascii="B Zar" w:hAnsi="B Zar" w:cs="B Zar"/>
                <w:color w:val="627068"/>
                <w:sz w:val="19"/>
              </w:rPr>
              <w:t xml:space="preserve"> </w:t>
            </w:r>
            <w:proofErr w:type="spellStart"/>
            <w:r w:rsidRPr="00D956B2">
              <w:rPr>
                <w:rFonts w:ascii="B Zar" w:hAnsi="B Zar" w:cs="B Zar"/>
                <w:color w:val="627068"/>
                <w:sz w:val="19"/>
              </w:rPr>
              <w:t>اثبات</w:t>
            </w:r>
            <w:proofErr w:type="spellEnd"/>
            <w:r w:rsidRPr="00D956B2">
              <w:rPr>
                <w:rFonts w:ascii="B Zar" w:hAnsi="B Zar" w:cs="B Zar"/>
                <w:color w:val="627068"/>
                <w:sz w:val="19"/>
              </w:rPr>
              <w:t xml:space="preserve"> </w:t>
            </w:r>
            <w:proofErr w:type="spellStart"/>
            <w:r w:rsidRPr="00D956B2">
              <w:rPr>
                <w:rFonts w:ascii="B Zar" w:hAnsi="B Zar" w:cs="B Zar"/>
                <w:color w:val="627068"/>
                <w:sz w:val="19"/>
              </w:rPr>
              <w:t>نتیجه</w:t>
            </w:r>
            <w:proofErr w:type="spellEnd"/>
            <w:r w:rsidRPr="00D956B2">
              <w:rPr>
                <w:rFonts w:ascii="B Zar" w:hAnsi="B Zar" w:cs="B Zar"/>
                <w:color w:val="627068"/>
                <w:sz w:val="19"/>
              </w:rPr>
              <w:t xml:space="preserve">، </w:t>
            </w:r>
            <w:proofErr w:type="spellStart"/>
            <w:r w:rsidRPr="00D956B2">
              <w:rPr>
                <w:rFonts w:ascii="B Zar" w:hAnsi="B Zar" w:cs="B Zar"/>
                <w:color w:val="627068"/>
                <w:sz w:val="19"/>
              </w:rPr>
              <w:t>بسته</w:t>
            </w:r>
            <w:proofErr w:type="spellEnd"/>
            <w:r w:rsidRPr="00D956B2">
              <w:rPr>
                <w:rFonts w:ascii="B Zar" w:hAnsi="B Zar" w:cs="B Zar"/>
                <w:color w:val="627068"/>
                <w:sz w:val="19"/>
              </w:rPr>
              <w:t xml:space="preserve"> </w:t>
            </w:r>
            <w:proofErr w:type="spellStart"/>
            <w:r w:rsidRPr="00D956B2">
              <w:rPr>
                <w:rFonts w:ascii="B Zar" w:hAnsi="B Zar" w:cs="B Zar"/>
                <w:color w:val="627068"/>
                <w:sz w:val="19"/>
              </w:rPr>
              <w:t>مشترک</w:t>
            </w:r>
            <w:proofErr w:type="spellEnd"/>
            <w:r w:rsidRPr="00D956B2">
              <w:rPr>
                <w:rFonts w:ascii="B Zar" w:hAnsi="B Zar" w:cs="B Zar"/>
                <w:color w:val="627068"/>
                <w:sz w:val="19"/>
              </w:rPr>
              <w:t xml:space="preserve"> </w:t>
            </w:r>
            <w:proofErr w:type="spellStart"/>
            <w:r w:rsidRPr="00D956B2">
              <w:rPr>
                <w:rFonts w:ascii="B Zar" w:hAnsi="B Zar" w:cs="B Zar"/>
                <w:color w:val="627068"/>
                <w:sz w:val="19"/>
              </w:rPr>
              <w:t>با</w:t>
            </w:r>
            <w:proofErr w:type="spellEnd"/>
            <w:r w:rsidRPr="00D956B2">
              <w:rPr>
                <w:rFonts w:ascii="B Zar" w:hAnsi="B Zar" w:cs="B Zar"/>
                <w:color w:val="627068"/>
                <w:sz w:val="19"/>
              </w:rPr>
              <w:t xml:space="preserve"> </w:t>
            </w:r>
            <w:proofErr w:type="spellStart"/>
            <w:r w:rsidRPr="00D956B2">
              <w:rPr>
                <w:rFonts w:ascii="B Zar" w:hAnsi="B Zar" w:cs="B Zar"/>
                <w:color w:val="627068"/>
                <w:sz w:val="19"/>
              </w:rPr>
              <w:t>سهم</w:t>
            </w:r>
            <w:proofErr w:type="spellEnd"/>
            <w:r w:rsidRPr="00D956B2">
              <w:rPr>
                <w:rFonts w:ascii="B Zar" w:hAnsi="B Zar" w:cs="B Zar"/>
                <w:color w:val="627068"/>
                <w:sz w:val="19"/>
              </w:rPr>
              <w:t xml:space="preserve"> </w:t>
            </w:r>
            <w:proofErr w:type="spellStart"/>
            <w:r w:rsidRPr="00D956B2">
              <w:rPr>
                <w:rFonts w:ascii="B Zar" w:hAnsi="B Zar" w:cs="B Zar"/>
                <w:color w:val="627068"/>
                <w:sz w:val="19"/>
              </w:rPr>
              <w:t>درآمد</w:t>
            </w:r>
            <w:proofErr w:type="spellEnd"/>
            <w:r w:rsidRPr="00D956B2">
              <w:rPr>
                <w:rFonts w:ascii="B Zar" w:hAnsi="B Zar" w:cs="B Zar"/>
                <w:color w:val="627068"/>
                <w:sz w:val="19"/>
              </w:rPr>
              <w:t xml:space="preserve">، </w:t>
            </w:r>
            <w:r w:rsidRPr="00D956B2">
              <w:rPr>
                <w:rFonts w:ascii="B Zar" w:hAnsi="B Zar" w:cs="B Zar"/>
                <w:color w:val="627068"/>
                <w:sz w:val="19"/>
                <w:rtl/>
              </w:rPr>
              <w:t>سطح خدمت</w:t>
            </w:r>
            <w:r w:rsidRPr="00D956B2">
              <w:rPr>
                <w:rFonts w:ascii="B Zar" w:hAnsi="B Zar" w:cs="B Zar"/>
                <w:color w:val="627068"/>
                <w:sz w:val="19"/>
              </w:rPr>
              <w:t xml:space="preserve">، </w:t>
            </w:r>
            <w:proofErr w:type="spellStart"/>
            <w:r w:rsidRPr="00D956B2">
              <w:rPr>
                <w:rFonts w:ascii="B Zar" w:hAnsi="B Zar" w:cs="B Zar"/>
                <w:color w:val="627068"/>
                <w:sz w:val="19"/>
              </w:rPr>
              <w:t>پشتیبانی</w:t>
            </w:r>
            <w:proofErr w:type="spellEnd"/>
            <w:r w:rsidRPr="00D956B2">
              <w:rPr>
                <w:rFonts w:ascii="B Zar" w:hAnsi="B Zar" w:cs="B Zar"/>
                <w:color w:val="627068"/>
                <w:sz w:val="19"/>
              </w:rPr>
              <w:t xml:space="preserve"> و </w:t>
            </w:r>
            <w:proofErr w:type="spellStart"/>
            <w:r w:rsidRPr="00D956B2">
              <w:rPr>
                <w:rFonts w:ascii="B Zar" w:hAnsi="B Zar" w:cs="B Zar"/>
                <w:color w:val="627068"/>
                <w:sz w:val="19"/>
                <w:rtl/>
              </w:rPr>
              <w:t>مالکیت</w:t>
            </w:r>
            <w:proofErr w:type="spellEnd"/>
            <w:r w:rsidRPr="00D956B2">
              <w:rPr>
                <w:rFonts w:ascii="B Zar" w:hAnsi="B Zar" w:cs="B Zar"/>
                <w:color w:val="627068"/>
                <w:sz w:val="19"/>
              </w:rPr>
              <w:t xml:space="preserve"> </w:t>
            </w:r>
            <w:proofErr w:type="spellStart"/>
            <w:r w:rsidRPr="00D956B2">
              <w:rPr>
                <w:rFonts w:ascii="B Zar" w:hAnsi="B Zar" w:cs="B Zar"/>
                <w:color w:val="627068"/>
                <w:sz w:val="19"/>
              </w:rPr>
              <w:t>روشن</w:t>
            </w:r>
            <w:proofErr w:type="spellEnd"/>
            <w:r w:rsidRPr="00D956B2">
              <w:rPr>
                <w:rFonts w:ascii="B Zar" w:hAnsi="B Zar" w:cs="B Zar"/>
                <w:color w:val="627068"/>
                <w:sz w:val="19"/>
              </w:rPr>
              <w:t xml:space="preserve"> </w:t>
            </w:r>
            <w:proofErr w:type="spellStart"/>
            <w:r w:rsidRPr="00D956B2">
              <w:rPr>
                <w:rFonts w:ascii="B Zar" w:hAnsi="B Zar" w:cs="B Zar"/>
                <w:color w:val="627068"/>
                <w:sz w:val="19"/>
              </w:rPr>
              <w:t>عرضه</w:t>
            </w:r>
            <w:proofErr w:type="spellEnd"/>
            <w:r w:rsidRPr="00D956B2">
              <w:rPr>
                <w:rFonts w:ascii="B Zar" w:hAnsi="B Zar" w:cs="B Zar"/>
                <w:color w:val="627068"/>
                <w:sz w:val="19"/>
              </w:rPr>
              <w:t xml:space="preserve"> </w:t>
            </w:r>
            <w:proofErr w:type="spellStart"/>
            <w:r w:rsidRPr="00D956B2">
              <w:rPr>
                <w:rFonts w:ascii="B Zar" w:hAnsi="B Zar" w:cs="B Zar"/>
                <w:color w:val="627068"/>
                <w:sz w:val="19"/>
              </w:rPr>
              <w:t>می‌شود</w:t>
            </w:r>
            <w:proofErr w:type="spellEnd"/>
            <w:r w:rsidRPr="00D956B2">
              <w:rPr>
                <w:rFonts w:ascii="B Zar" w:hAnsi="B Zar" w:cs="B Zar"/>
                <w:color w:val="627068"/>
                <w:sz w:val="19"/>
              </w:rPr>
              <w:t>.</w:t>
            </w:r>
          </w:p>
        </w:tc>
      </w:tr>
      <w:tr w:rsidR="000A6A73" w:rsidRPr="00D956B2" w14:paraId="7B23AF35" w14:textId="77777777">
        <w:trPr>
          <w:jc w:val="center"/>
        </w:trPr>
        <w:tc>
          <w:tcPr>
            <w:tcW w:w="9561" w:type="dxa"/>
            <w:shd w:val="clear" w:color="auto" w:fill="FFFFFF"/>
            <w:tcMar>
              <w:top w:w="170" w:type="dxa"/>
              <w:left w:w="200" w:type="dxa"/>
              <w:bottom w:w="170" w:type="dxa"/>
              <w:right w:w="200" w:type="dxa"/>
            </w:tcMar>
          </w:tcPr>
          <w:p w14:paraId="2B02EC8C" w14:textId="77777777" w:rsidR="000A6A73" w:rsidRPr="00D956B2" w:rsidRDefault="000A6A73" w:rsidP="00E1374F">
            <w:pPr>
              <w:bidi/>
            </w:pPr>
            <w:r w:rsidRPr="00D956B2">
              <w:rPr>
                <w:rFonts w:ascii="B Zar" w:hAnsi="B Zar" w:cs="B Zar"/>
                <w:b/>
                <w:color w:val="046A38"/>
                <w:sz w:val="24"/>
              </w:rPr>
              <w:t xml:space="preserve">C | </w:t>
            </w:r>
            <w:proofErr w:type="spellStart"/>
            <w:r w:rsidRPr="00D956B2">
              <w:rPr>
                <w:rFonts w:ascii="B Zar" w:hAnsi="B Zar" w:cs="B Zar"/>
                <w:b/>
                <w:color w:val="046A38"/>
                <w:sz w:val="24"/>
              </w:rPr>
              <w:t>ماژول</w:t>
            </w:r>
            <w:proofErr w:type="spellEnd"/>
            <w:r w:rsidRPr="00D956B2">
              <w:rPr>
                <w:rFonts w:ascii="B Zar" w:hAnsi="B Zar" w:cs="B Zar"/>
                <w:b/>
                <w:color w:val="046A38"/>
                <w:sz w:val="24"/>
              </w:rPr>
              <w:t xml:space="preserve"> </w:t>
            </w:r>
            <w:proofErr w:type="spellStart"/>
            <w:r w:rsidRPr="00D956B2">
              <w:rPr>
                <w:rFonts w:ascii="B Zar" w:hAnsi="B Zar" w:cs="B Zar"/>
                <w:b/>
                <w:color w:val="046A38"/>
                <w:sz w:val="24"/>
              </w:rPr>
              <w:t>اختصاصی</w:t>
            </w:r>
            <w:proofErr w:type="spellEnd"/>
          </w:p>
          <w:p w14:paraId="2A398157" w14:textId="77777777" w:rsidR="000A6A73" w:rsidRPr="00D956B2" w:rsidRDefault="000A6A73" w:rsidP="00E1374F">
            <w:pPr>
              <w:bidi/>
              <w:spacing w:after="0"/>
            </w:pPr>
            <w:proofErr w:type="spellStart"/>
            <w:r w:rsidRPr="00D956B2">
              <w:rPr>
                <w:rFonts w:ascii="B Zar" w:hAnsi="B Zar" w:cs="B Zar"/>
                <w:color w:val="627068"/>
                <w:sz w:val="19"/>
              </w:rPr>
              <w:t>در</w:t>
            </w:r>
            <w:proofErr w:type="spellEnd"/>
            <w:r w:rsidRPr="00D956B2">
              <w:rPr>
                <w:rFonts w:ascii="B Zar" w:hAnsi="B Zar" w:cs="B Zar"/>
                <w:color w:val="627068"/>
                <w:sz w:val="19"/>
              </w:rPr>
              <w:t xml:space="preserve"> </w:t>
            </w:r>
            <w:proofErr w:type="spellStart"/>
            <w:r w:rsidRPr="00D956B2">
              <w:rPr>
                <w:rFonts w:ascii="B Zar" w:hAnsi="B Zar" w:cs="B Zar"/>
                <w:color w:val="627068"/>
                <w:sz w:val="19"/>
              </w:rPr>
              <w:t>صورت</w:t>
            </w:r>
            <w:proofErr w:type="spellEnd"/>
            <w:r w:rsidRPr="00D956B2">
              <w:rPr>
                <w:rFonts w:ascii="B Zar" w:hAnsi="B Zar" w:cs="B Zar"/>
                <w:color w:val="627068"/>
                <w:sz w:val="19"/>
              </w:rPr>
              <w:t xml:space="preserve"> </w:t>
            </w:r>
            <w:proofErr w:type="spellStart"/>
            <w:r w:rsidRPr="00D956B2">
              <w:rPr>
                <w:rFonts w:ascii="B Zar" w:hAnsi="B Zar" w:cs="B Zar"/>
                <w:color w:val="627068"/>
                <w:sz w:val="19"/>
              </w:rPr>
              <w:t>کشش</w:t>
            </w:r>
            <w:proofErr w:type="spellEnd"/>
            <w:r w:rsidRPr="00D956B2">
              <w:rPr>
                <w:rFonts w:ascii="B Zar" w:hAnsi="B Zar" w:cs="B Zar"/>
                <w:color w:val="627068"/>
                <w:sz w:val="19"/>
              </w:rPr>
              <w:t xml:space="preserve"> </w:t>
            </w:r>
            <w:proofErr w:type="spellStart"/>
            <w:r w:rsidRPr="00D956B2">
              <w:rPr>
                <w:rFonts w:ascii="B Zar" w:hAnsi="B Zar" w:cs="B Zar"/>
                <w:color w:val="627068"/>
                <w:sz w:val="19"/>
              </w:rPr>
              <w:t>بازار</w:t>
            </w:r>
            <w:proofErr w:type="spellEnd"/>
            <w:r w:rsidRPr="00D956B2">
              <w:rPr>
                <w:rFonts w:ascii="B Zar" w:hAnsi="B Zar" w:cs="B Zar"/>
                <w:color w:val="627068"/>
                <w:sz w:val="19"/>
              </w:rPr>
              <w:t xml:space="preserve"> و </w:t>
            </w:r>
            <w:proofErr w:type="spellStart"/>
            <w:r w:rsidRPr="00D956B2">
              <w:rPr>
                <w:rFonts w:ascii="B Zar" w:hAnsi="B Zar" w:cs="B Zar"/>
                <w:color w:val="627068"/>
                <w:sz w:val="19"/>
              </w:rPr>
              <w:t>تکرارپذیری</w:t>
            </w:r>
            <w:proofErr w:type="spellEnd"/>
            <w:r w:rsidRPr="00D956B2">
              <w:rPr>
                <w:rFonts w:ascii="B Zar" w:hAnsi="B Zar" w:cs="B Zar"/>
                <w:color w:val="627068"/>
                <w:sz w:val="19"/>
              </w:rPr>
              <w:t xml:space="preserve">، </w:t>
            </w:r>
            <w:proofErr w:type="spellStart"/>
            <w:r w:rsidRPr="00D956B2">
              <w:rPr>
                <w:rFonts w:ascii="B Zar" w:hAnsi="B Zar" w:cs="B Zar"/>
                <w:color w:val="627068"/>
                <w:sz w:val="19"/>
              </w:rPr>
              <w:t>تجربه</w:t>
            </w:r>
            <w:proofErr w:type="spellEnd"/>
            <w:r w:rsidRPr="00D956B2">
              <w:rPr>
                <w:rFonts w:ascii="B Zar" w:hAnsi="B Zar" w:cs="B Zar"/>
                <w:color w:val="627068"/>
                <w:sz w:val="19"/>
              </w:rPr>
              <w:t xml:space="preserve"> </w:t>
            </w:r>
            <w:proofErr w:type="spellStart"/>
            <w:r w:rsidRPr="00D956B2">
              <w:rPr>
                <w:rFonts w:ascii="B Zar" w:hAnsi="B Zar" w:cs="B Zar"/>
                <w:color w:val="627068"/>
                <w:sz w:val="19"/>
              </w:rPr>
              <w:t>کاربری</w:t>
            </w:r>
            <w:proofErr w:type="spellEnd"/>
            <w:r w:rsidRPr="00D956B2">
              <w:rPr>
                <w:rFonts w:ascii="B Zar" w:hAnsi="B Zar" w:cs="B Zar"/>
                <w:color w:val="627068"/>
                <w:sz w:val="19"/>
              </w:rPr>
              <w:t xml:space="preserve"> و </w:t>
            </w:r>
            <w:proofErr w:type="spellStart"/>
            <w:r w:rsidRPr="00D956B2">
              <w:rPr>
                <w:rFonts w:ascii="B Zar" w:hAnsi="B Zar" w:cs="B Zar"/>
                <w:color w:val="627068"/>
                <w:sz w:val="19"/>
              </w:rPr>
              <w:t>استقرار</w:t>
            </w:r>
            <w:proofErr w:type="spellEnd"/>
            <w:r w:rsidRPr="00D956B2">
              <w:rPr>
                <w:rFonts w:ascii="B Zar" w:hAnsi="B Zar" w:cs="B Zar"/>
                <w:color w:val="627068"/>
                <w:sz w:val="19"/>
              </w:rPr>
              <w:t xml:space="preserve"> </w:t>
            </w:r>
            <w:proofErr w:type="spellStart"/>
            <w:r w:rsidRPr="00D956B2">
              <w:rPr>
                <w:rFonts w:ascii="B Zar" w:hAnsi="B Zar" w:cs="B Zar"/>
                <w:color w:val="627068"/>
                <w:sz w:val="19"/>
              </w:rPr>
              <w:t>عمیق‌تر</w:t>
            </w:r>
            <w:proofErr w:type="spellEnd"/>
            <w:r w:rsidRPr="00D956B2">
              <w:rPr>
                <w:rFonts w:ascii="B Zar" w:hAnsi="B Zar" w:cs="B Zar"/>
                <w:color w:val="627068"/>
                <w:sz w:val="19"/>
              </w:rPr>
              <w:t xml:space="preserve"> </w:t>
            </w:r>
            <w:proofErr w:type="spellStart"/>
            <w:r w:rsidRPr="00D956B2">
              <w:rPr>
                <w:rFonts w:ascii="B Zar" w:hAnsi="B Zar" w:cs="B Zar"/>
                <w:color w:val="627068"/>
                <w:sz w:val="19"/>
              </w:rPr>
              <w:t>با</w:t>
            </w:r>
            <w:proofErr w:type="spellEnd"/>
            <w:r w:rsidRPr="00D956B2">
              <w:rPr>
                <w:rFonts w:ascii="B Zar" w:hAnsi="B Zar" w:cs="B Zar"/>
                <w:color w:val="627068"/>
                <w:sz w:val="19"/>
              </w:rPr>
              <w:t xml:space="preserve"> </w:t>
            </w:r>
            <w:proofErr w:type="spellStart"/>
            <w:r w:rsidRPr="00D956B2">
              <w:rPr>
                <w:rFonts w:ascii="B Zar" w:hAnsi="B Zar" w:cs="B Zar"/>
                <w:color w:val="627068"/>
                <w:sz w:val="19"/>
              </w:rPr>
              <w:t>اکوسیستم</w:t>
            </w:r>
            <w:proofErr w:type="spellEnd"/>
            <w:r w:rsidRPr="00D956B2">
              <w:rPr>
                <w:rFonts w:ascii="B Zar" w:hAnsi="B Zar" w:cs="B Zar"/>
                <w:color w:val="627068"/>
                <w:sz w:val="19"/>
              </w:rPr>
              <w:t xml:space="preserve"> </w:t>
            </w:r>
            <w:proofErr w:type="spellStart"/>
            <w:r w:rsidRPr="00D956B2">
              <w:rPr>
                <w:rFonts w:ascii="B Zar" w:hAnsi="B Zar" w:cs="B Zar"/>
                <w:color w:val="627068"/>
                <w:sz w:val="19"/>
              </w:rPr>
              <w:t>چارگون</w:t>
            </w:r>
            <w:proofErr w:type="spellEnd"/>
            <w:r w:rsidRPr="00D956B2">
              <w:rPr>
                <w:rFonts w:ascii="B Zar" w:hAnsi="B Zar" w:cs="B Zar"/>
                <w:color w:val="627068"/>
                <w:sz w:val="19"/>
              </w:rPr>
              <w:t xml:space="preserve"> </w:t>
            </w:r>
            <w:proofErr w:type="spellStart"/>
            <w:r w:rsidRPr="00D956B2">
              <w:rPr>
                <w:rFonts w:ascii="B Zar" w:hAnsi="B Zar" w:cs="B Zar"/>
                <w:color w:val="627068"/>
                <w:sz w:val="19"/>
              </w:rPr>
              <w:t>یکپارچه</w:t>
            </w:r>
            <w:proofErr w:type="spellEnd"/>
            <w:r w:rsidRPr="00D956B2">
              <w:rPr>
                <w:rFonts w:ascii="B Zar" w:hAnsi="B Zar" w:cs="B Zar"/>
                <w:color w:val="627068"/>
                <w:sz w:val="19"/>
              </w:rPr>
              <w:t xml:space="preserve"> </w:t>
            </w:r>
            <w:proofErr w:type="spellStart"/>
            <w:r w:rsidRPr="00D956B2">
              <w:rPr>
                <w:rFonts w:ascii="B Zar" w:hAnsi="B Zar" w:cs="B Zar"/>
                <w:color w:val="627068"/>
                <w:sz w:val="19"/>
              </w:rPr>
              <w:t>می‌شود</w:t>
            </w:r>
            <w:proofErr w:type="spellEnd"/>
            <w:r w:rsidRPr="00D956B2">
              <w:rPr>
                <w:rFonts w:ascii="B Zar" w:hAnsi="B Zar" w:cs="B Zar"/>
                <w:color w:val="627068"/>
                <w:sz w:val="19"/>
              </w:rPr>
              <w:t>.</w:t>
            </w:r>
          </w:p>
        </w:tc>
      </w:tr>
    </w:tbl>
    <w:p w14:paraId="230584D5" w14:textId="77777777" w:rsidR="000A6A73" w:rsidRPr="00D956B2" w:rsidRDefault="000A6A73" w:rsidP="00E1374F">
      <w:pPr>
        <w:bidi/>
        <w:spacing w:after="100"/>
      </w:pPr>
    </w:p>
    <w:p w14:paraId="25C5AD88" w14:textId="77777777" w:rsidR="000A6A73" w:rsidRPr="00D956B2" w:rsidRDefault="000A6A73" w:rsidP="00E1374F">
      <w:pPr>
        <w:pStyle w:val="Heading2"/>
        <w:bidi/>
      </w:pPr>
      <w:proofErr w:type="spellStart"/>
      <w:r w:rsidRPr="00D956B2">
        <w:rPr>
          <w:rFonts w:ascii="B Zar" w:hAnsi="B Zar" w:cs="B Zar"/>
        </w:rPr>
        <w:t>چارچوب</w:t>
      </w:r>
      <w:proofErr w:type="spellEnd"/>
      <w:r w:rsidRPr="00D956B2">
        <w:rPr>
          <w:rFonts w:ascii="B Zar" w:hAnsi="B Zar" w:cs="B Zar"/>
        </w:rPr>
        <w:t xml:space="preserve"> </w:t>
      </w:r>
      <w:proofErr w:type="spellStart"/>
      <w:r w:rsidRPr="00D956B2">
        <w:rPr>
          <w:rFonts w:ascii="B Zar" w:hAnsi="B Zar" w:cs="B Zar"/>
        </w:rPr>
        <w:t>تجاری</w:t>
      </w:r>
      <w:proofErr w:type="spellEnd"/>
      <w:r w:rsidRPr="00D956B2">
        <w:rPr>
          <w:rFonts w:ascii="B Zar" w:hAnsi="B Zar" w:cs="B Zar"/>
        </w:rPr>
        <w:t xml:space="preserve"> </w:t>
      </w:r>
      <w:proofErr w:type="spellStart"/>
      <w:r w:rsidRPr="00D956B2">
        <w:rPr>
          <w:rFonts w:ascii="B Zar" w:hAnsi="B Zar" w:cs="B Zar"/>
        </w:rPr>
        <w:t>پیشنهادی</w:t>
      </w:r>
      <w:proofErr w:type="spellEnd"/>
    </w:p>
    <w:p w14:paraId="2B9EFF31" w14:textId="77777777" w:rsidR="000A6A73" w:rsidRPr="00D956B2" w:rsidRDefault="000A6A73" w:rsidP="00E1374F">
      <w:pPr>
        <w:pStyle w:val="ListBullet"/>
        <w:bidi/>
        <w:spacing w:after="80" w:line="283" w:lineRule="auto"/>
        <w:ind w:left="173" w:right="346"/>
      </w:pPr>
      <w:proofErr w:type="spellStart"/>
      <w:r w:rsidRPr="00D956B2">
        <w:rPr>
          <w:rFonts w:ascii="B Zar" w:hAnsi="B Zar" w:cs="B Zar"/>
          <w:color w:val="111A16"/>
          <w:sz w:val="20"/>
        </w:rPr>
        <w:t>ارزیابی</w:t>
      </w:r>
      <w:proofErr w:type="spellEnd"/>
      <w:r w:rsidRPr="00D956B2">
        <w:rPr>
          <w:rFonts w:ascii="B Zar" w:hAnsi="B Zar" w:cs="B Zar"/>
          <w:color w:val="111A16"/>
          <w:sz w:val="20"/>
        </w:rPr>
        <w:t xml:space="preserve">: </w:t>
      </w:r>
      <w:proofErr w:type="spellStart"/>
      <w:r w:rsidRPr="00D956B2">
        <w:rPr>
          <w:rFonts w:ascii="B Zar" w:hAnsi="B Zar" w:cs="B Zar"/>
          <w:color w:val="111A16"/>
          <w:sz w:val="20"/>
        </w:rPr>
        <w:t>مبلغ</w:t>
      </w:r>
      <w:proofErr w:type="spellEnd"/>
      <w:r w:rsidRPr="00D956B2">
        <w:rPr>
          <w:rFonts w:ascii="B Zar" w:hAnsi="B Zar" w:cs="B Zar"/>
          <w:color w:val="111A16"/>
          <w:sz w:val="20"/>
        </w:rPr>
        <w:t xml:space="preserve"> </w:t>
      </w:r>
      <w:proofErr w:type="spellStart"/>
      <w:r w:rsidRPr="00D956B2">
        <w:rPr>
          <w:rFonts w:ascii="B Zar" w:hAnsi="B Zar" w:cs="B Zar"/>
          <w:color w:val="111A16"/>
          <w:sz w:val="20"/>
        </w:rPr>
        <w:t>ثابت</w:t>
      </w:r>
      <w:proofErr w:type="spellEnd"/>
      <w:r w:rsidRPr="00D956B2">
        <w:rPr>
          <w:rFonts w:ascii="B Zar" w:hAnsi="B Zar" w:cs="B Zar"/>
          <w:color w:val="111A16"/>
          <w:sz w:val="20"/>
        </w:rPr>
        <w:t xml:space="preserve"> </w:t>
      </w:r>
      <w:proofErr w:type="spellStart"/>
      <w:r w:rsidRPr="00D956B2">
        <w:rPr>
          <w:rFonts w:ascii="B Zar" w:hAnsi="B Zar" w:cs="B Zar"/>
          <w:color w:val="111A16"/>
          <w:sz w:val="20"/>
        </w:rPr>
        <w:t>برای</w:t>
      </w:r>
      <w:proofErr w:type="spellEnd"/>
      <w:r w:rsidRPr="00D956B2">
        <w:rPr>
          <w:rFonts w:ascii="B Zar" w:hAnsi="B Zar" w:cs="B Zar"/>
          <w:color w:val="111A16"/>
          <w:sz w:val="20"/>
        </w:rPr>
        <w:t xml:space="preserve"> </w:t>
      </w:r>
      <w:proofErr w:type="spellStart"/>
      <w:r w:rsidRPr="00D956B2">
        <w:rPr>
          <w:rFonts w:ascii="B Zar" w:hAnsi="B Zar" w:cs="B Zar"/>
          <w:color w:val="111A16"/>
          <w:sz w:val="20"/>
        </w:rPr>
        <w:t>بررسی</w:t>
      </w:r>
      <w:proofErr w:type="spellEnd"/>
      <w:r w:rsidRPr="00D956B2">
        <w:rPr>
          <w:rFonts w:ascii="B Zar" w:hAnsi="B Zar" w:cs="B Zar"/>
          <w:color w:val="111A16"/>
          <w:sz w:val="20"/>
        </w:rPr>
        <w:t xml:space="preserve"> </w:t>
      </w:r>
      <w:proofErr w:type="spellStart"/>
      <w:r w:rsidRPr="00D956B2">
        <w:rPr>
          <w:rFonts w:ascii="B Zar" w:hAnsi="B Zar" w:cs="B Zar"/>
          <w:color w:val="111A16"/>
          <w:sz w:val="20"/>
        </w:rPr>
        <w:t>آمادگی</w:t>
      </w:r>
      <w:proofErr w:type="spellEnd"/>
      <w:r w:rsidRPr="00D956B2">
        <w:rPr>
          <w:rFonts w:ascii="B Zar" w:hAnsi="B Zar" w:cs="B Zar"/>
          <w:color w:val="111A16"/>
          <w:sz w:val="20"/>
        </w:rPr>
        <w:t xml:space="preserve"> </w:t>
      </w:r>
      <w:proofErr w:type="spellStart"/>
      <w:r w:rsidRPr="00D956B2">
        <w:rPr>
          <w:rFonts w:ascii="B Zar" w:hAnsi="B Zar" w:cs="B Zar"/>
          <w:color w:val="111A16"/>
          <w:sz w:val="20"/>
        </w:rPr>
        <w:t>داده</w:t>
      </w:r>
      <w:proofErr w:type="spellEnd"/>
      <w:r w:rsidRPr="00D956B2">
        <w:rPr>
          <w:rFonts w:ascii="B Zar" w:hAnsi="B Zar" w:cs="B Zar"/>
          <w:color w:val="111A16"/>
          <w:sz w:val="20"/>
        </w:rPr>
        <w:t xml:space="preserve"> و </w:t>
      </w:r>
      <w:proofErr w:type="spellStart"/>
      <w:r w:rsidRPr="00D956B2">
        <w:rPr>
          <w:rFonts w:ascii="B Zar" w:hAnsi="B Zar" w:cs="B Zar"/>
          <w:color w:val="111A16"/>
          <w:sz w:val="20"/>
        </w:rPr>
        <w:t>تحلیل</w:t>
      </w:r>
      <w:proofErr w:type="spellEnd"/>
      <w:r w:rsidRPr="00D956B2">
        <w:rPr>
          <w:rFonts w:ascii="B Zar" w:hAnsi="B Zar" w:cs="B Zar"/>
          <w:color w:val="111A16"/>
          <w:sz w:val="20"/>
        </w:rPr>
        <w:t xml:space="preserve"> </w:t>
      </w:r>
      <w:proofErr w:type="spellStart"/>
      <w:r w:rsidRPr="00D956B2">
        <w:rPr>
          <w:rFonts w:ascii="B Zar" w:hAnsi="B Zar" w:cs="B Zar"/>
          <w:color w:val="111A16"/>
          <w:sz w:val="20"/>
        </w:rPr>
        <w:t>تاریخی</w:t>
      </w:r>
      <w:proofErr w:type="spellEnd"/>
      <w:r w:rsidRPr="00D956B2">
        <w:rPr>
          <w:rFonts w:ascii="B Zar" w:hAnsi="B Zar" w:cs="B Zar"/>
          <w:color w:val="111A16"/>
          <w:sz w:val="20"/>
        </w:rPr>
        <w:t xml:space="preserve">؛ </w:t>
      </w:r>
      <w:proofErr w:type="spellStart"/>
      <w:r w:rsidRPr="00D956B2">
        <w:rPr>
          <w:rFonts w:ascii="B Zar" w:hAnsi="B Zar" w:cs="B Zar"/>
          <w:color w:val="111A16"/>
          <w:sz w:val="20"/>
        </w:rPr>
        <w:t>بدون</w:t>
      </w:r>
      <w:proofErr w:type="spellEnd"/>
      <w:r w:rsidRPr="00D956B2">
        <w:rPr>
          <w:rFonts w:ascii="B Zar" w:hAnsi="B Zar" w:cs="B Zar"/>
          <w:color w:val="111A16"/>
          <w:sz w:val="20"/>
        </w:rPr>
        <w:t xml:space="preserve"> </w:t>
      </w:r>
      <w:proofErr w:type="spellStart"/>
      <w:r w:rsidRPr="00D956B2">
        <w:rPr>
          <w:rFonts w:ascii="B Zar" w:hAnsi="B Zar" w:cs="B Zar"/>
          <w:color w:val="111A16"/>
          <w:sz w:val="20"/>
        </w:rPr>
        <w:t>ادعای</w:t>
      </w:r>
      <w:proofErr w:type="spellEnd"/>
      <w:r w:rsidRPr="00D956B2">
        <w:rPr>
          <w:rFonts w:ascii="B Zar" w:hAnsi="B Zar" w:cs="B Zar"/>
          <w:color w:val="111A16"/>
          <w:sz w:val="20"/>
        </w:rPr>
        <w:t xml:space="preserve"> </w:t>
      </w:r>
      <w:proofErr w:type="spellStart"/>
      <w:r w:rsidRPr="00D956B2">
        <w:rPr>
          <w:rFonts w:ascii="B Zar" w:hAnsi="B Zar" w:cs="B Zar"/>
          <w:color w:val="111A16"/>
          <w:sz w:val="20"/>
        </w:rPr>
        <w:t>علّی</w:t>
      </w:r>
      <w:proofErr w:type="spellEnd"/>
      <w:r w:rsidRPr="00D956B2">
        <w:rPr>
          <w:rFonts w:ascii="B Zar" w:hAnsi="B Zar" w:cs="B Zar"/>
          <w:color w:val="111A16"/>
          <w:sz w:val="20"/>
        </w:rPr>
        <w:t>.</w:t>
      </w:r>
    </w:p>
    <w:p w14:paraId="0DB0CAE7" w14:textId="77777777" w:rsidR="000A6A73" w:rsidRPr="00D956B2" w:rsidRDefault="000A6A73" w:rsidP="00E1374F">
      <w:pPr>
        <w:pStyle w:val="ListBullet"/>
        <w:bidi/>
        <w:spacing w:after="80" w:line="283" w:lineRule="auto"/>
        <w:ind w:left="173" w:right="346"/>
      </w:pPr>
      <w:proofErr w:type="spellStart"/>
      <w:r w:rsidRPr="00D956B2">
        <w:rPr>
          <w:rFonts w:ascii="B Zar" w:hAnsi="B Zar" w:cs="B Zar"/>
          <w:color w:val="111A16"/>
          <w:sz w:val="20"/>
        </w:rPr>
        <w:t>پایلوت</w:t>
      </w:r>
      <w:proofErr w:type="spellEnd"/>
      <w:r w:rsidRPr="00D956B2">
        <w:rPr>
          <w:rFonts w:ascii="B Zar" w:hAnsi="B Zar" w:cs="B Zar"/>
          <w:color w:val="111A16"/>
          <w:sz w:val="20"/>
        </w:rPr>
        <w:t xml:space="preserve"> </w:t>
      </w:r>
      <w:proofErr w:type="spellStart"/>
      <w:r w:rsidRPr="00D956B2">
        <w:rPr>
          <w:rFonts w:ascii="B Zar" w:hAnsi="B Zar" w:cs="B Zar"/>
          <w:color w:val="111A16"/>
          <w:sz w:val="20"/>
        </w:rPr>
        <w:t>زنده</w:t>
      </w:r>
      <w:proofErr w:type="spellEnd"/>
      <w:r w:rsidRPr="00D956B2">
        <w:rPr>
          <w:rFonts w:ascii="B Zar" w:hAnsi="B Zar" w:cs="B Zar"/>
          <w:color w:val="111A16"/>
          <w:sz w:val="20"/>
        </w:rPr>
        <w:t xml:space="preserve">: </w:t>
      </w:r>
      <w:proofErr w:type="spellStart"/>
      <w:r w:rsidRPr="00D956B2">
        <w:rPr>
          <w:rFonts w:ascii="B Zar" w:hAnsi="B Zar" w:cs="B Zar"/>
          <w:color w:val="111A16"/>
          <w:sz w:val="20"/>
        </w:rPr>
        <w:t>مبلغ</w:t>
      </w:r>
      <w:proofErr w:type="spellEnd"/>
      <w:r w:rsidRPr="00D956B2">
        <w:rPr>
          <w:rFonts w:ascii="B Zar" w:hAnsi="B Zar" w:cs="B Zar"/>
          <w:color w:val="111A16"/>
          <w:sz w:val="20"/>
        </w:rPr>
        <w:t xml:space="preserve"> </w:t>
      </w:r>
      <w:proofErr w:type="spellStart"/>
      <w:r w:rsidRPr="00D956B2">
        <w:rPr>
          <w:rFonts w:ascii="B Zar" w:hAnsi="B Zar" w:cs="B Zar"/>
          <w:color w:val="111A16"/>
          <w:sz w:val="20"/>
        </w:rPr>
        <w:t>ثابت</w:t>
      </w:r>
      <w:proofErr w:type="spellEnd"/>
      <w:r w:rsidRPr="00D956B2">
        <w:rPr>
          <w:rFonts w:ascii="B Zar" w:hAnsi="B Zar" w:cs="B Zar"/>
          <w:color w:val="111A16"/>
          <w:sz w:val="20"/>
        </w:rPr>
        <w:t xml:space="preserve"> </w:t>
      </w:r>
      <w:proofErr w:type="spellStart"/>
      <w:r w:rsidRPr="00D956B2">
        <w:rPr>
          <w:rFonts w:ascii="B Zar" w:hAnsi="B Zar" w:cs="B Zar"/>
          <w:color w:val="111A16"/>
          <w:sz w:val="20"/>
        </w:rPr>
        <w:t>برای</w:t>
      </w:r>
      <w:proofErr w:type="spellEnd"/>
      <w:r w:rsidRPr="00D956B2">
        <w:rPr>
          <w:rFonts w:ascii="B Zar" w:hAnsi="B Zar" w:cs="B Zar"/>
          <w:color w:val="111A16"/>
          <w:sz w:val="20"/>
        </w:rPr>
        <w:t xml:space="preserve"> </w:t>
      </w:r>
      <w:proofErr w:type="spellStart"/>
      <w:r w:rsidRPr="00D956B2">
        <w:rPr>
          <w:rFonts w:ascii="B Zar" w:hAnsi="B Zar" w:cs="B Zar"/>
          <w:color w:val="111A16"/>
          <w:sz w:val="20"/>
        </w:rPr>
        <w:t>طراحی</w:t>
      </w:r>
      <w:proofErr w:type="spellEnd"/>
      <w:r w:rsidRPr="00D956B2">
        <w:rPr>
          <w:rFonts w:ascii="B Zar" w:hAnsi="B Zar" w:cs="B Zar"/>
          <w:color w:val="111A16"/>
          <w:sz w:val="20"/>
        </w:rPr>
        <w:t xml:space="preserve"> </w:t>
      </w:r>
      <w:proofErr w:type="spellStart"/>
      <w:r w:rsidRPr="00D956B2">
        <w:rPr>
          <w:rFonts w:ascii="B Zar" w:hAnsi="B Zar" w:cs="B Zar"/>
          <w:color w:val="111A16"/>
          <w:sz w:val="20"/>
        </w:rPr>
        <w:t>گروه</w:t>
      </w:r>
      <w:proofErr w:type="spellEnd"/>
      <w:r w:rsidRPr="00D956B2">
        <w:rPr>
          <w:rFonts w:ascii="B Zar" w:hAnsi="B Zar" w:cs="B Zar"/>
          <w:color w:val="111A16"/>
          <w:sz w:val="20"/>
        </w:rPr>
        <w:t xml:space="preserve"> </w:t>
      </w:r>
      <w:proofErr w:type="spellStart"/>
      <w:r w:rsidRPr="00D956B2">
        <w:rPr>
          <w:rFonts w:ascii="B Zar" w:hAnsi="B Zar" w:cs="B Zar"/>
          <w:color w:val="111A16"/>
          <w:sz w:val="20"/>
        </w:rPr>
        <w:t>کنترل</w:t>
      </w:r>
      <w:proofErr w:type="spellEnd"/>
      <w:r w:rsidRPr="00D956B2">
        <w:rPr>
          <w:rFonts w:ascii="B Zar" w:hAnsi="B Zar" w:cs="B Zar"/>
          <w:color w:val="111A16"/>
          <w:sz w:val="20"/>
        </w:rPr>
        <w:t xml:space="preserve">، </w:t>
      </w:r>
      <w:proofErr w:type="spellStart"/>
      <w:r w:rsidRPr="00D956B2">
        <w:rPr>
          <w:rFonts w:ascii="B Zar" w:hAnsi="B Zar" w:cs="B Zar"/>
          <w:color w:val="111A16"/>
          <w:sz w:val="20"/>
        </w:rPr>
        <w:t>اجرا</w:t>
      </w:r>
      <w:proofErr w:type="spellEnd"/>
      <w:r w:rsidRPr="00D956B2">
        <w:rPr>
          <w:rFonts w:ascii="B Zar" w:hAnsi="B Zar" w:cs="B Zar"/>
          <w:color w:val="111A16"/>
          <w:sz w:val="20"/>
        </w:rPr>
        <w:t xml:space="preserve"> و </w:t>
      </w:r>
      <w:proofErr w:type="spellStart"/>
      <w:r w:rsidRPr="00D956B2">
        <w:rPr>
          <w:rFonts w:ascii="B Zar" w:hAnsi="B Zar" w:cs="B Zar"/>
          <w:color w:val="111A16"/>
          <w:sz w:val="20"/>
        </w:rPr>
        <w:t>گزارش</w:t>
      </w:r>
      <w:proofErr w:type="spellEnd"/>
      <w:r w:rsidRPr="00D956B2">
        <w:rPr>
          <w:rFonts w:ascii="B Zar" w:hAnsi="B Zar" w:cs="B Zar"/>
          <w:color w:val="111A16"/>
          <w:sz w:val="20"/>
        </w:rPr>
        <w:t xml:space="preserve"> </w:t>
      </w:r>
      <w:proofErr w:type="spellStart"/>
      <w:r w:rsidRPr="00D956B2">
        <w:rPr>
          <w:rFonts w:ascii="B Zar" w:hAnsi="B Zar" w:cs="B Zar"/>
          <w:color w:val="111A16"/>
          <w:sz w:val="20"/>
        </w:rPr>
        <w:t>نتیجه</w:t>
      </w:r>
      <w:proofErr w:type="spellEnd"/>
      <w:r w:rsidRPr="00D956B2">
        <w:rPr>
          <w:rFonts w:ascii="B Zar" w:hAnsi="B Zar" w:cs="B Zar"/>
          <w:color w:val="111A16"/>
          <w:sz w:val="20"/>
        </w:rPr>
        <w:t>.</w:t>
      </w:r>
    </w:p>
    <w:p w14:paraId="5264BA10" w14:textId="77777777" w:rsidR="000A6A73" w:rsidRPr="00D956B2" w:rsidRDefault="000A6A73" w:rsidP="00E1374F">
      <w:pPr>
        <w:pStyle w:val="ListBullet"/>
        <w:bidi/>
        <w:spacing w:after="80" w:line="283" w:lineRule="auto"/>
        <w:ind w:left="173" w:right="346"/>
      </w:pPr>
      <w:proofErr w:type="spellStart"/>
      <w:r w:rsidRPr="00D956B2">
        <w:rPr>
          <w:rFonts w:ascii="B Zar" w:hAnsi="B Zar" w:cs="B Zar"/>
          <w:color w:val="111A16"/>
          <w:sz w:val="20"/>
        </w:rPr>
        <w:t>مقیاس</w:t>
      </w:r>
      <w:proofErr w:type="spellEnd"/>
      <w:r w:rsidRPr="00D956B2">
        <w:rPr>
          <w:rFonts w:ascii="B Zar" w:hAnsi="B Zar" w:cs="B Zar"/>
          <w:color w:val="111A16"/>
          <w:sz w:val="20"/>
        </w:rPr>
        <w:t xml:space="preserve">: </w:t>
      </w:r>
      <w:proofErr w:type="spellStart"/>
      <w:r w:rsidRPr="00D956B2">
        <w:rPr>
          <w:rFonts w:ascii="B Zar" w:hAnsi="B Zar" w:cs="B Zar"/>
          <w:color w:val="111A16"/>
          <w:sz w:val="20"/>
        </w:rPr>
        <w:t>اشتراک</w:t>
      </w:r>
      <w:proofErr w:type="spellEnd"/>
      <w:r w:rsidRPr="00D956B2">
        <w:rPr>
          <w:rFonts w:ascii="B Zar" w:hAnsi="B Zar" w:cs="B Zar"/>
          <w:color w:val="111A16"/>
          <w:sz w:val="20"/>
        </w:rPr>
        <w:t xml:space="preserve"> </w:t>
      </w:r>
      <w:proofErr w:type="spellStart"/>
      <w:r w:rsidRPr="00D956B2">
        <w:rPr>
          <w:rFonts w:ascii="B Zar" w:hAnsi="B Zar" w:cs="B Zar"/>
          <w:color w:val="111A16"/>
          <w:sz w:val="20"/>
        </w:rPr>
        <w:t>یا</w:t>
      </w:r>
      <w:proofErr w:type="spellEnd"/>
      <w:r w:rsidRPr="00D956B2">
        <w:rPr>
          <w:rFonts w:ascii="B Zar" w:hAnsi="B Zar" w:cs="B Zar"/>
          <w:color w:val="111A16"/>
          <w:sz w:val="20"/>
        </w:rPr>
        <w:t xml:space="preserve"> </w:t>
      </w:r>
      <w:proofErr w:type="spellStart"/>
      <w:r w:rsidRPr="00D956B2">
        <w:rPr>
          <w:rFonts w:ascii="B Zar" w:hAnsi="B Zar" w:cs="B Zar"/>
          <w:color w:val="111A16"/>
          <w:sz w:val="20"/>
        </w:rPr>
        <w:t>سهم</w:t>
      </w:r>
      <w:proofErr w:type="spellEnd"/>
      <w:r w:rsidRPr="00D956B2">
        <w:rPr>
          <w:rFonts w:ascii="B Zar" w:hAnsi="B Zar" w:cs="B Zar"/>
          <w:color w:val="111A16"/>
          <w:sz w:val="20"/>
        </w:rPr>
        <w:t xml:space="preserve"> </w:t>
      </w:r>
      <w:proofErr w:type="spellStart"/>
      <w:r w:rsidRPr="00D956B2">
        <w:rPr>
          <w:rFonts w:ascii="B Zar" w:hAnsi="B Zar" w:cs="B Zar"/>
          <w:color w:val="111A16"/>
          <w:sz w:val="20"/>
        </w:rPr>
        <w:t>درآمد</w:t>
      </w:r>
      <w:proofErr w:type="spellEnd"/>
      <w:r w:rsidRPr="00D956B2">
        <w:rPr>
          <w:rFonts w:ascii="B Zar" w:hAnsi="B Zar" w:cs="B Zar"/>
          <w:color w:val="111A16"/>
          <w:sz w:val="20"/>
        </w:rPr>
        <w:t xml:space="preserve"> </w:t>
      </w:r>
      <w:proofErr w:type="spellStart"/>
      <w:r w:rsidRPr="00D956B2">
        <w:rPr>
          <w:rFonts w:ascii="B Zar" w:hAnsi="B Zar" w:cs="B Zar"/>
          <w:color w:val="111A16"/>
          <w:sz w:val="20"/>
        </w:rPr>
        <w:t>فقط</w:t>
      </w:r>
      <w:proofErr w:type="spellEnd"/>
      <w:r w:rsidRPr="00D956B2">
        <w:rPr>
          <w:rFonts w:ascii="B Zar" w:hAnsi="B Zar" w:cs="B Zar"/>
          <w:color w:val="111A16"/>
          <w:sz w:val="20"/>
        </w:rPr>
        <w:t xml:space="preserve"> </w:t>
      </w:r>
      <w:proofErr w:type="spellStart"/>
      <w:r w:rsidRPr="00D956B2">
        <w:rPr>
          <w:rFonts w:ascii="B Zar" w:hAnsi="B Zar" w:cs="B Zar"/>
          <w:color w:val="111A16"/>
          <w:sz w:val="20"/>
        </w:rPr>
        <w:t>بر</w:t>
      </w:r>
      <w:proofErr w:type="spellEnd"/>
      <w:r w:rsidRPr="00D956B2">
        <w:rPr>
          <w:rFonts w:ascii="B Zar" w:hAnsi="B Zar" w:cs="B Zar"/>
          <w:color w:val="111A16"/>
          <w:sz w:val="20"/>
        </w:rPr>
        <w:t xml:space="preserve"> </w:t>
      </w:r>
      <w:proofErr w:type="spellStart"/>
      <w:r w:rsidRPr="00D956B2">
        <w:rPr>
          <w:rFonts w:ascii="B Zar" w:hAnsi="B Zar" w:cs="B Zar"/>
          <w:color w:val="111A16"/>
          <w:sz w:val="20"/>
        </w:rPr>
        <w:t>مبنای</w:t>
      </w:r>
      <w:proofErr w:type="spellEnd"/>
      <w:r w:rsidRPr="00D956B2">
        <w:rPr>
          <w:rFonts w:ascii="B Zar" w:hAnsi="B Zar" w:cs="B Zar"/>
          <w:color w:val="111A16"/>
          <w:sz w:val="20"/>
        </w:rPr>
        <w:t xml:space="preserve"> </w:t>
      </w:r>
      <w:proofErr w:type="spellStart"/>
      <w:r w:rsidRPr="00D956B2">
        <w:rPr>
          <w:rFonts w:ascii="B Zar" w:hAnsi="B Zar" w:cs="B Zar"/>
          <w:color w:val="111A16"/>
          <w:sz w:val="20"/>
        </w:rPr>
        <w:t>صرفه‌جویی</w:t>
      </w:r>
      <w:proofErr w:type="spellEnd"/>
      <w:r w:rsidRPr="00D956B2">
        <w:rPr>
          <w:rFonts w:ascii="B Zar" w:hAnsi="B Zar" w:cs="B Zar"/>
          <w:color w:val="111A16"/>
          <w:sz w:val="20"/>
        </w:rPr>
        <w:t xml:space="preserve"> </w:t>
      </w:r>
      <w:proofErr w:type="spellStart"/>
      <w:r w:rsidRPr="00D956B2">
        <w:rPr>
          <w:rFonts w:ascii="B Zar" w:hAnsi="B Zar" w:cs="B Zar"/>
          <w:color w:val="111A16"/>
          <w:sz w:val="20"/>
        </w:rPr>
        <w:t>یا</w:t>
      </w:r>
      <w:proofErr w:type="spellEnd"/>
      <w:r w:rsidRPr="00D956B2">
        <w:rPr>
          <w:rFonts w:ascii="B Zar" w:hAnsi="B Zar" w:cs="B Zar"/>
          <w:color w:val="111A16"/>
          <w:sz w:val="20"/>
        </w:rPr>
        <w:t xml:space="preserve"> </w:t>
      </w:r>
      <w:proofErr w:type="spellStart"/>
      <w:r w:rsidRPr="00D956B2">
        <w:rPr>
          <w:rFonts w:ascii="B Zar" w:hAnsi="B Zar" w:cs="B Zar"/>
          <w:color w:val="111A16"/>
          <w:sz w:val="20"/>
        </w:rPr>
        <w:t>سود</w:t>
      </w:r>
      <w:proofErr w:type="spellEnd"/>
      <w:r w:rsidRPr="00D956B2">
        <w:rPr>
          <w:rFonts w:ascii="B Zar" w:hAnsi="B Zar" w:cs="B Zar"/>
          <w:color w:val="111A16"/>
          <w:sz w:val="20"/>
        </w:rPr>
        <w:t xml:space="preserve"> </w:t>
      </w:r>
      <w:proofErr w:type="spellStart"/>
      <w:r w:rsidRPr="00D956B2">
        <w:rPr>
          <w:rFonts w:ascii="B Zar" w:hAnsi="B Zar" w:cs="B Zar"/>
          <w:color w:val="111A16"/>
          <w:sz w:val="20"/>
        </w:rPr>
        <w:t>افزایشی</w:t>
      </w:r>
      <w:proofErr w:type="spellEnd"/>
      <w:r w:rsidRPr="00D956B2">
        <w:rPr>
          <w:rFonts w:ascii="B Zar" w:hAnsi="B Zar" w:cs="B Zar"/>
          <w:color w:val="111A16"/>
          <w:sz w:val="20"/>
        </w:rPr>
        <w:t xml:space="preserve"> </w:t>
      </w:r>
      <w:proofErr w:type="spellStart"/>
      <w:r w:rsidRPr="00D956B2">
        <w:rPr>
          <w:rFonts w:ascii="B Zar" w:hAnsi="B Zar" w:cs="B Zar"/>
          <w:color w:val="111A16"/>
          <w:sz w:val="20"/>
        </w:rPr>
        <w:t>تأییدشده</w:t>
      </w:r>
      <w:proofErr w:type="spellEnd"/>
      <w:r w:rsidRPr="00D956B2">
        <w:rPr>
          <w:rFonts w:ascii="B Zar" w:hAnsi="B Zar" w:cs="B Zar"/>
          <w:color w:val="111A16"/>
          <w:sz w:val="20"/>
        </w:rPr>
        <w:t xml:space="preserve"> و </w:t>
      </w:r>
      <w:proofErr w:type="spellStart"/>
      <w:r w:rsidRPr="00D956B2">
        <w:rPr>
          <w:rFonts w:ascii="B Zar" w:hAnsi="B Zar" w:cs="B Zar"/>
          <w:color w:val="111A16"/>
          <w:sz w:val="20"/>
        </w:rPr>
        <w:t>قابل</w:t>
      </w:r>
      <w:proofErr w:type="spellEnd"/>
      <w:r w:rsidRPr="00D956B2">
        <w:rPr>
          <w:rFonts w:ascii="B Zar" w:hAnsi="B Zar" w:cs="B Zar"/>
          <w:color w:val="111A16"/>
          <w:sz w:val="20"/>
        </w:rPr>
        <w:t xml:space="preserve"> </w:t>
      </w:r>
      <w:proofErr w:type="spellStart"/>
      <w:r w:rsidRPr="00D956B2">
        <w:rPr>
          <w:rFonts w:ascii="B Zar" w:hAnsi="B Zar" w:cs="B Zar"/>
          <w:color w:val="111A16"/>
          <w:sz w:val="20"/>
        </w:rPr>
        <w:t>ممیزی</w:t>
      </w:r>
      <w:proofErr w:type="spellEnd"/>
      <w:r w:rsidRPr="00D956B2">
        <w:rPr>
          <w:rFonts w:ascii="B Zar" w:hAnsi="B Zar" w:cs="B Zar"/>
          <w:color w:val="111A16"/>
          <w:sz w:val="20"/>
        </w:rPr>
        <w:t>.</w:t>
      </w:r>
    </w:p>
    <w:tbl>
      <w:tblPr>
        <w:bidiVisual/>
        <w:tblW w:w="0" w:type="auto"/>
        <w:jc w:val="center"/>
        <w:tblBorders>
          <w:top w:val="single" w:sz="0" w:space="0" w:color="EAF6EE"/>
          <w:left w:val="single" w:sz="0" w:space="0" w:color="EAF6EE"/>
          <w:bottom w:val="single" w:sz="0" w:space="0" w:color="EAF6EE"/>
          <w:right w:val="single" w:sz="0" w:space="0" w:color="EAF6EE"/>
        </w:tblBorders>
        <w:tblLayout w:type="fixed"/>
        <w:tblLook w:val="04A0" w:firstRow="1" w:lastRow="0" w:firstColumn="1" w:lastColumn="0" w:noHBand="0" w:noVBand="1"/>
      </w:tblPr>
      <w:tblGrid>
        <w:gridCol w:w="9576"/>
      </w:tblGrid>
      <w:tr w:rsidR="000A6A73" w:rsidRPr="00D956B2" w14:paraId="5C1286C4" w14:textId="77777777">
        <w:trPr>
          <w:jc w:val="center"/>
        </w:trPr>
        <w:tc>
          <w:tcPr>
            <w:tcW w:w="9576" w:type="dxa"/>
            <w:shd w:val="clear" w:color="auto" w:fill="EAF6EE"/>
            <w:tcMar>
              <w:top w:w="170" w:type="dxa"/>
              <w:left w:w="220" w:type="dxa"/>
              <w:bottom w:w="170" w:type="dxa"/>
              <w:right w:w="220" w:type="dxa"/>
            </w:tcMar>
          </w:tcPr>
          <w:p w14:paraId="7D42CFDA" w14:textId="77777777" w:rsidR="000A6A73" w:rsidRPr="00D956B2" w:rsidRDefault="000A6A73" w:rsidP="00E1374F">
            <w:pPr>
              <w:bidi/>
              <w:spacing w:after="80"/>
            </w:pPr>
            <w:proofErr w:type="spellStart"/>
            <w:r w:rsidRPr="00D956B2">
              <w:rPr>
                <w:rFonts w:ascii="B Zar" w:hAnsi="B Zar" w:cs="B Zar"/>
                <w:b/>
                <w:color w:val="046A38"/>
                <w:sz w:val="20"/>
              </w:rPr>
              <w:t>موضع</w:t>
            </w:r>
            <w:proofErr w:type="spellEnd"/>
            <w:r w:rsidRPr="00D956B2">
              <w:rPr>
                <w:rFonts w:ascii="B Zar" w:hAnsi="B Zar" w:cs="B Zar"/>
                <w:b/>
                <w:color w:val="046A38"/>
                <w:sz w:val="20"/>
              </w:rPr>
              <w:t xml:space="preserve"> </w:t>
            </w:r>
            <w:proofErr w:type="spellStart"/>
            <w:r w:rsidRPr="00D956B2">
              <w:rPr>
                <w:rFonts w:ascii="B Zar" w:hAnsi="B Zar" w:cs="B Zar"/>
                <w:b/>
                <w:color w:val="046A38"/>
                <w:sz w:val="20"/>
              </w:rPr>
              <w:t>پیشنهادی</w:t>
            </w:r>
            <w:proofErr w:type="spellEnd"/>
            <w:r w:rsidRPr="00D956B2">
              <w:rPr>
                <w:rFonts w:ascii="B Zar" w:hAnsi="B Zar" w:cs="B Zar"/>
                <w:b/>
                <w:color w:val="046A38"/>
                <w:sz w:val="20"/>
              </w:rPr>
              <w:t xml:space="preserve"> </w:t>
            </w:r>
            <w:proofErr w:type="spellStart"/>
            <w:r w:rsidRPr="00D956B2">
              <w:rPr>
                <w:rFonts w:ascii="B Zar" w:hAnsi="B Zar" w:cs="B Zar"/>
                <w:b/>
                <w:color w:val="046A38"/>
                <w:sz w:val="20"/>
              </w:rPr>
              <w:t>در</w:t>
            </w:r>
            <w:proofErr w:type="spellEnd"/>
            <w:r w:rsidRPr="00D956B2">
              <w:rPr>
                <w:rFonts w:ascii="B Zar" w:hAnsi="B Zar" w:cs="B Zar"/>
                <w:b/>
                <w:color w:val="046A38"/>
                <w:sz w:val="20"/>
              </w:rPr>
              <w:t xml:space="preserve"> </w:t>
            </w:r>
            <w:proofErr w:type="spellStart"/>
            <w:r w:rsidRPr="00D956B2">
              <w:rPr>
                <w:rFonts w:ascii="B Zar" w:hAnsi="B Zar" w:cs="B Zar"/>
                <w:b/>
                <w:color w:val="046A38"/>
                <w:sz w:val="20"/>
              </w:rPr>
              <w:t>مذاکره</w:t>
            </w:r>
            <w:proofErr w:type="spellEnd"/>
          </w:p>
          <w:p w14:paraId="072CC873" w14:textId="77777777" w:rsidR="000A6A73" w:rsidRPr="00D956B2" w:rsidRDefault="000A6A73" w:rsidP="00E1374F">
            <w:pPr>
              <w:bidi/>
              <w:spacing w:after="0"/>
            </w:pPr>
            <w:proofErr w:type="spellStart"/>
            <w:r w:rsidRPr="00D956B2">
              <w:rPr>
                <w:rFonts w:ascii="B Zar" w:hAnsi="B Zar" w:cs="B Zar"/>
                <w:b/>
                <w:color w:val="111A16"/>
                <w:sz w:val="24"/>
              </w:rPr>
              <w:t>در</w:t>
            </w:r>
            <w:proofErr w:type="spellEnd"/>
            <w:r w:rsidRPr="00D956B2">
              <w:rPr>
                <w:rFonts w:ascii="B Zar" w:hAnsi="B Zar" w:cs="B Zar"/>
                <w:b/>
                <w:color w:val="111A16"/>
                <w:sz w:val="24"/>
              </w:rPr>
              <w:t xml:space="preserve"> </w:t>
            </w:r>
            <w:proofErr w:type="spellStart"/>
            <w:r w:rsidRPr="00D956B2">
              <w:rPr>
                <w:rFonts w:ascii="B Zar" w:hAnsi="B Zar" w:cs="B Zar"/>
                <w:b/>
                <w:color w:val="111A16"/>
                <w:sz w:val="24"/>
              </w:rPr>
              <w:t>جلسه</w:t>
            </w:r>
            <w:proofErr w:type="spellEnd"/>
            <w:r w:rsidRPr="00D956B2">
              <w:rPr>
                <w:rFonts w:ascii="B Zar" w:hAnsi="B Zar" w:cs="B Zar"/>
                <w:b/>
                <w:color w:val="111A16"/>
                <w:sz w:val="24"/>
              </w:rPr>
              <w:t xml:space="preserve"> </w:t>
            </w:r>
            <w:proofErr w:type="spellStart"/>
            <w:r w:rsidRPr="00D956B2">
              <w:rPr>
                <w:rFonts w:ascii="B Zar" w:hAnsi="B Zar" w:cs="B Zar"/>
                <w:b/>
                <w:color w:val="111A16"/>
                <w:sz w:val="24"/>
              </w:rPr>
              <w:t>اول</w:t>
            </w:r>
            <w:proofErr w:type="spellEnd"/>
            <w:r w:rsidRPr="00D956B2">
              <w:rPr>
                <w:rFonts w:ascii="B Zar" w:hAnsi="B Zar" w:cs="B Zar"/>
                <w:b/>
                <w:color w:val="111A16"/>
                <w:sz w:val="24"/>
              </w:rPr>
              <w:t xml:space="preserve"> </w:t>
            </w:r>
            <w:proofErr w:type="spellStart"/>
            <w:r w:rsidRPr="00D956B2">
              <w:rPr>
                <w:rFonts w:ascii="B Zar" w:hAnsi="B Zar" w:cs="B Zar"/>
                <w:b/>
                <w:color w:val="111A16"/>
                <w:sz w:val="24"/>
              </w:rPr>
              <w:t>قیمت</w:t>
            </w:r>
            <w:proofErr w:type="spellEnd"/>
            <w:r w:rsidRPr="00D956B2">
              <w:rPr>
                <w:rFonts w:ascii="B Zar" w:hAnsi="B Zar" w:cs="B Zar"/>
                <w:b/>
                <w:color w:val="111A16"/>
                <w:sz w:val="24"/>
              </w:rPr>
              <w:t xml:space="preserve"> </w:t>
            </w:r>
            <w:proofErr w:type="spellStart"/>
            <w:r w:rsidRPr="00D956B2">
              <w:rPr>
                <w:rFonts w:ascii="B Zar" w:hAnsi="B Zar" w:cs="B Zar"/>
                <w:b/>
                <w:color w:val="111A16"/>
                <w:sz w:val="24"/>
              </w:rPr>
              <w:t>نهایی</w:t>
            </w:r>
            <w:proofErr w:type="spellEnd"/>
            <w:r w:rsidRPr="00D956B2">
              <w:rPr>
                <w:rFonts w:ascii="B Zar" w:hAnsi="B Zar" w:cs="B Zar"/>
                <w:b/>
                <w:color w:val="111A16"/>
                <w:sz w:val="24"/>
              </w:rPr>
              <w:t xml:space="preserve"> </w:t>
            </w:r>
            <w:proofErr w:type="spellStart"/>
            <w:r w:rsidRPr="00D956B2">
              <w:rPr>
                <w:rFonts w:ascii="B Zar" w:hAnsi="B Zar" w:cs="B Zar"/>
                <w:b/>
                <w:color w:val="111A16"/>
                <w:sz w:val="24"/>
              </w:rPr>
              <w:t>ارائه</w:t>
            </w:r>
            <w:proofErr w:type="spellEnd"/>
            <w:r w:rsidRPr="00D956B2">
              <w:rPr>
                <w:rFonts w:ascii="B Zar" w:hAnsi="B Zar" w:cs="B Zar"/>
                <w:b/>
                <w:color w:val="111A16"/>
                <w:sz w:val="24"/>
              </w:rPr>
              <w:t xml:space="preserve"> </w:t>
            </w:r>
            <w:proofErr w:type="spellStart"/>
            <w:r w:rsidRPr="00D956B2">
              <w:rPr>
                <w:rFonts w:ascii="B Zar" w:hAnsi="B Zar" w:cs="B Zar"/>
                <w:b/>
                <w:color w:val="111A16"/>
                <w:sz w:val="24"/>
              </w:rPr>
              <w:t>نشود</w:t>
            </w:r>
            <w:proofErr w:type="spellEnd"/>
            <w:r w:rsidRPr="00D956B2">
              <w:rPr>
                <w:rFonts w:ascii="B Zar" w:hAnsi="B Zar" w:cs="B Zar"/>
                <w:b/>
                <w:color w:val="111A16"/>
                <w:sz w:val="24"/>
              </w:rPr>
              <w:t xml:space="preserve">. </w:t>
            </w:r>
            <w:proofErr w:type="spellStart"/>
            <w:r w:rsidRPr="00D956B2">
              <w:rPr>
                <w:rFonts w:ascii="B Zar" w:hAnsi="B Zar" w:cs="B Zar"/>
                <w:b/>
                <w:color w:val="111A16"/>
                <w:sz w:val="24"/>
              </w:rPr>
              <w:t>ابتدا</w:t>
            </w:r>
            <w:proofErr w:type="spellEnd"/>
            <w:r w:rsidRPr="00D956B2">
              <w:rPr>
                <w:rFonts w:ascii="B Zar" w:hAnsi="B Zar" w:cs="B Zar"/>
                <w:b/>
                <w:color w:val="111A16"/>
                <w:sz w:val="24"/>
              </w:rPr>
              <w:t xml:space="preserve"> </w:t>
            </w:r>
            <w:proofErr w:type="spellStart"/>
            <w:r w:rsidRPr="00D956B2">
              <w:rPr>
                <w:rFonts w:ascii="B Zar" w:hAnsi="B Zar" w:cs="B Zar"/>
                <w:b/>
                <w:color w:val="111A16"/>
                <w:sz w:val="24"/>
              </w:rPr>
              <w:t>اندازه</w:t>
            </w:r>
            <w:proofErr w:type="spellEnd"/>
            <w:r w:rsidRPr="00D956B2">
              <w:rPr>
                <w:rFonts w:ascii="B Zar" w:hAnsi="B Zar" w:cs="B Zar"/>
                <w:b/>
                <w:color w:val="111A16"/>
                <w:sz w:val="24"/>
              </w:rPr>
              <w:t xml:space="preserve"> </w:t>
            </w:r>
            <w:proofErr w:type="spellStart"/>
            <w:r w:rsidRPr="00D956B2">
              <w:rPr>
                <w:rFonts w:ascii="B Zar" w:hAnsi="B Zar" w:cs="B Zar"/>
                <w:b/>
                <w:color w:val="111A16"/>
                <w:sz w:val="24"/>
              </w:rPr>
              <w:t>داده</w:t>
            </w:r>
            <w:proofErr w:type="spellEnd"/>
            <w:r w:rsidRPr="00D956B2">
              <w:rPr>
                <w:rFonts w:ascii="B Zar" w:hAnsi="B Zar" w:cs="B Zar"/>
                <w:b/>
                <w:color w:val="111A16"/>
                <w:sz w:val="24"/>
              </w:rPr>
              <w:t xml:space="preserve">، </w:t>
            </w:r>
            <w:proofErr w:type="spellStart"/>
            <w:r w:rsidRPr="00D956B2">
              <w:rPr>
                <w:rFonts w:ascii="B Zar" w:hAnsi="B Zar" w:cs="B Zar"/>
                <w:b/>
                <w:color w:val="111A16"/>
                <w:sz w:val="24"/>
              </w:rPr>
              <w:t>چرخه</w:t>
            </w:r>
            <w:proofErr w:type="spellEnd"/>
            <w:r w:rsidRPr="00D956B2">
              <w:rPr>
                <w:rFonts w:ascii="B Zar" w:hAnsi="B Zar" w:cs="B Zar"/>
                <w:b/>
                <w:color w:val="111A16"/>
                <w:sz w:val="24"/>
              </w:rPr>
              <w:t xml:space="preserve"> </w:t>
            </w:r>
            <w:proofErr w:type="spellStart"/>
            <w:r w:rsidRPr="00D956B2">
              <w:rPr>
                <w:rFonts w:ascii="B Zar" w:hAnsi="B Zar" w:cs="B Zar"/>
                <w:b/>
                <w:color w:val="111A16"/>
                <w:sz w:val="24"/>
              </w:rPr>
              <w:t>خرید</w:t>
            </w:r>
            <w:proofErr w:type="spellEnd"/>
            <w:r w:rsidRPr="00D956B2">
              <w:rPr>
                <w:rFonts w:ascii="B Zar" w:hAnsi="B Zar" w:cs="B Zar"/>
                <w:b/>
                <w:color w:val="111A16"/>
                <w:sz w:val="24"/>
              </w:rPr>
              <w:t xml:space="preserve">، </w:t>
            </w:r>
            <w:proofErr w:type="spellStart"/>
            <w:r w:rsidRPr="00D956B2">
              <w:rPr>
                <w:rFonts w:ascii="B Zar" w:hAnsi="B Zar" w:cs="B Zar"/>
                <w:b/>
                <w:color w:val="111A16"/>
                <w:sz w:val="24"/>
              </w:rPr>
              <w:t>هزینه</w:t>
            </w:r>
            <w:proofErr w:type="spellEnd"/>
            <w:r w:rsidRPr="00D956B2">
              <w:rPr>
                <w:rFonts w:ascii="B Zar" w:hAnsi="B Zar" w:cs="B Zar"/>
                <w:b/>
                <w:color w:val="111A16"/>
                <w:sz w:val="24"/>
              </w:rPr>
              <w:t xml:space="preserve"> </w:t>
            </w:r>
            <w:proofErr w:type="spellStart"/>
            <w:r w:rsidRPr="00D956B2">
              <w:rPr>
                <w:rFonts w:ascii="B Zar" w:hAnsi="B Zar" w:cs="B Zar"/>
                <w:b/>
                <w:color w:val="111A16"/>
                <w:sz w:val="24"/>
              </w:rPr>
              <w:t>اقدام</w:t>
            </w:r>
            <w:proofErr w:type="spellEnd"/>
            <w:r w:rsidRPr="00D956B2">
              <w:rPr>
                <w:rFonts w:ascii="B Zar" w:hAnsi="B Zar" w:cs="B Zar"/>
                <w:b/>
                <w:color w:val="111A16"/>
                <w:sz w:val="24"/>
              </w:rPr>
              <w:t xml:space="preserve">، </w:t>
            </w:r>
            <w:proofErr w:type="spellStart"/>
            <w:r w:rsidRPr="00D956B2">
              <w:rPr>
                <w:rFonts w:ascii="B Zar" w:hAnsi="B Zar" w:cs="B Zar"/>
                <w:b/>
                <w:color w:val="111A16"/>
                <w:sz w:val="24"/>
              </w:rPr>
              <w:t>مدل</w:t>
            </w:r>
            <w:proofErr w:type="spellEnd"/>
            <w:r w:rsidRPr="00D956B2">
              <w:rPr>
                <w:rFonts w:ascii="B Zar" w:hAnsi="B Zar" w:cs="B Zar"/>
                <w:b/>
                <w:color w:val="111A16"/>
                <w:sz w:val="24"/>
              </w:rPr>
              <w:t xml:space="preserve"> </w:t>
            </w:r>
            <w:proofErr w:type="spellStart"/>
            <w:r w:rsidRPr="00D956B2">
              <w:rPr>
                <w:rFonts w:ascii="B Zar" w:hAnsi="B Zar" w:cs="B Zar"/>
                <w:b/>
                <w:color w:val="111A16"/>
                <w:sz w:val="24"/>
              </w:rPr>
              <w:t>استقرار</w:t>
            </w:r>
            <w:proofErr w:type="spellEnd"/>
            <w:r w:rsidRPr="00D956B2">
              <w:rPr>
                <w:rFonts w:ascii="B Zar" w:hAnsi="B Zar" w:cs="B Zar"/>
                <w:b/>
                <w:color w:val="111A16"/>
                <w:sz w:val="24"/>
              </w:rPr>
              <w:t xml:space="preserve"> و </w:t>
            </w:r>
            <w:proofErr w:type="spellStart"/>
            <w:r w:rsidRPr="00D956B2">
              <w:rPr>
                <w:rFonts w:ascii="B Zar" w:hAnsi="B Zar" w:cs="B Zar"/>
                <w:b/>
                <w:color w:val="111A16"/>
                <w:sz w:val="24"/>
              </w:rPr>
              <w:t>نقش</w:t>
            </w:r>
            <w:proofErr w:type="spellEnd"/>
            <w:r w:rsidRPr="00D956B2">
              <w:rPr>
                <w:rFonts w:ascii="B Zar" w:hAnsi="B Zar" w:cs="B Zar"/>
                <w:b/>
                <w:color w:val="111A16"/>
                <w:sz w:val="24"/>
              </w:rPr>
              <w:t xml:space="preserve"> </w:t>
            </w:r>
            <w:proofErr w:type="spellStart"/>
            <w:r w:rsidRPr="00D956B2">
              <w:rPr>
                <w:rFonts w:ascii="B Zar" w:hAnsi="B Zar" w:cs="B Zar"/>
                <w:b/>
                <w:color w:val="111A16"/>
                <w:sz w:val="24"/>
              </w:rPr>
              <w:t>چارگون</w:t>
            </w:r>
            <w:proofErr w:type="spellEnd"/>
            <w:r w:rsidRPr="00D956B2">
              <w:rPr>
                <w:rFonts w:ascii="B Zar" w:hAnsi="B Zar" w:cs="B Zar"/>
                <w:b/>
                <w:color w:val="111A16"/>
                <w:sz w:val="24"/>
              </w:rPr>
              <w:t xml:space="preserve"> </w:t>
            </w:r>
            <w:proofErr w:type="spellStart"/>
            <w:r w:rsidRPr="00D956B2">
              <w:rPr>
                <w:rFonts w:ascii="B Zar" w:hAnsi="B Zar" w:cs="B Zar"/>
                <w:b/>
                <w:color w:val="111A16"/>
                <w:sz w:val="24"/>
              </w:rPr>
              <w:t>در</w:t>
            </w:r>
            <w:proofErr w:type="spellEnd"/>
            <w:r w:rsidRPr="00D956B2">
              <w:rPr>
                <w:rFonts w:ascii="B Zar" w:hAnsi="B Zar" w:cs="B Zar"/>
                <w:b/>
                <w:color w:val="111A16"/>
                <w:sz w:val="24"/>
              </w:rPr>
              <w:t xml:space="preserve"> </w:t>
            </w:r>
            <w:proofErr w:type="spellStart"/>
            <w:r w:rsidRPr="00D956B2">
              <w:rPr>
                <w:rFonts w:ascii="B Zar" w:hAnsi="B Zar" w:cs="B Zar"/>
                <w:b/>
                <w:color w:val="111A16"/>
                <w:sz w:val="24"/>
              </w:rPr>
              <w:t>فروش</w:t>
            </w:r>
            <w:proofErr w:type="spellEnd"/>
            <w:r w:rsidRPr="00D956B2">
              <w:rPr>
                <w:rFonts w:ascii="B Zar" w:hAnsi="B Zar" w:cs="B Zar"/>
                <w:b/>
                <w:color w:val="111A16"/>
                <w:sz w:val="24"/>
              </w:rPr>
              <w:t>/</w:t>
            </w:r>
            <w:proofErr w:type="spellStart"/>
            <w:r w:rsidRPr="00D956B2">
              <w:rPr>
                <w:rFonts w:ascii="B Zar" w:hAnsi="B Zar" w:cs="B Zar"/>
                <w:b/>
                <w:color w:val="111A16"/>
                <w:sz w:val="24"/>
              </w:rPr>
              <w:t>پشتیبانی</w:t>
            </w:r>
            <w:proofErr w:type="spellEnd"/>
            <w:r w:rsidRPr="00D956B2">
              <w:rPr>
                <w:rFonts w:ascii="B Zar" w:hAnsi="B Zar" w:cs="B Zar"/>
                <w:b/>
                <w:color w:val="111A16"/>
                <w:sz w:val="24"/>
              </w:rPr>
              <w:t xml:space="preserve"> </w:t>
            </w:r>
            <w:proofErr w:type="spellStart"/>
            <w:r w:rsidRPr="00D956B2">
              <w:rPr>
                <w:rFonts w:ascii="B Zar" w:hAnsi="B Zar" w:cs="B Zar"/>
                <w:b/>
                <w:color w:val="111A16"/>
                <w:sz w:val="24"/>
              </w:rPr>
              <w:t>روشن</w:t>
            </w:r>
            <w:proofErr w:type="spellEnd"/>
            <w:r w:rsidRPr="00D956B2">
              <w:rPr>
                <w:rFonts w:ascii="B Zar" w:hAnsi="B Zar" w:cs="B Zar"/>
                <w:b/>
                <w:color w:val="111A16"/>
                <w:sz w:val="24"/>
              </w:rPr>
              <w:t xml:space="preserve"> </w:t>
            </w:r>
            <w:proofErr w:type="spellStart"/>
            <w:r w:rsidRPr="00D956B2">
              <w:rPr>
                <w:rFonts w:ascii="B Zar" w:hAnsi="B Zar" w:cs="B Zar"/>
                <w:b/>
                <w:color w:val="111A16"/>
                <w:sz w:val="24"/>
              </w:rPr>
              <w:t>شود</w:t>
            </w:r>
            <w:proofErr w:type="spellEnd"/>
            <w:r w:rsidRPr="00D956B2">
              <w:rPr>
                <w:rFonts w:ascii="B Zar" w:hAnsi="B Zar" w:cs="B Zar"/>
                <w:b/>
                <w:color w:val="111A16"/>
                <w:sz w:val="24"/>
              </w:rPr>
              <w:t>.</w:t>
            </w:r>
          </w:p>
        </w:tc>
      </w:tr>
    </w:tbl>
    <w:p w14:paraId="4DC906BC" w14:textId="77777777" w:rsidR="000A6A73" w:rsidRPr="00D956B2" w:rsidRDefault="000A6A73" w:rsidP="00E1374F">
      <w:pPr>
        <w:bidi/>
        <w:spacing w:after="40"/>
      </w:pPr>
    </w:p>
    <w:p w14:paraId="34144BF7" w14:textId="77777777" w:rsidR="000A6A73" w:rsidRPr="00D956B2" w:rsidRDefault="000A6A73" w:rsidP="00E1374F">
      <w:pPr>
        <w:bidi/>
        <w:spacing w:before="160" w:after="0"/>
      </w:pPr>
      <w:proofErr w:type="spellStart"/>
      <w:r w:rsidRPr="00D956B2">
        <w:rPr>
          <w:rFonts w:ascii="B Zar" w:hAnsi="B Zar" w:cs="B Zar"/>
          <w:i/>
          <w:color w:val="627068"/>
          <w:sz w:val="18"/>
        </w:rPr>
        <w:t>این</w:t>
      </w:r>
      <w:proofErr w:type="spellEnd"/>
      <w:r w:rsidRPr="00D956B2">
        <w:rPr>
          <w:rFonts w:ascii="B Zar" w:hAnsi="B Zar" w:cs="B Zar"/>
          <w:i/>
          <w:color w:val="627068"/>
          <w:sz w:val="18"/>
        </w:rPr>
        <w:t xml:space="preserve"> </w:t>
      </w:r>
      <w:proofErr w:type="spellStart"/>
      <w:r w:rsidRPr="00D956B2">
        <w:rPr>
          <w:rFonts w:ascii="B Zar" w:hAnsi="B Zar" w:cs="B Zar"/>
          <w:i/>
          <w:color w:val="627068"/>
          <w:sz w:val="18"/>
        </w:rPr>
        <w:t>سند</w:t>
      </w:r>
      <w:proofErr w:type="spellEnd"/>
      <w:r w:rsidRPr="00D956B2">
        <w:rPr>
          <w:rFonts w:ascii="B Zar" w:hAnsi="B Zar" w:cs="B Zar"/>
          <w:i/>
          <w:color w:val="627068"/>
          <w:sz w:val="18"/>
        </w:rPr>
        <w:t xml:space="preserve"> </w:t>
      </w:r>
      <w:proofErr w:type="spellStart"/>
      <w:r w:rsidRPr="00D956B2">
        <w:rPr>
          <w:rFonts w:ascii="B Zar" w:hAnsi="B Zar" w:cs="B Zar"/>
          <w:i/>
          <w:color w:val="627068"/>
          <w:sz w:val="18"/>
        </w:rPr>
        <w:t>پیشنهاد</w:t>
      </w:r>
      <w:proofErr w:type="spellEnd"/>
      <w:r w:rsidRPr="00D956B2">
        <w:rPr>
          <w:rFonts w:ascii="B Zar" w:hAnsi="B Zar" w:cs="B Zar"/>
          <w:i/>
          <w:color w:val="627068"/>
          <w:sz w:val="18"/>
        </w:rPr>
        <w:t xml:space="preserve"> </w:t>
      </w:r>
      <w:proofErr w:type="spellStart"/>
      <w:r w:rsidRPr="00D956B2">
        <w:rPr>
          <w:rFonts w:ascii="B Zar" w:hAnsi="B Zar" w:cs="B Zar"/>
          <w:i/>
          <w:color w:val="627068"/>
          <w:sz w:val="18"/>
        </w:rPr>
        <w:t>اولیه</w:t>
      </w:r>
      <w:proofErr w:type="spellEnd"/>
      <w:r w:rsidRPr="00D956B2">
        <w:rPr>
          <w:rFonts w:ascii="B Zar" w:hAnsi="B Zar" w:cs="B Zar"/>
          <w:i/>
          <w:color w:val="627068"/>
          <w:sz w:val="18"/>
        </w:rPr>
        <w:t xml:space="preserve"> و </w:t>
      </w:r>
      <w:proofErr w:type="spellStart"/>
      <w:r w:rsidRPr="00D956B2">
        <w:rPr>
          <w:rFonts w:ascii="B Zar" w:hAnsi="B Zar" w:cs="B Zar"/>
          <w:i/>
          <w:color w:val="627068"/>
          <w:sz w:val="18"/>
        </w:rPr>
        <w:t>غیرالزام‌آور</w:t>
      </w:r>
      <w:proofErr w:type="spellEnd"/>
      <w:r w:rsidRPr="00D956B2">
        <w:rPr>
          <w:rFonts w:ascii="B Zar" w:hAnsi="B Zar" w:cs="B Zar"/>
          <w:i/>
          <w:color w:val="627068"/>
          <w:sz w:val="18"/>
        </w:rPr>
        <w:t xml:space="preserve"> </w:t>
      </w:r>
      <w:proofErr w:type="spellStart"/>
      <w:r w:rsidRPr="00D956B2">
        <w:rPr>
          <w:rFonts w:ascii="B Zar" w:hAnsi="B Zar" w:cs="B Zar"/>
          <w:i/>
          <w:color w:val="627068"/>
          <w:sz w:val="18"/>
        </w:rPr>
        <w:t>است</w:t>
      </w:r>
      <w:proofErr w:type="spellEnd"/>
      <w:r w:rsidRPr="00D956B2">
        <w:rPr>
          <w:rFonts w:ascii="B Zar" w:hAnsi="B Zar" w:cs="B Zar"/>
          <w:i/>
          <w:color w:val="627068"/>
          <w:sz w:val="18"/>
        </w:rPr>
        <w:t xml:space="preserve">. </w:t>
      </w:r>
      <w:proofErr w:type="spellStart"/>
      <w:r w:rsidRPr="00D956B2">
        <w:rPr>
          <w:rFonts w:ascii="B Zar" w:hAnsi="B Zar" w:cs="B Zar"/>
          <w:i/>
          <w:color w:val="627068"/>
          <w:sz w:val="18"/>
        </w:rPr>
        <w:t>دامنه</w:t>
      </w:r>
      <w:proofErr w:type="spellEnd"/>
      <w:r w:rsidRPr="00D956B2">
        <w:rPr>
          <w:rFonts w:ascii="B Zar" w:hAnsi="B Zar" w:cs="B Zar"/>
          <w:i/>
          <w:color w:val="627068"/>
          <w:sz w:val="18"/>
        </w:rPr>
        <w:t xml:space="preserve">، </w:t>
      </w:r>
      <w:proofErr w:type="spellStart"/>
      <w:r w:rsidRPr="00D956B2">
        <w:rPr>
          <w:rFonts w:ascii="B Zar" w:hAnsi="B Zar" w:cs="B Zar"/>
          <w:i/>
          <w:color w:val="627068"/>
          <w:sz w:val="18"/>
        </w:rPr>
        <w:t>قیمت</w:t>
      </w:r>
      <w:proofErr w:type="spellEnd"/>
      <w:r w:rsidRPr="00D956B2">
        <w:rPr>
          <w:rFonts w:ascii="B Zar" w:hAnsi="B Zar" w:cs="B Zar"/>
          <w:i/>
          <w:color w:val="627068"/>
          <w:sz w:val="18"/>
        </w:rPr>
        <w:t xml:space="preserve">، </w:t>
      </w:r>
      <w:proofErr w:type="spellStart"/>
      <w:r w:rsidRPr="00D956B2">
        <w:rPr>
          <w:rFonts w:ascii="B Zar" w:hAnsi="B Zar" w:cs="B Zar"/>
          <w:i/>
          <w:color w:val="627068"/>
          <w:sz w:val="18"/>
        </w:rPr>
        <w:t>مسئولیت‌ها</w:t>
      </w:r>
      <w:proofErr w:type="spellEnd"/>
      <w:r w:rsidRPr="00D956B2">
        <w:rPr>
          <w:rFonts w:ascii="B Zar" w:hAnsi="B Zar" w:cs="B Zar"/>
          <w:i/>
          <w:color w:val="627068"/>
          <w:sz w:val="18"/>
        </w:rPr>
        <w:t xml:space="preserve">، </w:t>
      </w:r>
      <w:proofErr w:type="spellStart"/>
      <w:r w:rsidRPr="00D956B2">
        <w:rPr>
          <w:rFonts w:ascii="B Zar" w:hAnsi="B Zar" w:cs="B Zar"/>
          <w:i/>
          <w:color w:val="627068"/>
          <w:sz w:val="18"/>
        </w:rPr>
        <w:t>مالکیت</w:t>
      </w:r>
      <w:proofErr w:type="spellEnd"/>
      <w:r w:rsidRPr="00D956B2">
        <w:rPr>
          <w:rFonts w:ascii="B Zar" w:hAnsi="B Zar" w:cs="B Zar"/>
          <w:i/>
          <w:color w:val="627068"/>
          <w:sz w:val="18"/>
        </w:rPr>
        <w:t xml:space="preserve"> </w:t>
      </w:r>
      <w:proofErr w:type="spellStart"/>
      <w:r w:rsidRPr="00D956B2">
        <w:rPr>
          <w:rFonts w:ascii="B Zar" w:hAnsi="B Zar" w:cs="B Zar"/>
          <w:i/>
          <w:color w:val="627068"/>
          <w:sz w:val="18"/>
        </w:rPr>
        <w:t>فکری</w:t>
      </w:r>
      <w:proofErr w:type="spellEnd"/>
      <w:r w:rsidRPr="00D956B2">
        <w:rPr>
          <w:rFonts w:ascii="B Zar" w:hAnsi="B Zar" w:cs="B Zar"/>
          <w:i/>
          <w:color w:val="627068"/>
          <w:sz w:val="18"/>
        </w:rPr>
        <w:t xml:space="preserve"> و </w:t>
      </w:r>
      <w:proofErr w:type="spellStart"/>
      <w:r w:rsidRPr="00D956B2">
        <w:rPr>
          <w:rFonts w:ascii="B Zar" w:hAnsi="B Zar" w:cs="B Zar"/>
          <w:i/>
          <w:color w:val="627068"/>
          <w:sz w:val="18"/>
        </w:rPr>
        <w:t>مفاد</w:t>
      </w:r>
      <w:proofErr w:type="spellEnd"/>
      <w:r w:rsidRPr="00D956B2">
        <w:rPr>
          <w:rFonts w:ascii="B Zar" w:hAnsi="B Zar" w:cs="B Zar"/>
          <w:i/>
          <w:color w:val="627068"/>
          <w:sz w:val="18"/>
        </w:rPr>
        <w:t xml:space="preserve"> </w:t>
      </w:r>
      <w:proofErr w:type="spellStart"/>
      <w:r w:rsidRPr="00D956B2">
        <w:rPr>
          <w:rFonts w:ascii="B Zar" w:hAnsi="B Zar" w:cs="B Zar"/>
          <w:i/>
          <w:color w:val="627068"/>
          <w:sz w:val="18"/>
        </w:rPr>
        <w:t>حقوقی</w:t>
      </w:r>
      <w:proofErr w:type="spellEnd"/>
      <w:r w:rsidRPr="00D956B2">
        <w:rPr>
          <w:rFonts w:ascii="B Zar" w:hAnsi="B Zar" w:cs="B Zar"/>
          <w:i/>
          <w:color w:val="627068"/>
          <w:sz w:val="18"/>
        </w:rPr>
        <w:t xml:space="preserve"> </w:t>
      </w:r>
      <w:proofErr w:type="spellStart"/>
      <w:r w:rsidRPr="00D956B2">
        <w:rPr>
          <w:rFonts w:ascii="B Zar" w:hAnsi="B Zar" w:cs="B Zar"/>
          <w:i/>
          <w:color w:val="627068"/>
          <w:sz w:val="18"/>
        </w:rPr>
        <w:t>پس</w:t>
      </w:r>
      <w:proofErr w:type="spellEnd"/>
      <w:r w:rsidRPr="00D956B2">
        <w:rPr>
          <w:rFonts w:ascii="B Zar" w:hAnsi="B Zar" w:cs="B Zar"/>
          <w:i/>
          <w:color w:val="627068"/>
          <w:sz w:val="18"/>
        </w:rPr>
        <w:t xml:space="preserve"> </w:t>
      </w:r>
      <w:proofErr w:type="spellStart"/>
      <w:r w:rsidRPr="00D956B2">
        <w:rPr>
          <w:rFonts w:ascii="B Zar" w:hAnsi="B Zar" w:cs="B Zar"/>
          <w:i/>
          <w:color w:val="627068"/>
          <w:sz w:val="18"/>
        </w:rPr>
        <w:t>از</w:t>
      </w:r>
      <w:proofErr w:type="spellEnd"/>
      <w:r w:rsidRPr="00D956B2">
        <w:rPr>
          <w:rFonts w:ascii="B Zar" w:hAnsi="B Zar" w:cs="B Zar"/>
          <w:i/>
          <w:color w:val="627068"/>
          <w:sz w:val="18"/>
        </w:rPr>
        <w:t xml:space="preserve"> </w:t>
      </w:r>
      <w:proofErr w:type="spellStart"/>
      <w:r w:rsidRPr="00D956B2">
        <w:rPr>
          <w:rFonts w:ascii="B Zar" w:hAnsi="B Zar" w:cs="B Zar"/>
          <w:i/>
          <w:color w:val="627068"/>
          <w:sz w:val="18"/>
          <w:rtl/>
        </w:rPr>
        <w:t>ارزیابی</w:t>
      </w:r>
      <w:proofErr w:type="spellEnd"/>
      <w:r w:rsidRPr="00D956B2">
        <w:rPr>
          <w:rFonts w:ascii="B Zar" w:hAnsi="B Zar" w:cs="B Zar"/>
          <w:i/>
          <w:color w:val="627068"/>
          <w:sz w:val="18"/>
        </w:rPr>
        <w:t xml:space="preserve"> </w:t>
      </w:r>
      <w:proofErr w:type="spellStart"/>
      <w:r w:rsidRPr="00D956B2">
        <w:rPr>
          <w:rFonts w:ascii="B Zar" w:hAnsi="B Zar" w:cs="B Zar"/>
          <w:i/>
          <w:color w:val="627068"/>
          <w:sz w:val="18"/>
        </w:rPr>
        <w:t>مشترک</w:t>
      </w:r>
      <w:proofErr w:type="spellEnd"/>
      <w:r w:rsidRPr="00D956B2">
        <w:rPr>
          <w:rFonts w:ascii="B Zar" w:hAnsi="B Zar" w:cs="B Zar"/>
          <w:i/>
          <w:color w:val="627068"/>
          <w:sz w:val="18"/>
        </w:rPr>
        <w:t xml:space="preserve"> </w:t>
      </w:r>
      <w:proofErr w:type="spellStart"/>
      <w:r w:rsidRPr="00D956B2">
        <w:rPr>
          <w:rFonts w:ascii="B Zar" w:hAnsi="B Zar" w:cs="B Zar"/>
          <w:i/>
          <w:color w:val="627068"/>
          <w:sz w:val="18"/>
        </w:rPr>
        <w:t>نهایی</w:t>
      </w:r>
      <w:proofErr w:type="spellEnd"/>
      <w:r w:rsidRPr="00D956B2">
        <w:rPr>
          <w:rFonts w:ascii="B Zar" w:hAnsi="B Zar" w:cs="B Zar"/>
          <w:i/>
          <w:color w:val="627068"/>
          <w:sz w:val="18"/>
        </w:rPr>
        <w:t xml:space="preserve"> </w:t>
      </w:r>
      <w:proofErr w:type="spellStart"/>
      <w:r w:rsidRPr="00D956B2">
        <w:rPr>
          <w:rFonts w:ascii="B Zar" w:hAnsi="B Zar" w:cs="B Zar"/>
          <w:i/>
          <w:color w:val="627068"/>
          <w:sz w:val="18"/>
        </w:rPr>
        <w:t>می‌شوند</w:t>
      </w:r>
      <w:proofErr w:type="spellEnd"/>
      <w:r w:rsidRPr="00D956B2">
        <w:rPr>
          <w:rFonts w:ascii="B Zar" w:hAnsi="B Zar" w:cs="B Zar"/>
          <w:i/>
          <w:color w:val="627068"/>
          <w:sz w:val="18"/>
        </w:rPr>
        <w:t>.</w:t>
      </w:r>
    </w:p>
    <w:p w14:paraId="09B30B44" w14:textId="77777777" w:rsidR="000A6A73" w:rsidRPr="00D956B2" w:rsidRDefault="000A6A73">
      <w:r w:rsidRPr="00D956B2">
        <w:rPr>
          <w:rFonts w:ascii="B Zar" w:hAnsi="B Zar" w:cs="B Zar"/>
        </w:rPr>
        <w:br w:type="page"/>
      </w:r>
    </w:p>
    <w:p w14:paraId="34C3DC96" w14:textId="77777777" w:rsidR="000A6A73" w:rsidRPr="00D956B2" w:rsidRDefault="000A6A73" w:rsidP="00E1374F">
      <w:pPr>
        <w:keepNext/>
        <w:bidi/>
        <w:spacing w:after="40"/>
      </w:pPr>
      <w:proofErr w:type="spellStart"/>
      <w:r w:rsidRPr="00D956B2">
        <w:rPr>
          <w:rFonts w:ascii="B Zar" w:hAnsi="B Zar" w:cs="B Zar"/>
          <w:b/>
          <w:color w:val="046A38"/>
          <w:sz w:val="17"/>
        </w:rPr>
        <w:lastRenderedPageBreak/>
        <w:t>قدم</w:t>
      </w:r>
      <w:proofErr w:type="spellEnd"/>
      <w:r w:rsidRPr="00D956B2">
        <w:rPr>
          <w:rFonts w:ascii="B Zar" w:hAnsi="B Zar" w:cs="B Zar"/>
          <w:b/>
          <w:color w:val="046A38"/>
          <w:sz w:val="17"/>
        </w:rPr>
        <w:t xml:space="preserve"> </w:t>
      </w:r>
      <w:proofErr w:type="spellStart"/>
      <w:r w:rsidRPr="00D956B2">
        <w:rPr>
          <w:rFonts w:ascii="B Zar" w:hAnsi="B Zar" w:cs="B Zar"/>
          <w:b/>
          <w:color w:val="046A38"/>
          <w:sz w:val="17"/>
        </w:rPr>
        <w:t>بعدی</w:t>
      </w:r>
      <w:proofErr w:type="spellEnd"/>
    </w:p>
    <w:p w14:paraId="58F238C3" w14:textId="77777777" w:rsidR="000A6A73" w:rsidRPr="00D956B2" w:rsidRDefault="000A6A73" w:rsidP="00E1374F">
      <w:pPr>
        <w:pStyle w:val="Heading1"/>
        <w:bidi/>
      </w:pPr>
      <w:proofErr w:type="spellStart"/>
      <w:r w:rsidRPr="00D956B2">
        <w:rPr>
          <w:rFonts w:ascii="B Zar" w:hAnsi="B Zar" w:cs="B Zar"/>
        </w:rPr>
        <w:t>یک</w:t>
      </w:r>
      <w:proofErr w:type="spellEnd"/>
      <w:r w:rsidRPr="00D956B2">
        <w:rPr>
          <w:rFonts w:ascii="B Zar" w:hAnsi="B Zar" w:cs="B Zar"/>
        </w:rPr>
        <w:t xml:space="preserve"> </w:t>
      </w:r>
      <w:proofErr w:type="spellStart"/>
      <w:r w:rsidRPr="00D956B2">
        <w:rPr>
          <w:rFonts w:ascii="B Zar" w:hAnsi="B Zar" w:cs="B Zar"/>
        </w:rPr>
        <w:t>جلسه</w:t>
      </w:r>
      <w:proofErr w:type="spellEnd"/>
      <w:r w:rsidRPr="00D956B2">
        <w:rPr>
          <w:rFonts w:ascii="B Zar" w:hAnsi="B Zar" w:cs="B Zar"/>
        </w:rPr>
        <w:t xml:space="preserve">؛ </w:t>
      </w:r>
      <w:proofErr w:type="spellStart"/>
      <w:r w:rsidRPr="00D956B2">
        <w:rPr>
          <w:rFonts w:ascii="B Zar" w:hAnsi="B Zar" w:cs="B Zar"/>
        </w:rPr>
        <w:t>چهار</w:t>
      </w:r>
      <w:proofErr w:type="spellEnd"/>
      <w:r w:rsidRPr="00D956B2">
        <w:rPr>
          <w:rFonts w:ascii="B Zar" w:hAnsi="B Zar" w:cs="B Zar"/>
        </w:rPr>
        <w:t xml:space="preserve"> </w:t>
      </w:r>
      <w:proofErr w:type="spellStart"/>
      <w:r w:rsidRPr="00D956B2">
        <w:rPr>
          <w:rFonts w:ascii="B Zar" w:hAnsi="B Zar" w:cs="B Zar"/>
        </w:rPr>
        <w:t>تصمیم</w:t>
      </w:r>
      <w:proofErr w:type="spellEnd"/>
    </w:p>
    <w:tbl>
      <w:tblPr>
        <w:bidiVisual/>
        <w:tblW w:w="0" w:type="auto"/>
        <w:jc w:val="center"/>
        <w:tblBorders>
          <w:top w:val="single" w:sz="6" w:space="0" w:color="D9E1DC"/>
          <w:left w:val="single" w:sz="6" w:space="0" w:color="D9E1DC"/>
          <w:bottom w:val="single" w:sz="6" w:space="0" w:color="D9E1DC"/>
          <w:right w:val="single" w:sz="6" w:space="0" w:color="D9E1DC"/>
          <w:insideH w:val="single" w:sz="6" w:space="0" w:color="D9E1DC"/>
          <w:insideV w:val="single" w:sz="6" w:space="0" w:color="D9E1DC"/>
        </w:tblBorders>
        <w:tblLayout w:type="fixed"/>
        <w:tblLook w:val="04A0" w:firstRow="1" w:lastRow="0" w:firstColumn="1" w:lastColumn="0" w:noHBand="0" w:noVBand="1"/>
      </w:tblPr>
      <w:tblGrid>
        <w:gridCol w:w="4752"/>
        <w:gridCol w:w="4752"/>
      </w:tblGrid>
      <w:tr w:rsidR="000A6A73" w:rsidRPr="00D956B2" w14:paraId="5B4D8A25" w14:textId="77777777">
        <w:trPr>
          <w:jc w:val="center"/>
        </w:trPr>
        <w:tc>
          <w:tcPr>
            <w:tcW w:w="4752" w:type="dxa"/>
            <w:shd w:val="clear" w:color="auto" w:fill="111A16"/>
            <w:tcMar>
              <w:top w:w="170" w:type="dxa"/>
              <w:left w:w="180" w:type="dxa"/>
              <w:bottom w:w="170" w:type="dxa"/>
              <w:right w:w="180" w:type="dxa"/>
            </w:tcMar>
          </w:tcPr>
          <w:p w14:paraId="5F787B9C" w14:textId="77777777" w:rsidR="000A6A73" w:rsidRPr="00D956B2" w:rsidRDefault="000A6A73" w:rsidP="00E1374F">
            <w:pPr>
              <w:bidi/>
              <w:spacing w:after="100"/>
            </w:pPr>
            <w:r w:rsidRPr="00D956B2">
              <w:rPr>
                <w:rFonts w:ascii="B Zar" w:hAnsi="B Zar" w:cs="B Zar"/>
                <w:b/>
                <w:color w:val="FFFFFF"/>
                <w:sz w:val="25"/>
              </w:rPr>
              <w:t xml:space="preserve">۱ | </w:t>
            </w:r>
            <w:proofErr w:type="spellStart"/>
            <w:r w:rsidRPr="00D956B2">
              <w:rPr>
                <w:rFonts w:ascii="B Zar" w:hAnsi="B Zar" w:cs="B Zar"/>
                <w:b/>
                <w:color w:val="FFFFFF"/>
                <w:sz w:val="25"/>
              </w:rPr>
              <w:t>حامی</w:t>
            </w:r>
            <w:proofErr w:type="spellEnd"/>
            <w:r w:rsidRPr="00D956B2">
              <w:rPr>
                <w:rFonts w:ascii="B Zar" w:hAnsi="B Zar" w:cs="B Zar"/>
                <w:b/>
                <w:color w:val="FFFFFF"/>
                <w:sz w:val="25"/>
              </w:rPr>
              <w:t xml:space="preserve"> </w:t>
            </w:r>
            <w:proofErr w:type="spellStart"/>
            <w:r w:rsidRPr="00D956B2">
              <w:rPr>
                <w:rFonts w:ascii="B Zar" w:hAnsi="B Zar" w:cs="B Zar"/>
                <w:b/>
                <w:color w:val="FFFFFF"/>
                <w:sz w:val="25"/>
              </w:rPr>
              <w:t>سازمانی</w:t>
            </w:r>
            <w:proofErr w:type="spellEnd"/>
          </w:p>
          <w:p w14:paraId="2C2B09A8" w14:textId="77777777" w:rsidR="000A6A73" w:rsidRPr="00D956B2" w:rsidRDefault="000A6A73" w:rsidP="00E1374F">
            <w:pPr>
              <w:bidi/>
              <w:spacing w:after="0" w:line="283" w:lineRule="auto"/>
            </w:pPr>
            <w:proofErr w:type="spellStart"/>
            <w:r w:rsidRPr="00D956B2">
              <w:rPr>
                <w:rFonts w:ascii="B Zar" w:hAnsi="B Zar" w:cs="B Zar"/>
                <w:color w:val="DCE5E0"/>
                <w:sz w:val="19"/>
              </w:rPr>
              <w:t>چه</w:t>
            </w:r>
            <w:proofErr w:type="spellEnd"/>
            <w:r w:rsidRPr="00D956B2">
              <w:rPr>
                <w:rFonts w:ascii="B Zar" w:hAnsi="B Zar" w:cs="B Zar"/>
                <w:color w:val="DCE5E0"/>
                <w:sz w:val="19"/>
              </w:rPr>
              <w:t xml:space="preserve"> </w:t>
            </w:r>
            <w:proofErr w:type="spellStart"/>
            <w:r w:rsidRPr="00D956B2">
              <w:rPr>
                <w:rFonts w:ascii="B Zar" w:hAnsi="B Zar" w:cs="B Zar"/>
                <w:color w:val="DCE5E0"/>
                <w:sz w:val="19"/>
              </w:rPr>
              <w:t>کسی</w:t>
            </w:r>
            <w:proofErr w:type="spellEnd"/>
            <w:r w:rsidRPr="00D956B2">
              <w:rPr>
                <w:rFonts w:ascii="B Zar" w:hAnsi="B Zar" w:cs="B Zar"/>
                <w:color w:val="DCE5E0"/>
                <w:sz w:val="19"/>
              </w:rPr>
              <w:t xml:space="preserve"> </w:t>
            </w:r>
            <w:proofErr w:type="spellStart"/>
            <w:r w:rsidRPr="00D956B2">
              <w:rPr>
                <w:rFonts w:ascii="B Zar" w:hAnsi="B Zar" w:cs="B Zar"/>
                <w:color w:val="DCE5E0"/>
                <w:sz w:val="19"/>
              </w:rPr>
              <w:t>در</w:t>
            </w:r>
            <w:proofErr w:type="spellEnd"/>
            <w:r w:rsidRPr="00D956B2">
              <w:rPr>
                <w:rFonts w:ascii="B Zar" w:hAnsi="B Zar" w:cs="B Zar"/>
                <w:color w:val="DCE5E0"/>
                <w:sz w:val="19"/>
              </w:rPr>
              <w:t xml:space="preserve"> </w:t>
            </w:r>
            <w:proofErr w:type="spellStart"/>
            <w:r w:rsidRPr="00D956B2">
              <w:rPr>
                <w:rFonts w:ascii="B Zar" w:hAnsi="B Zar" w:cs="B Zar"/>
                <w:color w:val="DCE5E0"/>
                <w:sz w:val="19"/>
              </w:rPr>
              <w:t>چارگون</w:t>
            </w:r>
            <w:proofErr w:type="spellEnd"/>
            <w:r w:rsidRPr="00D956B2">
              <w:rPr>
                <w:rFonts w:ascii="B Zar" w:hAnsi="B Zar" w:cs="B Zar"/>
                <w:color w:val="DCE5E0"/>
                <w:sz w:val="19"/>
              </w:rPr>
              <w:t xml:space="preserve"> </w:t>
            </w:r>
            <w:proofErr w:type="spellStart"/>
            <w:r w:rsidRPr="00D956B2">
              <w:rPr>
                <w:rFonts w:ascii="B Zar" w:hAnsi="B Zar" w:cs="B Zar"/>
                <w:color w:val="DCE5E0"/>
                <w:sz w:val="19"/>
              </w:rPr>
              <w:t>مالک</w:t>
            </w:r>
            <w:proofErr w:type="spellEnd"/>
            <w:r w:rsidRPr="00D956B2">
              <w:rPr>
                <w:rFonts w:ascii="B Zar" w:hAnsi="B Zar" w:cs="B Zar"/>
                <w:color w:val="DCE5E0"/>
                <w:sz w:val="19"/>
              </w:rPr>
              <w:t xml:space="preserve"> </w:t>
            </w:r>
            <w:proofErr w:type="spellStart"/>
            <w:r w:rsidRPr="00D956B2">
              <w:rPr>
                <w:rFonts w:ascii="B Zar" w:hAnsi="B Zar" w:cs="B Zar"/>
                <w:color w:val="DCE5E0"/>
                <w:sz w:val="19"/>
              </w:rPr>
              <w:t>بررسی</w:t>
            </w:r>
            <w:proofErr w:type="spellEnd"/>
            <w:r w:rsidRPr="00D956B2">
              <w:rPr>
                <w:rFonts w:ascii="B Zar" w:hAnsi="B Zar" w:cs="B Zar"/>
                <w:color w:val="DCE5E0"/>
                <w:sz w:val="19"/>
              </w:rPr>
              <w:t xml:space="preserve"> </w:t>
            </w:r>
            <w:proofErr w:type="spellStart"/>
            <w:r w:rsidRPr="00D956B2">
              <w:rPr>
                <w:rFonts w:ascii="B Zar" w:hAnsi="B Zar" w:cs="B Zar"/>
                <w:color w:val="DCE5E0"/>
                <w:sz w:val="19"/>
              </w:rPr>
              <w:t>محصول</w:t>
            </w:r>
            <w:proofErr w:type="spellEnd"/>
            <w:r w:rsidRPr="00D956B2">
              <w:rPr>
                <w:rFonts w:ascii="B Zar" w:hAnsi="B Zar" w:cs="B Zar"/>
                <w:color w:val="DCE5E0"/>
                <w:sz w:val="19"/>
              </w:rPr>
              <w:t xml:space="preserve"> و </w:t>
            </w:r>
            <w:proofErr w:type="spellStart"/>
            <w:r w:rsidRPr="00D956B2">
              <w:rPr>
                <w:rFonts w:ascii="B Zar" w:hAnsi="B Zar" w:cs="B Zar"/>
                <w:color w:val="DCE5E0"/>
                <w:sz w:val="19"/>
              </w:rPr>
              <w:t>تصمیم</w:t>
            </w:r>
            <w:proofErr w:type="spellEnd"/>
            <w:r w:rsidRPr="00D956B2">
              <w:rPr>
                <w:rFonts w:ascii="B Zar" w:hAnsi="B Zar" w:cs="B Zar"/>
                <w:color w:val="DCE5E0"/>
                <w:sz w:val="19"/>
              </w:rPr>
              <w:t xml:space="preserve"> </w:t>
            </w:r>
            <w:proofErr w:type="spellStart"/>
            <w:r w:rsidRPr="00D956B2">
              <w:rPr>
                <w:rFonts w:ascii="B Zar" w:hAnsi="B Zar" w:cs="B Zar"/>
                <w:color w:val="DCE5E0"/>
                <w:sz w:val="19"/>
              </w:rPr>
              <w:t>ادامه</w:t>
            </w:r>
            <w:proofErr w:type="spellEnd"/>
            <w:r w:rsidRPr="00D956B2">
              <w:rPr>
                <w:rFonts w:ascii="B Zar" w:hAnsi="B Zar" w:cs="B Zar"/>
                <w:color w:val="DCE5E0"/>
                <w:sz w:val="19"/>
              </w:rPr>
              <w:t xml:space="preserve"> </w:t>
            </w:r>
            <w:proofErr w:type="spellStart"/>
            <w:r w:rsidRPr="00D956B2">
              <w:rPr>
                <w:rFonts w:ascii="B Zar" w:hAnsi="B Zar" w:cs="B Zar"/>
                <w:color w:val="DCE5E0"/>
                <w:sz w:val="19"/>
              </w:rPr>
              <w:t>مسیر</w:t>
            </w:r>
            <w:proofErr w:type="spellEnd"/>
            <w:r w:rsidRPr="00D956B2">
              <w:rPr>
                <w:rFonts w:ascii="B Zar" w:hAnsi="B Zar" w:cs="B Zar"/>
                <w:color w:val="DCE5E0"/>
                <w:sz w:val="19"/>
              </w:rPr>
              <w:t xml:space="preserve"> </w:t>
            </w:r>
            <w:proofErr w:type="spellStart"/>
            <w:r w:rsidRPr="00D956B2">
              <w:rPr>
                <w:rFonts w:ascii="B Zar" w:hAnsi="B Zar" w:cs="B Zar"/>
                <w:color w:val="DCE5E0"/>
                <w:sz w:val="19"/>
              </w:rPr>
              <w:t>است</w:t>
            </w:r>
            <w:proofErr w:type="spellEnd"/>
            <w:r w:rsidRPr="00D956B2">
              <w:rPr>
                <w:rFonts w:ascii="B Zar" w:hAnsi="B Zar" w:cs="B Zar"/>
                <w:color w:val="DCE5E0"/>
                <w:sz w:val="19"/>
              </w:rPr>
              <w:t>؟</w:t>
            </w:r>
          </w:p>
        </w:tc>
        <w:tc>
          <w:tcPr>
            <w:tcW w:w="4752" w:type="dxa"/>
            <w:shd w:val="clear" w:color="auto" w:fill="FFFFFF"/>
            <w:tcMar>
              <w:top w:w="170" w:type="dxa"/>
              <w:left w:w="180" w:type="dxa"/>
              <w:bottom w:w="170" w:type="dxa"/>
              <w:right w:w="180" w:type="dxa"/>
            </w:tcMar>
          </w:tcPr>
          <w:p w14:paraId="0A1E40C9" w14:textId="77777777" w:rsidR="000A6A73" w:rsidRPr="00D956B2" w:rsidRDefault="000A6A73" w:rsidP="00E1374F">
            <w:pPr>
              <w:bidi/>
              <w:spacing w:after="100"/>
            </w:pPr>
            <w:r w:rsidRPr="00D956B2">
              <w:rPr>
                <w:rFonts w:ascii="B Zar" w:hAnsi="B Zar" w:cs="B Zar"/>
                <w:b/>
                <w:color w:val="046A38"/>
                <w:sz w:val="25"/>
              </w:rPr>
              <w:t xml:space="preserve">۲ | </w:t>
            </w:r>
            <w:proofErr w:type="spellStart"/>
            <w:r w:rsidRPr="00D956B2">
              <w:rPr>
                <w:rFonts w:ascii="B Zar" w:hAnsi="B Zar" w:cs="B Zar"/>
                <w:b/>
                <w:color w:val="046A38"/>
                <w:sz w:val="25"/>
              </w:rPr>
              <w:t>مشتری</w:t>
            </w:r>
            <w:proofErr w:type="spellEnd"/>
            <w:r w:rsidRPr="00D956B2">
              <w:rPr>
                <w:rFonts w:ascii="B Zar" w:hAnsi="B Zar" w:cs="B Zar"/>
                <w:b/>
                <w:color w:val="046A38"/>
                <w:sz w:val="25"/>
              </w:rPr>
              <w:t xml:space="preserve"> </w:t>
            </w:r>
            <w:proofErr w:type="spellStart"/>
            <w:r w:rsidRPr="00D956B2">
              <w:rPr>
                <w:rFonts w:ascii="B Zar" w:hAnsi="B Zar" w:cs="B Zar"/>
                <w:b/>
                <w:color w:val="046A38"/>
                <w:sz w:val="25"/>
              </w:rPr>
              <w:t>پایلوت</w:t>
            </w:r>
            <w:proofErr w:type="spellEnd"/>
          </w:p>
          <w:p w14:paraId="45A80ED3" w14:textId="77777777" w:rsidR="000A6A73" w:rsidRPr="00D956B2" w:rsidRDefault="000A6A73" w:rsidP="00E1374F">
            <w:pPr>
              <w:bidi/>
              <w:spacing w:after="0" w:line="283" w:lineRule="auto"/>
            </w:pPr>
            <w:proofErr w:type="spellStart"/>
            <w:r w:rsidRPr="00D956B2">
              <w:rPr>
                <w:rFonts w:ascii="B Zar" w:hAnsi="B Zar" w:cs="B Zar"/>
                <w:color w:val="627068"/>
                <w:sz w:val="19"/>
              </w:rPr>
              <w:t>کدام</w:t>
            </w:r>
            <w:proofErr w:type="spellEnd"/>
            <w:r w:rsidRPr="00D956B2">
              <w:rPr>
                <w:rFonts w:ascii="B Zar" w:hAnsi="B Zar" w:cs="B Zar"/>
                <w:color w:val="627068"/>
                <w:sz w:val="19"/>
              </w:rPr>
              <w:t xml:space="preserve"> </w:t>
            </w:r>
            <w:proofErr w:type="spellStart"/>
            <w:r w:rsidRPr="00D956B2">
              <w:rPr>
                <w:rFonts w:ascii="B Zar" w:hAnsi="B Zar" w:cs="B Zar"/>
                <w:color w:val="627068"/>
                <w:sz w:val="19"/>
              </w:rPr>
              <w:t>مشتری</w:t>
            </w:r>
            <w:proofErr w:type="spellEnd"/>
            <w:r w:rsidRPr="00D956B2">
              <w:rPr>
                <w:rFonts w:ascii="B Zar" w:hAnsi="B Zar" w:cs="B Zar"/>
                <w:color w:val="627068"/>
                <w:sz w:val="19"/>
              </w:rPr>
              <w:t xml:space="preserve"> </w:t>
            </w:r>
            <w:proofErr w:type="spellStart"/>
            <w:r w:rsidRPr="00D956B2">
              <w:rPr>
                <w:rFonts w:ascii="B Zar" w:hAnsi="B Zar" w:cs="B Zar"/>
                <w:color w:val="627068"/>
                <w:sz w:val="19"/>
              </w:rPr>
              <w:t>چرخه</w:t>
            </w:r>
            <w:proofErr w:type="spellEnd"/>
            <w:r w:rsidRPr="00D956B2">
              <w:rPr>
                <w:rFonts w:ascii="B Zar" w:hAnsi="B Zar" w:cs="B Zar"/>
                <w:color w:val="627068"/>
                <w:sz w:val="19"/>
              </w:rPr>
              <w:t xml:space="preserve"> </w:t>
            </w:r>
            <w:proofErr w:type="spellStart"/>
            <w:r w:rsidRPr="00D956B2">
              <w:rPr>
                <w:rFonts w:ascii="B Zar" w:hAnsi="B Zar" w:cs="B Zar"/>
                <w:color w:val="627068"/>
                <w:sz w:val="19"/>
              </w:rPr>
              <w:t>خرید</w:t>
            </w:r>
            <w:proofErr w:type="spellEnd"/>
            <w:r w:rsidRPr="00D956B2">
              <w:rPr>
                <w:rFonts w:ascii="B Zar" w:hAnsi="B Zar" w:cs="B Zar"/>
                <w:color w:val="627068"/>
                <w:sz w:val="19"/>
              </w:rPr>
              <w:t xml:space="preserve"> </w:t>
            </w:r>
            <w:proofErr w:type="spellStart"/>
            <w:r w:rsidRPr="00D956B2">
              <w:rPr>
                <w:rFonts w:ascii="B Zar" w:hAnsi="B Zar" w:cs="B Zar"/>
                <w:color w:val="627068"/>
                <w:sz w:val="19"/>
              </w:rPr>
              <w:t>تکرارشونده</w:t>
            </w:r>
            <w:proofErr w:type="spellEnd"/>
            <w:r w:rsidRPr="00D956B2">
              <w:rPr>
                <w:rFonts w:ascii="B Zar" w:hAnsi="B Zar" w:cs="B Zar"/>
                <w:color w:val="627068"/>
                <w:sz w:val="19"/>
              </w:rPr>
              <w:t xml:space="preserve">، </w:t>
            </w:r>
            <w:proofErr w:type="spellStart"/>
            <w:r w:rsidRPr="00D956B2">
              <w:rPr>
                <w:rFonts w:ascii="B Zar" w:hAnsi="B Zar" w:cs="B Zar"/>
                <w:color w:val="627068"/>
                <w:sz w:val="19"/>
              </w:rPr>
              <w:t>داده</w:t>
            </w:r>
            <w:proofErr w:type="spellEnd"/>
            <w:r w:rsidRPr="00D956B2">
              <w:rPr>
                <w:rFonts w:ascii="B Zar" w:hAnsi="B Zar" w:cs="B Zar"/>
                <w:color w:val="627068"/>
                <w:sz w:val="19"/>
              </w:rPr>
              <w:t xml:space="preserve"> </w:t>
            </w:r>
            <w:proofErr w:type="spellStart"/>
            <w:r w:rsidRPr="00D956B2">
              <w:rPr>
                <w:rFonts w:ascii="B Zar" w:hAnsi="B Zar" w:cs="B Zar"/>
                <w:color w:val="627068"/>
                <w:sz w:val="19"/>
              </w:rPr>
              <w:t>کافی</w:t>
            </w:r>
            <w:proofErr w:type="spellEnd"/>
            <w:r w:rsidRPr="00D956B2">
              <w:rPr>
                <w:rFonts w:ascii="B Zar" w:hAnsi="B Zar" w:cs="B Zar"/>
                <w:color w:val="627068"/>
                <w:sz w:val="19"/>
              </w:rPr>
              <w:t xml:space="preserve"> و </w:t>
            </w:r>
            <w:proofErr w:type="spellStart"/>
            <w:r w:rsidRPr="00D956B2">
              <w:rPr>
                <w:rFonts w:ascii="B Zar" w:hAnsi="B Zar" w:cs="B Zar"/>
                <w:color w:val="627068"/>
                <w:sz w:val="19"/>
              </w:rPr>
              <w:t>درد</w:t>
            </w:r>
            <w:proofErr w:type="spellEnd"/>
            <w:r w:rsidRPr="00D956B2">
              <w:rPr>
                <w:rFonts w:ascii="B Zar" w:hAnsi="B Zar" w:cs="B Zar"/>
                <w:color w:val="627068"/>
                <w:sz w:val="19"/>
              </w:rPr>
              <w:t xml:space="preserve"> </w:t>
            </w:r>
            <w:proofErr w:type="spellStart"/>
            <w:r w:rsidRPr="00D956B2">
              <w:rPr>
                <w:rFonts w:ascii="B Zar" w:hAnsi="B Zar" w:cs="B Zar"/>
                <w:color w:val="627068"/>
                <w:sz w:val="19"/>
              </w:rPr>
              <w:t>مالی</w:t>
            </w:r>
            <w:proofErr w:type="spellEnd"/>
            <w:r w:rsidRPr="00D956B2">
              <w:rPr>
                <w:rFonts w:ascii="B Zar" w:hAnsi="B Zar" w:cs="B Zar"/>
                <w:color w:val="627068"/>
                <w:sz w:val="19"/>
              </w:rPr>
              <w:t xml:space="preserve"> </w:t>
            </w:r>
            <w:proofErr w:type="spellStart"/>
            <w:r w:rsidRPr="00D956B2">
              <w:rPr>
                <w:rFonts w:ascii="B Zar" w:hAnsi="B Zar" w:cs="B Zar"/>
                <w:color w:val="627068"/>
                <w:sz w:val="19"/>
              </w:rPr>
              <w:t>روشن</w:t>
            </w:r>
            <w:proofErr w:type="spellEnd"/>
            <w:r w:rsidRPr="00D956B2">
              <w:rPr>
                <w:rFonts w:ascii="B Zar" w:hAnsi="B Zar" w:cs="B Zar"/>
                <w:color w:val="627068"/>
                <w:sz w:val="19"/>
              </w:rPr>
              <w:t xml:space="preserve"> </w:t>
            </w:r>
            <w:proofErr w:type="spellStart"/>
            <w:r w:rsidRPr="00D956B2">
              <w:rPr>
                <w:rFonts w:ascii="B Zar" w:hAnsi="B Zar" w:cs="B Zar"/>
                <w:color w:val="627068"/>
                <w:sz w:val="19"/>
              </w:rPr>
              <w:t>دارد</w:t>
            </w:r>
            <w:proofErr w:type="spellEnd"/>
            <w:r w:rsidRPr="00D956B2">
              <w:rPr>
                <w:rFonts w:ascii="B Zar" w:hAnsi="B Zar" w:cs="B Zar"/>
                <w:color w:val="627068"/>
                <w:sz w:val="19"/>
              </w:rPr>
              <w:t>؟</w:t>
            </w:r>
          </w:p>
        </w:tc>
      </w:tr>
      <w:tr w:rsidR="000A6A73" w:rsidRPr="00D956B2" w14:paraId="49463F14" w14:textId="77777777">
        <w:trPr>
          <w:jc w:val="center"/>
        </w:trPr>
        <w:tc>
          <w:tcPr>
            <w:tcW w:w="4752" w:type="dxa"/>
            <w:shd w:val="clear" w:color="auto" w:fill="FFFFFF"/>
            <w:tcMar>
              <w:top w:w="170" w:type="dxa"/>
              <w:left w:w="180" w:type="dxa"/>
              <w:bottom w:w="170" w:type="dxa"/>
              <w:right w:w="180" w:type="dxa"/>
            </w:tcMar>
          </w:tcPr>
          <w:p w14:paraId="48B990F2" w14:textId="77777777" w:rsidR="000A6A73" w:rsidRPr="00D956B2" w:rsidRDefault="000A6A73" w:rsidP="00E1374F">
            <w:pPr>
              <w:bidi/>
              <w:spacing w:after="100"/>
            </w:pPr>
            <w:r w:rsidRPr="00D956B2">
              <w:rPr>
                <w:rFonts w:ascii="B Zar" w:hAnsi="B Zar" w:cs="B Zar"/>
                <w:b/>
                <w:color w:val="046A38"/>
                <w:sz w:val="25"/>
              </w:rPr>
              <w:t xml:space="preserve">۳ | </w:t>
            </w:r>
            <w:proofErr w:type="spellStart"/>
            <w:r w:rsidRPr="00D956B2">
              <w:rPr>
                <w:rFonts w:ascii="B Zar" w:hAnsi="B Zar" w:cs="B Zar"/>
                <w:b/>
                <w:color w:val="046A38"/>
                <w:sz w:val="25"/>
              </w:rPr>
              <w:t>معماری</w:t>
            </w:r>
            <w:proofErr w:type="spellEnd"/>
          </w:p>
          <w:p w14:paraId="11FA7626" w14:textId="77777777" w:rsidR="000A6A73" w:rsidRPr="00D956B2" w:rsidRDefault="000A6A73" w:rsidP="00E1374F">
            <w:pPr>
              <w:bidi/>
              <w:spacing w:after="0" w:line="283" w:lineRule="auto"/>
            </w:pPr>
            <w:proofErr w:type="spellStart"/>
            <w:r w:rsidRPr="00D956B2">
              <w:rPr>
                <w:rFonts w:ascii="B Zar" w:hAnsi="B Zar" w:cs="B Zar"/>
                <w:color w:val="627068"/>
                <w:sz w:val="19"/>
              </w:rPr>
              <w:t>آیا</w:t>
            </w:r>
            <w:proofErr w:type="spellEnd"/>
            <w:r w:rsidRPr="00D956B2">
              <w:rPr>
                <w:rFonts w:ascii="B Zar" w:hAnsi="B Zar" w:cs="B Zar"/>
                <w:color w:val="627068"/>
                <w:sz w:val="19"/>
              </w:rPr>
              <w:t xml:space="preserve"> </w:t>
            </w:r>
            <w:proofErr w:type="spellStart"/>
            <w:r w:rsidRPr="00D956B2">
              <w:rPr>
                <w:rFonts w:ascii="B Zar" w:hAnsi="B Zar" w:cs="B Zar"/>
                <w:color w:val="627068"/>
                <w:sz w:val="19"/>
              </w:rPr>
              <w:t>انتقال</w:t>
            </w:r>
            <w:proofErr w:type="spellEnd"/>
            <w:r w:rsidRPr="00D956B2">
              <w:rPr>
                <w:rFonts w:ascii="B Zar" w:hAnsi="B Zar" w:cs="B Zar"/>
                <w:color w:val="627068"/>
                <w:sz w:val="19"/>
              </w:rPr>
              <w:t xml:space="preserve"> </w:t>
            </w:r>
            <w:proofErr w:type="spellStart"/>
            <w:r w:rsidRPr="00D956B2">
              <w:rPr>
                <w:rFonts w:ascii="B Zar" w:hAnsi="B Zar" w:cs="B Zar"/>
                <w:color w:val="627068"/>
                <w:sz w:val="19"/>
              </w:rPr>
              <w:t>امن</w:t>
            </w:r>
            <w:proofErr w:type="spellEnd"/>
            <w:r w:rsidRPr="00D956B2">
              <w:rPr>
                <w:rFonts w:ascii="B Zar" w:hAnsi="B Zar" w:cs="B Zar"/>
                <w:color w:val="627068"/>
                <w:sz w:val="19"/>
              </w:rPr>
              <w:t xml:space="preserve"> </w:t>
            </w:r>
            <w:proofErr w:type="spellStart"/>
            <w:r w:rsidRPr="00D956B2">
              <w:rPr>
                <w:rFonts w:ascii="B Zar" w:hAnsi="B Zar" w:cs="B Zar"/>
                <w:color w:val="627068"/>
                <w:sz w:val="19"/>
              </w:rPr>
              <w:t>دوره‌ای</w:t>
            </w:r>
            <w:proofErr w:type="spellEnd"/>
            <w:r w:rsidRPr="00D956B2">
              <w:rPr>
                <w:rFonts w:ascii="B Zar" w:hAnsi="B Zar" w:cs="B Zar"/>
                <w:color w:val="627068"/>
                <w:sz w:val="19"/>
              </w:rPr>
              <w:t xml:space="preserve"> </w:t>
            </w:r>
            <w:proofErr w:type="spellStart"/>
            <w:r w:rsidRPr="00D956B2">
              <w:rPr>
                <w:rFonts w:ascii="B Zar" w:hAnsi="B Zar" w:cs="B Zar"/>
                <w:color w:val="627068"/>
                <w:sz w:val="19"/>
              </w:rPr>
              <w:t>برای</w:t>
            </w:r>
            <w:proofErr w:type="spellEnd"/>
            <w:r w:rsidRPr="00D956B2">
              <w:rPr>
                <w:rFonts w:ascii="B Zar" w:hAnsi="B Zar" w:cs="B Zar"/>
                <w:color w:val="627068"/>
                <w:sz w:val="19"/>
              </w:rPr>
              <w:t xml:space="preserve"> </w:t>
            </w:r>
            <w:proofErr w:type="spellStart"/>
            <w:r w:rsidRPr="00D956B2">
              <w:rPr>
                <w:rFonts w:ascii="B Zar" w:hAnsi="B Zar" w:cs="B Zar"/>
                <w:color w:val="627068"/>
                <w:sz w:val="19"/>
              </w:rPr>
              <w:t>شروع</w:t>
            </w:r>
            <w:proofErr w:type="spellEnd"/>
            <w:r w:rsidRPr="00D956B2">
              <w:rPr>
                <w:rFonts w:ascii="B Zar" w:hAnsi="B Zar" w:cs="B Zar"/>
                <w:color w:val="627068"/>
                <w:sz w:val="19"/>
              </w:rPr>
              <w:t xml:space="preserve"> </w:t>
            </w:r>
            <w:proofErr w:type="spellStart"/>
            <w:r w:rsidRPr="00D956B2">
              <w:rPr>
                <w:rFonts w:ascii="B Zar" w:hAnsi="B Zar" w:cs="B Zar"/>
                <w:color w:val="627068"/>
                <w:sz w:val="19"/>
              </w:rPr>
              <w:t>کافی</w:t>
            </w:r>
            <w:proofErr w:type="spellEnd"/>
            <w:r w:rsidRPr="00D956B2">
              <w:rPr>
                <w:rFonts w:ascii="B Zar" w:hAnsi="B Zar" w:cs="B Zar"/>
                <w:color w:val="627068"/>
                <w:sz w:val="19"/>
              </w:rPr>
              <w:t xml:space="preserve"> </w:t>
            </w:r>
            <w:proofErr w:type="spellStart"/>
            <w:r w:rsidRPr="00D956B2">
              <w:rPr>
                <w:rFonts w:ascii="B Zar" w:hAnsi="B Zar" w:cs="B Zar"/>
                <w:color w:val="627068"/>
                <w:sz w:val="19"/>
              </w:rPr>
              <w:t>است</w:t>
            </w:r>
            <w:proofErr w:type="spellEnd"/>
            <w:r w:rsidRPr="00D956B2">
              <w:rPr>
                <w:rFonts w:ascii="B Zar" w:hAnsi="B Zar" w:cs="B Zar"/>
                <w:color w:val="627068"/>
                <w:sz w:val="19"/>
              </w:rPr>
              <w:t xml:space="preserve"> </w:t>
            </w:r>
            <w:proofErr w:type="spellStart"/>
            <w:r w:rsidRPr="00D956B2">
              <w:rPr>
                <w:rFonts w:ascii="B Zar" w:hAnsi="B Zar" w:cs="B Zar"/>
                <w:color w:val="627068"/>
                <w:sz w:val="19"/>
              </w:rPr>
              <w:t>یا</w:t>
            </w:r>
            <w:proofErr w:type="spellEnd"/>
            <w:r w:rsidRPr="00D956B2">
              <w:rPr>
                <w:rFonts w:ascii="B Zar" w:hAnsi="B Zar" w:cs="B Zar"/>
                <w:color w:val="627068"/>
                <w:sz w:val="19"/>
              </w:rPr>
              <w:t xml:space="preserve"> </w:t>
            </w:r>
            <w:proofErr w:type="spellStart"/>
            <w:r w:rsidRPr="00D956B2">
              <w:rPr>
                <w:rFonts w:ascii="B Zar" w:hAnsi="B Zar" w:cs="B Zar"/>
                <w:color w:val="627068"/>
                <w:sz w:val="19"/>
              </w:rPr>
              <w:t>اتصال</w:t>
            </w:r>
            <w:proofErr w:type="spellEnd"/>
            <w:r w:rsidRPr="00D956B2">
              <w:rPr>
                <w:rFonts w:ascii="B Zar" w:hAnsi="B Zar" w:cs="B Zar"/>
                <w:color w:val="627068"/>
                <w:sz w:val="19"/>
              </w:rPr>
              <w:t xml:space="preserve"> </w:t>
            </w:r>
            <w:proofErr w:type="spellStart"/>
            <w:r w:rsidRPr="00D956B2">
              <w:rPr>
                <w:rFonts w:ascii="B Zar" w:hAnsi="B Zar" w:cs="B Zar"/>
                <w:color w:val="627068"/>
                <w:sz w:val="19"/>
              </w:rPr>
              <w:t>مستقیم</w:t>
            </w:r>
            <w:proofErr w:type="spellEnd"/>
            <w:r w:rsidRPr="00D956B2">
              <w:rPr>
                <w:rFonts w:ascii="B Zar" w:hAnsi="B Zar" w:cs="B Zar"/>
                <w:color w:val="627068"/>
                <w:sz w:val="19"/>
              </w:rPr>
              <w:t xml:space="preserve"> و </w:t>
            </w:r>
            <w:proofErr w:type="spellStart"/>
            <w:r w:rsidRPr="00D956B2">
              <w:rPr>
                <w:rFonts w:ascii="B Zar" w:hAnsi="B Zar" w:cs="B Zar"/>
                <w:color w:val="627068"/>
                <w:sz w:val="19"/>
              </w:rPr>
              <w:t>استقرار</w:t>
            </w:r>
            <w:proofErr w:type="spellEnd"/>
            <w:r w:rsidRPr="00D956B2">
              <w:rPr>
                <w:rFonts w:ascii="B Zar" w:hAnsi="B Zar" w:cs="B Zar"/>
                <w:color w:val="627068"/>
                <w:sz w:val="19"/>
              </w:rPr>
              <w:t xml:space="preserve"> </w:t>
            </w:r>
            <w:proofErr w:type="spellStart"/>
            <w:r w:rsidRPr="00D956B2">
              <w:rPr>
                <w:rFonts w:ascii="B Zar" w:hAnsi="B Zar" w:cs="B Zar"/>
                <w:color w:val="627068"/>
                <w:sz w:val="19"/>
              </w:rPr>
              <w:t>محلی</w:t>
            </w:r>
            <w:proofErr w:type="spellEnd"/>
            <w:r w:rsidRPr="00D956B2">
              <w:rPr>
                <w:rFonts w:ascii="B Zar" w:hAnsi="B Zar" w:cs="B Zar"/>
                <w:color w:val="627068"/>
                <w:sz w:val="19"/>
              </w:rPr>
              <w:t xml:space="preserve"> </w:t>
            </w:r>
            <w:proofErr w:type="spellStart"/>
            <w:r w:rsidRPr="00D956B2">
              <w:rPr>
                <w:rFonts w:ascii="B Zar" w:hAnsi="B Zar" w:cs="B Zar"/>
                <w:color w:val="627068"/>
                <w:sz w:val="19"/>
              </w:rPr>
              <w:t>از</w:t>
            </w:r>
            <w:proofErr w:type="spellEnd"/>
            <w:r w:rsidRPr="00D956B2">
              <w:rPr>
                <w:rFonts w:ascii="B Zar" w:hAnsi="B Zar" w:cs="B Zar"/>
                <w:color w:val="627068"/>
                <w:sz w:val="19"/>
              </w:rPr>
              <w:t xml:space="preserve"> </w:t>
            </w:r>
            <w:proofErr w:type="spellStart"/>
            <w:r w:rsidRPr="00D956B2">
              <w:rPr>
                <w:rFonts w:ascii="B Zar" w:hAnsi="B Zar" w:cs="B Zar"/>
                <w:color w:val="627068"/>
                <w:sz w:val="19"/>
              </w:rPr>
              <w:t>روز</w:t>
            </w:r>
            <w:proofErr w:type="spellEnd"/>
            <w:r w:rsidRPr="00D956B2">
              <w:rPr>
                <w:rFonts w:ascii="B Zar" w:hAnsi="B Zar" w:cs="B Zar"/>
                <w:color w:val="627068"/>
                <w:sz w:val="19"/>
              </w:rPr>
              <w:t xml:space="preserve"> </w:t>
            </w:r>
            <w:proofErr w:type="spellStart"/>
            <w:r w:rsidRPr="00D956B2">
              <w:rPr>
                <w:rFonts w:ascii="B Zar" w:hAnsi="B Zar" w:cs="B Zar"/>
                <w:color w:val="627068"/>
                <w:sz w:val="19"/>
              </w:rPr>
              <w:t>اول</w:t>
            </w:r>
            <w:proofErr w:type="spellEnd"/>
            <w:r w:rsidRPr="00D956B2">
              <w:rPr>
                <w:rFonts w:ascii="B Zar" w:hAnsi="B Zar" w:cs="B Zar"/>
                <w:color w:val="627068"/>
                <w:sz w:val="19"/>
              </w:rPr>
              <w:t xml:space="preserve"> </w:t>
            </w:r>
            <w:proofErr w:type="spellStart"/>
            <w:r w:rsidRPr="00D956B2">
              <w:rPr>
                <w:rFonts w:ascii="B Zar" w:hAnsi="B Zar" w:cs="B Zar"/>
                <w:color w:val="627068"/>
                <w:sz w:val="19"/>
              </w:rPr>
              <w:t>لازم</w:t>
            </w:r>
            <w:proofErr w:type="spellEnd"/>
            <w:r w:rsidRPr="00D956B2">
              <w:rPr>
                <w:rFonts w:ascii="B Zar" w:hAnsi="B Zar" w:cs="B Zar"/>
                <w:color w:val="627068"/>
                <w:sz w:val="19"/>
              </w:rPr>
              <w:t xml:space="preserve"> </w:t>
            </w:r>
            <w:proofErr w:type="spellStart"/>
            <w:r w:rsidRPr="00D956B2">
              <w:rPr>
                <w:rFonts w:ascii="B Zar" w:hAnsi="B Zar" w:cs="B Zar"/>
                <w:color w:val="627068"/>
                <w:sz w:val="19"/>
              </w:rPr>
              <w:t>است</w:t>
            </w:r>
            <w:proofErr w:type="spellEnd"/>
            <w:r w:rsidRPr="00D956B2">
              <w:rPr>
                <w:rFonts w:ascii="B Zar" w:hAnsi="B Zar" w:cs="B Zar"/>
                <w:color w:val="627068"/>
                <w:sz w:val="19"/>
              </w:rPr>
              <w:t>؟</w:t>
            </w:r>
          </w:p>
        </w:tc>
        <w:tc>
          <w:tcPr>
            <w:tcW w:w="4752" w:type="dxa"/>
            <w:shd w:val="clear" w:color="auto" w:fill="FFFFFF"/>
            <w:tcMar>
              <w:top w:w="170" w:type="dxa"/>
              <w:left w:w="180" w:type="dxa"/>
              <w:bottom w:w="170" w:type="dxa"/>
              <w:right w:w="180" w:type="dxa"/>
            </w:tcMar>
          </w:tcPr>
          <w:p w14:paraId="5093484D" w14:textId="77777777" w:rsidR="000A6A73" w:rsidRPr="00D956B2" w:rsidRDefault="000A6A73" w:rsidP="00E1374F">
            <w:pPr>
              <w:bidi/>
              <w:spacing w:after="100"/>
            </w:pPr>
            <w:r w:rsidRPr="00D956B2">
              <w:rPr>
                <w:rFonts w:ascii="B Zar" w:hAnsi="B Zar" w:cs="B Zar"/>
                <w:b/>
                <w:color w:val="046A38"/>
                <w:sz w:val="25"/>
              </w:rPr>
              <w:t xml:space="preserve">۴ | </w:t>
            </w:r>
            <w:proofErr w:type="spellStart"/>
            <w:r w:rsidRPr="00D956B2">
              <w:rPr>
                <w:rFonts w:ascii="B Zar" w:hAnsi="B Zar" w:cs="B Zar"/>
                <w:b/>
                <w:color w:val="046A38"/>
                <w:sz w:val="25"/>
              </w:rPr>
              <w:t>موفقیت</w:t>
            </w:r>
            <w:proofErr w:type="spellEnd"/>
          </w:p>
          <w:p w14:paraId="3D498A2A" w14:textId="77777777" w:rsidR="000A6A73" w:rsidRPr="00D956B2" w:rsidRDefault="000A6A73" w:rsidP="00E1374F">
            <w:pPr>
              <w:bidi/>
              <w:spacing w:after="0" w:line="283" w:lineRule="auto"/>
            </w:pPr>
            <w:proofErr w:type="spellStart"/>
            <w:r w:rsidRPr="00D956B2">
              <w:rPr>
                <w:rFonts w:ascii="B Zar" w:hAnsi="B Zar" w:cs="B Zar"/>
                <w:color w:val="627068"/>
                <w:sz w:val="19"/>
              </w:rPr>
              <w:t>چه</w:t>
            </w:r>
            <w:proofErr w:type="spellEnd"/>
            <w:r w:rsidRPr="00D956B2">
              <w:rPr>
                <w:rFonts w:ascii="B Zar" w:hAnsi="B Zar" w:cs="B Zar"/>
                <w:color w:val="627068"/>
                <w:sz w:val="19"/>
              </w:rPr>
              <w:t xml:space="preserve"> </w:t>
            </w:r>
            <w:proofErr w:type="spellStart"/>
            <w:r w:rsidRPr="00D956B2">
              <w:rPr>
                <w:rFonts w:ascii="B Zar" w:hAnsi="B Zar" w:cs="B Zar"/>
                <w:color w:val="627068"/>
                <w:sz w:val="19"/>
              </w:rPr>
              <w:t>شاخص</w:t>
            </w:r>
            <w:proofErr w:type="spellEnd"/>
            <w:r w:rsidRPr="00D956B2">
              <w:rPr>
                <w:rFonts w:ascii="B Zar" w:hAnsi="B Zar" w:cs="B Zar"/>
                <w:color w:val="627068"/>
                <w:sz w:val="19"/>
              </w:rPr>
              <w:t xml:space="preserve"> و </w:t>
            </w:r>
            <w:proofErr w:type="spellStart"/>
            <w:r w:rsidRPr="00D956B2">
              <w:rPr>
                <w:rFonts w:ascii="B Zar" w:hAnsi="B Zar" w:cs="B Zar"/>
                <w:color w:val="627068"/>
                <w:sz w:val="19"/>
              </w:rPr>
              <w:t>چه</w:t>
            </w:r>
            <w:proofErr w:type="spellEnd"/>
            <w:r w:rsidRPr="00D956B2">
              <w:rPr>
                <w:rFonts w:ascii="B Zar" w:hAnsi="B Zar" w:cs="B Zar"/>
                <w:color w:val="627068"/>
                <w:sz w:val="19"/>
              </w:rPr>
              <w:t xml:space="preserve"> </w:t>
            </w:r>
            <w:proofErr w:type="spellStart"/>
            <w:r w:rsidRPr="00D956B2">
              <w:rPr>
                <w:rFonts w:ascii="B Zar" w:hAnsi="B Zar" w:cs="B Zar"/>
                <w:color w:val="627068"/>
                <w:sz w:val="19"/>
              </w:rPr>
              <w:t>آستانه‌ای</w:t>
            </w:r>
            <w:proofErr w:type="spellEnd"/>
            <w:r w:rsidRPr="00D956B2">
              <w:rPr>
                <w:rFonts w:ascii="B Zar" w:hAnsi="B Zar" w:cs="B Zar"/>
                <w:color w:val="627068"/>
                <w:sz w:val="19"/>
              </w:rPr>
              <w:t xml:space="preserve"> </w:t>
            </w:r>
            <w:proofErr w:type="spellStart"/>
            <w:r w:rsidRPr="00D956B2">
              <w:rPr>
                <w:rFonts w:ascii="B Zar" w:hAnsi="B Zar" w:cs="B Zar"/>
                <w:color w:val="627068"/>
                <w:sz w:val="19"/>
              </w:rPr>
              <w:t>تصمیم</w:t>
            </w:r>
            <w:proofErr w:type="spellEnd"/>
            <w:r w:rsidRPr="00D956B2">
              <w:rPr>
                <w:rFonts w:ascii="B Zar" w:hAnsi="B Zar" w:cs="B Zar"/>
                <w:color w:val="627068"/>
                <w:sz w:val="19"/>
              </w:rPr>
              <w:t xml:space="preserve"> </w:t>
            </w:r>
            <w:proofErr w:type="spellStart"/>
            <w:r w:rsidRPr="00D956B2">
              <w:rPr>
                <w:rFonts w:ascii="B Zar" w:hAnsi="B Zar" w:cs="B Zar"/>
                <w:color w:val="627068"/>
                <w:sz w:val="19"/>
              </w:rPr>
              <w:t>توسعه</w:t>
            </w:r>
            <w:proofErr w:type="spellEnd"/>
            <w:r w:rsidRPr="00D956B2">
              <w:rPr>
                <w:rFonts w:ascii="B Zar" w:hAnsi="B Zar" w:cs="B Zar"/>
                <w:color w:val="627068"/>
                <w:sz w:val="19"/>
              </w:rPr>
              <w:t xml:space="preserve">، </w:t>
            </w:r>
            <w:proofErr w:type="spellStart"/>
            <w:r w:rsidRPr="00D956B2">
              <w:rPr>
                <w:rFonts w:ascii="B Zar" w:hAnsi="B Zar" w:cs="B Zar"/>
                <w:color w:val="627068"/>
                <w:sz w:val="19"/>
              </w:rPr>
              <w:t>بازبینی</w:t>
            </w:r>
            <w:proofErr w:type="spellEnd"/>
            <w:r w:rsidRPr="00D956B2">
              <w:rPr>
                <w:rFonts w:ascii="B Zar" w:hAnsi="B Zar" w:cs="B Zar"/>
                <w:color w:val="627068"/>
                <w:sz w:val="19"/>
              </w:rPr>
              <w:t xml:space="preserve"> </w:t>
            </w:r>
            <w:proofErr w:type="spellStart"/>
            <w:r w:rsidRPr="00D956B2">
              <w:rPr>
                <w:rFonts w:ascii="B Zar" w:hAnsi="B Zar" w:cs="B Zar"/>
                <w:color w:val="627068"/>
                <w:sz w:val="19"/>
              </w:rPr>
              <w:t>یا</w:t>
            </w:r>
            <w:proofErr w:type="spellEnd"/>
            <w:r w:rsidRPr="00D956B2">
              <w:rPr>
                <w:rFonts w:ascii="B Zar" w:hAnsi="B Zar" w:cs="B Zar"/>
                <w:color w:val="627068"/>
                <w:sz w:val="19"/>
              </w:rPr>
              <w:t xml:space="preserve"> </w:t>
            </w:r>
            <w:proofErr w:type="spellStart"/>
            <w:r w:rsidRPr="00D956B2">
              <w:rPr>
                <w:rFonts w:ascii="B Zar" w:hAnsi="B Zar" w:cs="B Zar"/>
                <w:color w:val="627068"/>
                <w:sz w:val="19"/>
              </w:rPr>
              <w:t>توقف</w:t>
            </w:r>
            <w:proofErr w:type="spellEnd"/>
            <w:r w:rsidRPr="00D956B2">
              <w:rPr>
                <w:rFonts w:ascii="B Zar" w:hAnsi="B Zar" w:cs="B Zar"/>
                <w:color w:val="627068"/>
                <w:sz w:val="19"/>
              </w:rPr>
              <w:t xml:space="preserve"> </w:t>
            </w:r>
            <w:proofErr w:type="spellStart"/>
            <w:r w:rsidRPr="00D956B2">
              <w:rPr>
                <w:rFonts w:ascii="B Zar" w:hAnsi="B Zar" w:cs="B Zar"/>
                <w:color w:val="627068"/>
                <w:sz w:val="19"/>
              </w:rPr>
              <w:t>را</w:t>
            </w:r>
            <w:proofErr w:type="spellEnd"/>
            <w:r w:rsidRPr="00D956B2">
              <w:rPr>
                <w:rFonts w:ascii="B Zar" w:hAnsi="B Zar" w:cs="B Zar"/>
                <w:color w:val="627068"/>
                <w:sz w:val="19"/>
              </w:rPr>
              <w:t xml:space="preserve"> </w:t>
            </w:r>
            <w:proofErr w:type="spellStart"/>
            <w:r w:rsidRPr="00D956B2">
              <w:rPr>
                <w:rFonts w:ascii="B Zar" w:hAnsi="B Zar" w:cs="B Zar"/>
                <w:color w:val="627068"/>
                <w:sz w:val="19"/>
              </w:rPr>
              <w:t>تعیین</w:t>
            </w:r>
            <w:proofErr w:type="spellEnd"/>
            <w:r w:rsidRPr="00D956B2">
              <w:rPr>
                <w:rFonts w:ascii="B Zar" w:hAnsi="B Zar" w:cs="B Zar"/>
                <w:color w:val="627068"/>
                <w:sz w:val="19"/>
              </w:rPr>
              <w:t xml:space="preserve"> </w:t>
            </w:r>
            <w:proofErr w:type="spellStart"/>
            <w:r w:rsidRPr="00D956B2">
              <w:rPr>
                <w:rFonts w:ascii="B Zar" w:hAnsi="B Zar" w:cs="B Zar"/>
                <w:color w:val="627068"/>
                <w:sz w:val="19"/>
              </w:rPr>
              <w:t>می‌کند</w:t>
            </w:r>
            <w:proofErr w:type="spellEnd"/>
            <w:r w:rsidRPr="00D956B2">
              <w:rPr>
                <w:rFonts w:ascii="B Zar" w:hAnsi="B Zar" w:cs="B Zar"/>
                <w:color w:val="627068"/>
                <w:sz w:val="19"/>
              </w:rPr>
              <w:t>؟</w:t>
            </w:r>
          </w:p>
        </w:tc>
      </w:tr>
    </w:tbl>
    <w:p w14:paraId="26EEC998" w14:textId="77777777" w:rsidR="000A6A73" w:rsidRPr="00D956B2" w:rsidRDefault="000A6A73" w:rsidP="00E1374F">
      <w:pPr>
        <w:bidi/>
        <w:spacing w:after="40"/>
      </w:pPr>
    </w:p>
    <w:tbl>
      <w:tblPr>
        <w:bidiVisual/>
        <w:tblW w:w="0" w:type="auto"/>
        <w:jc w:val="center"/>
        <w:tblBorders>
          <w:top w:val="single" w:sz="0" w:space="0" w:color="111A16"/>
          <w:left w:val="single" w:sz="0" w:space="0" w:color="111A16"/>
          <w:bottom w:val="single" w:sz="0" w:space="0" w:color="111A16"/>
          <w:right w:val="single" w:sz="0" w:space="0" w:color="111A16"/>
        </w:tblBorders>
        <w:tblLayout w:type="fixed"/>
        <w:tblLook w:val="04A0" w:firstRow="1" w:lastRow="0" w:firstColumn="1" w:lastColumn="0" w:noHBand="0" w:noVBand="1"/>
      </w:tblPr>
      <w:tblGrid>
        <w:gridCol w:w="9576"/>
      </w:tblGrid>
      <w:tr w:rsidR="000A6A73" w:rsidRPr="00D956B2" w14:paraId="3BB564A0" w14:textId="77777777">
        <w:trPr>
          <w:jc w:val="center"/>
        </w:trPr>
        <w:tc>
          <w:tcPr>
            <w:tcW w:w="9576" w:type="dxa"/>
            <w:shd w:val="clear" w:color="auto" w:fill="111A16"/>
            <w:tcMar>
              <w:top w:w="170" w:type="dxa"/>
              <w:left w:w="220" w:type="dxa"/>
              <w:bottom w:w="170" w:type="dxa"/>
              <w:right w:w="220" w:type="dxa"/>
            </w:tcMar>
          </w:tcPr>
          <w:p w14:paraId="31B89234" w14:textId="77777777" w:rsidR="000A6A73" w:rsidRPr="00D956B2" w:rsidRDefault="000A6A73" w:rsidP="00E1374F">
            <w:pPr>
              <w:bidi/>
              <w:spacing w:after="80"/>
            </w:pPr>
            <w:proofErr w:type="spellStart"/>
            <w:r w:rsidRPr="00D956B2">
              <w:rPr>
                <w:rFonts w:ascii="B Zar" w:hAnsi="B Zar" w:cs="B Zar"/>
                <w:b/>
                <w:color w:val="C4D600"/>
                <w:sz w:val="20"/>
              </w:rPr>
              <w:t>درخواست</w:t>
            </w:r>
            <w:proofErr w:type="spellEnd"/>
            <w:r w:rsidRPr="00D956B2">
              <w:rPr>
                <w:rFonts w:ascii="B Zar" w:hAnsi="B Zar" w:cs="B Zar"/>
                <w:b/>
                <w:color w:val="C4D600"/>
                <w:sz w:val="20"/>
              </w:rPr>
              <w:t xml:space="preserve"> </w:t>
            </w:r>
            <w:proofErr w:type="spellStart"/>
            <w:r w:rsidRPr="00D956B2">
              <w:rPr>
                <w:rFonts w:ascii="B Zar" w:hAnsi="B Zar" w:cs="B Zar"/>
                <w:b/>
                <w:color w:val="C4D600"/>
                <w:sz w:val="20"/>
              </w:rPr>
              <w:t>مشخص</w:t>
            </w:r>
            <w:proofErr w:type="spellEnd"/>
          </w:p>
          <w:p w14:paraId="10CDA165" w14:textId="77777777" w:rsidR="000A6A73" w:rsidRPr="00D956B2" w:rsidRDefault="000A6A73" w:rsidP="00E1374F">
            <w:pPr>
              <w:bidi/>
              <w:spacing w:after="0"/>
            </w:pPr>
            <w:proofErr w:type="spellStart"/>
            <w:r w:rsidRPr="00D956B2">
              <w:rPr>
                <w:rFonts w:ascii="B Zar" w:hAnsi="B Zar" w:cs="B Zar"/>
                <w:b/>
                <w:color w:val="FFFFFF"/>
                <w:sz w:val="24"/>
              </w:rPr>
              <w:t>تعیین</w:t>
            </w:r>
            <w:proofErr w:type="spellEnd"/>
            <w:r w:rsidRPr="00D956B2">
              <w:rPr>
                <w:rFonts w:ascii="B Zar" w:hAnsi="B Zar" w:cs="B Zar"/>
                <w:b/>
                <w:color w:val="FFFFFF"/>
                <w:sz w:val="24"/>
              </w:rPr>
              <w:t xml:space="preserve"> </w:t>
            </w:r>
            <w:proofErr w:type="spellStart"/>
            <w:r w:rsidRPr="00D956B2">
              <w:rPr>
                <w:rFonts w:ascii="B Zar" w:hAnsi="B Zar" w:cs="B Zar"/>
                <w:b/>
                <w:color w:val="FFFFFF"/>
                <w:sz w:val="24"/>
              </w:rPr>
              <w:t>یک</w:t>
            </w:r>
            <w:proofErr w:type="spellEnd"/>
            <w:r w:rsidRPr="00D956B2">
              <w:rPr>
                <w:rFonts w:ascii="B Zar" w:hAnsi="B Zar" w:cs="B Zar"/>
                <w:b/>
                <w:color w:val="FFFFFF"/>
                <w:sz w:val="24"/>
              </w:rPr>
              <w:t xml:space="preserve"> </w:t>
            </w:r>
            <w:proofErr w:type="spellStart"/>
            <w:r w:rsidRPr="00D956B2">
              <w:rPr>
                <w:rFonts w:ascii="B Zar" w:hAnsi="B Zar" w:cs="B Zar"/>
                <w:b/>
                <w:color w:val="FFFFFF"/>
                <w:sz w:val="24"/>
              </w:rPr>
              <w:t>جلسه</w:t>
            </w:r>
            <w:proofErr w:type="spellEnd"/>
            <w:r w:rsidRPr="00D956B2">
              <w:rPr>
                <w:rFonts w:ascii="B Zar" w:hAnsi="B Zar" w:cs="B Zar"/>
                <w:b/>
                <w:color w:val="FFFFFF"/>
                <w:sz w:val="24"/>
              </w:rPr>
              <w:t xml:space="preserve"> ۶۰ </w:t>
            </w:r>
            <w:proofErr w:type="spellStart"/>
            <w:r w:rsidRPr="00D956B2">
              <w:rPr>
                <w:rFonts w:ascii="B Zar" w:hAnsi="B Zar" w:cs="B Zar"/>
                <w:b/>
                <w:color w:val="FFFFFF"/>
                <w:sz w:val="24"/>
              </w:rPr>
              <w:t>دقیقه‌ای</w:t>
            </w:r>
            <w:proofErr w:type="spellEnd"/>
            <w:r w:rsidRPr="00D956B2">
              <w:rPr>
                <w:rFonts w:ascii="B Zar" w:hAnsi="B Zar" w:cs="B Zar"/>
                <w:b/>
                <w:color w:val="FFFFFF"/>
                <w:sz w:val="24"/>
              </w:rPr>
              <w:t xml:space="preserve"> </w:t>
            </w:r>
            <w:proofErr w:type="spellStart"/>
            <w:r w:rsidRPr="00D956B2">
              <w:rPr>
                <w:rFonts w:ascii="B Zar" w:hAnsi="B Zar" w:cs="B Zar"/>
                <w:b/>
                <w:color w:val="FFFFFF"/>
                <w:sz w:val="24"/>
              </w:rPr>
              <w:t>برای</w:t>
            </w:r>
            <w:proofErr w:type="spellEnd"/>
            <w:r w:rsidRPr="00D956B2">
              <w:rPr>
                <w:rFonts w:ascii="B Zar" w:hAnsi="B Zar" w:cs="B Zar"/>
                <w:b/>
                <w:color w:val="FFFFFF"/>
                <w:sz w:val="24"/>
              </w:rPr>
              <w:t xml:space="preserve"> </w:t>
            </w:r>
            <w:proofErr w:type="spellStart"/>
            <w:r w:rsidRPr="00D956B2">
              <w:rPr>
                <w:rFonts w:ascii="B Zar" w:hAnsi="B Zar" w:cs="B Zar"/>
                <w:b/>
                <w:color w:val="FFFFFF"/>
                <w:sz w:val="24"/>
              </w:rPr>
              <w:t>مرور</w:t>
            </w:r>
            <w:proofErr w:type="spellEnd"/>
            <w:r w:rsidRPr="00D956B2">
              <w:rPr>
                <w:rFonts w:ascii="B Zar" w:hAnsi="B Zar" w:cs="B Zar"/>
                <w:b/>
                <w:color w:val="FFFFFF"/>
                <w:sz w:val="24"/>
              </w:rPr>
              <w:t xml:space="preserve"> </w:t>
            </w:r>
            <w:proofErr w:type="spellStart"/>
            <w:r w:rsidRPr="00D956B2">
              <w:rPr>
                <w:rFonts w:ascii="B Zar" w:hAnsi="B Zar" w:cs="B Zar"/>
                <w:b/>
                <w:color w:val="FFFFFF"/>
                <w:sz w:val="24"/>
              </w:rPr>
              <w:t>دمو</w:t>
            </w:r>
            <w:proofErr w:type="spellEnd"/>
            <w:r w:rsidRPr="00D956B2">
              <w:rPr>
                <w:rFonts w:ascii="B Zar" w:hAnsi="B Zar" w:cs="B Zar"/>
                <w:b/>
                <w:color w:val="FFFFFF"/>
                <w:sz w:val="24"/>
              </w:rPr>
              <w:t xml:space="preserve">، </w:t>
            </w:r>
            <w:proofErr w:type="spellStart"/>
            <w:r w:rsidRPr="00D956B2">
              <w:rPr>
                <w:rFonts w:ascii="B Zar" w:hAnsi="B Zar" w:cs="B Zar"/>
                <w:b/>
                <w:color w:val="FFFFFF"/>
                <w:sz w:val="24"/>
              </w:rPr>
              <w:t>قرارداد</w:t>
            </w:r>
            <w:proofErr w:type="spellEnd"/>
            <w:r w:rsidRPr="00D956B2">
              <w:rPr>
                <w:rFonts w:ascii="B Zar" w:hAnsi="B Zar" w:cs="B Zar"/>
                <w:b/>
                <w:color w:val="FFFFFF"/>
                <w:sz w:val="24"/>
              </w:rPr>
              <w:t xml:space="preserve"> </w:t>
            </w:r>
            <w:proofErr w:type="spellStart"/>
            <w:r w:rsidRPr="00D956B2">
              <w:rPr>
                <w:rFonts w:ascii="B Zar" w:hAnsi="B Zar" w:cs="B Zar"/>
                <w:b/>
                <w:color w:val="FFFFFF"/>
                <w:sz w:val="24"/>
              </w:rPr>
              <w:t>داده</w:t>
            </w:r>
            <w:proofErr w:type="spellEnd"/>
            <w:r w:rsidRPr="00D956B2">
              <w:rPr>
                <w:rFonts w:ascii="B Zar" w:hAnsi="B Zar" w:cs="B Zar"/>
                <w:b/>
                <w:color w:val="FFFFFF"/>
                <w:sz w:val="24"/>
              </w:rPr>
              <w:t xml:space="preserve"> و </w:t>
            </w:r>
            <w:proofErr w:type="spellStart"/>
            <w:r w:rsidRPr="00D956B2">
              <w:rPr>
                <w:rFonts w:ascii="B Zar" w:hAnsi="B Zar" w:cs="B Zar"/>
                <w:b/>
                <w:color w:val="FFFFFF"/>
                <w:sz w:val="24"/>
              </w:rPr>
              <w:t>انتخاب</w:t>
            </w:r>
            <w:proofErr w:type="spellEnd"/>
            <w:r w:rsidRPr="00D956B2">
              <w:rPr>
                <w:rFonts w:ascii="B Zar" w:hAnsi="B Zar" w:cs="B Zar"/>
                <w:b/>
                <w:color w:val="FFFFFF"/>
                <w:sz w:val="24"/>
              </w:rPr>
              <w:t xml:space="preserve"> </w:t>
            </w:r>
            <w:proofErr w:type="spellStart"/>
            <w:r w:rsidRPr="00D956B2">
              <w:rPr>
                <w:rFonts w:ascii="B Zar" w:hAnsi="B Zar" w:cs="B Zar"/>
                <w:b/>
                <w:color w:val="FFFFFF"/>
                <w:sz w:val="24"/>
              </w:rPr>
              <w:t>اولین</w:t>
            </w:r>
            <w:proofErr w:type="spellEnd"/>
            <w:r w:rsidRPr="00D956B2">
              <w:rPr>
                <w:rFonts w:ascii="B Zar" w:hAnsi="B Zar" w:cs="B Zar"/>
                <w:b/>
                <w:color w:val="FFFFFF"/>
                <w:sz w:val="24"/>
              </w:rPr>
              <w:t xml:space="preserve"> </w:t>
            </w:r>
            <w:proofErr w:type="spellStart"/>
            <w:r w:rsidRPr="00D956B2">
              <w:rPr>
                <w:rFonts w:ascii="B Zar" w:hAnsi="B Zar" w:cs="B Zar"/>
                <w:b/>
                <w:color w:val="FFFFFF"/>
                <w:sz w:val="24"/>
              </w:rPr>
              <w:t>پایلوت</w:t>
            </w:r>
            <w:proofErr w:type="spellEnd"/>
            <w:r w:rsidRPr="00D956B2">
              <w:rPr>
                <w:rFonts w:ascii="B Zar" w:hAnsi="B Zar" w:cs="B Zar"/>
                <w:b/>
                <w:color w:val="FFFFFF"/>
                <w:sz w:val="24"/>
              </w:rPr>
              <w:t xml:space="preserve">؛ </w:t>
            </w:r>
            <w:proofErr w:type="spellStart"/>
            <w:r w:rsidRPr="00D956B2">
              <w:rPr>
                <w:rFonts w:ascii="B Zar" w:hAnsi="B Zar" w:cs="B Zar"/>
                <w:b/>
                <w:color w:val="FFFFFF"/>
                <w:sz w:val="24"/>
              </w:rPr>
              <w:t>بدون</w:t>
            </w:r>
            <w:proofErr w:type="spellEnd"/>
            <w:r w:rsidRPr="00D956B2">
              <w:rPr>
                <w:rFonts w:ascii="B Zar" w:hAnsi="B Zar" w:cs="B Zar"/>
                <w:b/>
                <w:color w:val="FFFFFF"/>
                <w:sz w:val="24"/>
              </w:rPr>
              <w:t xml:space="preserve"> </w:t>
            </w:r>
            <w:proofErr w:type="spellStart"/>
            <w:r w:rsidRPr="00D956B2">
              <w:rPr>
                <w:rFonts w:ascii="B Zar" w:hAnsi="B Zar" w:cs="B Zar"/>
                <w:b/>
                <w:color w:val="FFFFFF"/>
                <w:sz w:val="24"/>
              </w:rPr>
              <w:t>تعهد</w:t>
            </w:r>
            <w:proofErr w:type="spellEnd"/>
            <w:r w:rsidRPr="00D956B2">
              <w:rPr>
                <w:rFonts w:ascii="B Zar" w:hAnsi="B Zar" w:cs="B Zar"/>
                <w:b/>
                <w:color w:val="FFFFFF"/>
                <w:sz w:val="24"/>
              </w:rPr>
              <w:t xml:space="preserve"> </w:t>
            </w:r>
            <w:proofErr w:type="spellStart"/>
            <w:r w:rsidRPr="00D956B2">
              <w:rPr>
                <w:rFonts w:ascii="B Zar" w:hAnsi="B Zar" w:cs="B Zar"/>
                <w:b/>
                <w:color w:val="FFFFFF"/>
                <w:sz w:val="24"/>
              </w:rPr>
              <w:t>خرید</w:t>
            </w:r>
            <w:proofErr w:type="spellEnd"/>
            <w:r w:rsidRPr="00D956B2">
              <w:rPr>
                <w:rFonts w:ascii="B Zar" w:hAnsi="B Zar" w:cs="B Zar"/>
                <w:b/>
                <w:color w:val="FFFFFF"/>
                <w:sz w:val="24"/>
              </w:rPr>
              <w:t xml:space="preserve"> </w:t>
            </w:r>
            <w:proofErr w:type="spellStart"/>
            <w:r w:rsidRPr="00D956B2">
              <w:rPr>
                <w:rFonts w:ascii="B Zar" w:hAnsi="B Zar" w:cs="B Zar"/>
                <w:b/>
                <w:color w:val="FFFFFF"/>
                <w:sz w:val="24"/>
              </w:rPr>
              <w:t>یا</w:t>
            </w:r>
            <w:proofErr w:type="spellEnd"/>
            <w:r w:rsidRPr="00D956B2">
              <w:rPr>
                <w:rFonts w:ascii="B Zar" w:hAnsi="B Zar" w:cs="B Zar"/>
                <w:b/>
                <w:color w:val="FFFFFF"/>
                <w:sz w:val="24"/>
              </w:rPr>
              <w:t xml:space="preserve"> </w:t>
            </w:r>
            <w:proofErr w:type="spellStart"/>
            <w:r w:rsidRPr="00D956B2">
              <w:rPr>
                <w:rFonts w:ascii="B Zar" w:hAnsi="B Zar" w:cs="B Zar"/>
                <w:b/>
                <w:color w:val="FFFFFF"/>
                <w:sz w:val="24"/>
              </w:rPr>
              <w:t>توسعه</w:t>
            </w:r>
            <w:proofErr w:type="spellEnd"/>
            <w:r w:rsidRPr="00D956B2">
              <w:rPr>
                <w:rFonts w:ascii="B Zar" w:hAnsi="B Zar" w:cs="B Zar"/>
                <w:b/>
                <w:color w:val="FFFFFF"/>
                <w:sz w:val="24"/>
              </w:rPr>
              <w:t xml:space="preserve"> </w:t>
            </w:r>
            <w:proofErr w:type="spellStart"/>
            <w:r w:rsidRPr="00D956B2">
              <w:rPr>
                <w:rFonts w:ascii="B Zar" w:hAnsi="B Zar" w:cs="B Zar"/>
                <w:b/>
                <w:color w:val="FFFFFF"/>
                <w:sz w:val="24"/>
              </w:rPr>
              <w:t>اختصاصی</w:t>
            </w:r>
            <w:proofErr w:type="spellEnd"/>
            <w:r w:rsidRPr="00D956B2">
              <w:rPr>
                <w:rFonts w:ascii="B Zar" w:hAnsi="B Zar" w:cs="B Zar"/>
                <w:b/>
                <w:color w:val="FFFFFF"/>
                <w:sz w:val="24"/>
              </w:rPr>
              <w:t>.</w:t>
            </w:r>
          </w:p>
        </w:tc>
      </w:tr>
    </w:tbl>
    <w:p w14:paraId="38E22C29" w14:textId="77777777" w:rsidR="000A6A73" w:rsidRPr="00D956B2" w:rsidRDefault="000A6A73" w:rsidP="00E1374F">
      <w:pPr>
        <w:bidi/>
        <w:spacing w:after="40"/>
      </w:pPr>
    </w:p>
    <w:p w14:paraId="57C4F929" w14:textId="77777777" w:rsidR="000A6A73" w:rsidRPr="00D956B2" w:rsidRDefault="000A6A73" w:rsidP="00E1374F">
      <w:pPr>
        <w:pStyle w:val="Heading2"/>
        <w:bidi/>
      </w:pPr>
      <w:proofErr w:type="spellStart"/>
      <w:r w:rsidRPr="00D956B2">
        <w:rPr>
          <w:rFonts w:ascii="B Zar" w:hAnsi="B Zar" w:cs="B Zar"/>
        </w:rPr>
        <w:t>منابع</w:t>
      </w:r>
      <w:proofErr w:type="spellEnd"/>
      <w:r w:rsidRPr="00D956B2">
        <w:rPr>
          <w:rFonts w:ascii="B Zar" w:hAnsi="B Zar" w:cs="B Zar"/>
        </w:rPr>
        <w:t xml:space="preserve"> </w:t>
      </w:r>
      <w:proofErr w:type="spellStart"/>
      <w:r w:rsidRPr="00D956B2">
        <w:rPr>
          <w:rFonts w:ascii="B Zar" w:hAnsi="B Zar" w:cs="B Zar"/>
        </w:rPr>
        <w:t>عمومی</w:t>
      </w:r>
      <w:proofErr w:type="spellEnd"/>
      <w:r w:rsidRPr="00D956B2">
        <w:rPr>
          <w:rFonts w:ascii="B Zar" w:hAnsi="B Zar" w:cs="B Zar"/>
        </w:rPr>
        <w:t xml:space="preserve"> </w:t>
      </w:r>
      <w:proofErr w:type="spellStart"/>
      <w:r w:rsidRPr="00D956B2">
        <w:rPr>
          <w:rFonts w:ascii="B Zar" w:hAnsi="B Zar" w:cs="B Zar"/>
        </w:rPr>
        <w:t>مورد</w:t>
      </w:r>
      <w:proofErr w:type="spellEnd"/>
      <w:r w:rsidRPr="00D956B2">
        <w:rPr>
          <w:rFonts w:ascii="B Zar" w:hAnsi="B Zar" w:cs="B Zar"/>
        </w:rPr>
        <w:t xml:space="preserve"> </w:t>
      </w:r>
      <w:proofErr w:type="spellStart"/>
      <w:r w:rsidRPr="00D956B2">
        <w:rPr>
          <w:rFonts w:ascii="B Zar" w:hAnsi="B Zar" w:cs="B Zar"/>
        </w:rPr>
        <w:t>استفاده</w:t>
      </w:r>
      <w:proofErr w:type="spellEnd"/>
    </w:p>
    <w:p w14:paraId="3A9772AF" w14:textId="77777777" w:rsidR="000A6A73" w:rsidRPr="00D956B2" w:rsidRDefault="000A6A73" w:rsidP="00E1374F">
      <w:pPr>
        <w:pStyle w:val="ListBullet"/>
        <w:bidi/>
        <w:spacing w:after="80" w:line="283" w:lineRule="auto"/>
        <w:ind w:left="173" w:right="346"/>
      </w:pPr>
      <w:proofErr w:type="spellStart"/>
      <w:r w:rsidRPr="00D956B2">
        <w:rPr>
          <w:rFonts w:ascii="B Zar" w:hAnsi="B Zar" w:cs="B Zar"/>
          <w:color w:val="111A16"/>
          <w:sz w:val="20"/>
        </w:rPr>
        <w:t>سایت</w:t>
      </w:r>
      <w:proofErr w:type="spellEnd"/>
      <w:r w:rsidRPr="00D956B2">
        <w:rPr>
          <w:rFonts w:ascii="B Zar" w:hAnsi="B Zar" w:cs="B Zar"/>
          <w:color w:val="111A16"/>
          <w:sz w:val="20"/>
        </w:rPr>
        <w:t xml:space="preserve"> </w:t>
      </w:r>
      <w:proofErr w:type="spellStart"/>
      <w:r w:rsidRPr="00D956B2">
        <w:rPr>
          <w:rFonts w:ascii="B Zar" w:hAnsi="B Zar" w:cs="B Zar"/>
          <w:color w:val="111A16"/>
          <w:sz w:val="20"/>
        </w:rPr>
        <w:t>رسمی</w:t>
      </w:r>
      <w:proofErr w:type="spellEnd"/>
      <w:r w:rsidRPr="00D956B2">
        <w:rPr>
          <w:rFonts w:ascii="B Zar" w:hAnsi="B Zar" w:cs="B Zar"/>
          <w:color w:val="111A16"/>
          <w:sz w:val="20"/>
        </w:rPr>
        <w:t xml:space="preserve"> </w:t>
      </w:r>
      <w:proofErr w:type="spellStart"/>
      <w:r w:rsidRPr="00D956B2">
        <w:rPr>
          <w:rFonts w:ascii="B Zar" w:hAnsi="B Zar" w:cs="B Zar"/>
          <w:color w:val="111A16"/>
          <w:sz w:val="20"/>
        </w:rPr>
        <w:t>چارگون</w:t>
      </w:r>
      <w:proofErr w:type="spellEnd"/>
      <w:r w:rsidRPr="00D956B2">
        <w:rPr>
          <w:rFonts w:ascii="B Zar" w:hAnsi="B Zar" w:cs="B Zar"/>
          <w:color w:val="111A16"/>
          <w:sz w:val="20"/>
        </w:rPr>
        <w:t xml:space="preserve">؛ </w:t>
      </w:r>
      <w:proofErr w:type="spellStart"/>
      <w:r w:rsidRPr="00D956B2">
        <w:rPr>
          <w:rFonts w:ascii="B Zar" w:hAnsi="B Zar" w:cs="B Zar"/>
          <w:color w:val="111A16"/>
          <w:sz w:val="20"/>
        </w:rPr>
        <w:t>محصولات</w:t>
      </w:r>
      <w:proofErr w:type="spellEnd"/>
      <w:r w:rsidRPr="00D956B2">
        <w:rPr>
          <w:rFonts w:ascii="B Zar" w:hAnsi="B Zar" w:cs="B Zar"/>
          <w:color w:val="111A16"/>
          <w:sz w:val="20"/>
        </w:rPr>
        <w:t xml:space="preserve">، </w:t>
      </w:r>
      <w:proofErr w:type="spellStart"/>
      <w:r w:rsidRPr="00D956B2">
        <w:rPr>
          <w:rFonts w:ascii="B Zar" w:hAnsi="B Zar" w:cs="B Zar"/>
          <w:color w:val="111A16"/>
          <w:sz w:val="20"/>
        </w:rPr>
        <w:t>خدمات</w:t>
      </w:r>
      <w:proofErr w:type="spellEnd"/>
      <w:r w:rsidRPr="00D956B2">
        <w:rPr>
          <w:rFonts w:ascii="B Zar" w:hAnsi="B Zar" w:cs="B Zar"/>
          <w:color w:val="111A16"/>
          <w:sz w:val="20"/>
        </w:rPr>
        <w:t xml:space="preserve">، </w:t>
      </w:r>
      <w:proofErr w:type="spellStart"/>
      <w:r w:rsidRPr="00D956B2">
        <w:rPr>
          <w:rFonts w:ascii="B Zar" w:hAnsi="B Zar" w:cs="B Zar"/>
          <w:color w:val="111A16"/>
          <w:sz w:val="20"/>
        </w:rPr>
        <w:t>مشتریان</w:t>
      </w:r>
      <w:proofErr w:type="spellEnd"/>
      <w:r w:rsidRPr="00D956B2">
        <w:rPr>
          <w:rFonts w:ascii="B Zar" w:hAnsi="B Zar" w:cs="B Zar"/>
          <w:color w:val="111A16"/>
          <w:sz w:val="20"/>
        </w:rPr>
        <w:t xml:space="preserve"> و </w:t>
      </w:r>
      <w:proofErr w:type="spellStart"/>
      <w:r w:rsidRPr="00D956B2">
        <w:rPr>
          <w:rFonts w:ascii="B Zar" w:hAnsi="B Zar" w:cs="B Zar"/>
          <w:color w:val="111A16"/>
          <w:sz w:val="20"/>
        </w:rPr>
        <w:t>معرفی</w:t>
      </w:r>
      <w:proofErr w:type="spellEnd"/>
      <w:r w:rsidRPr="00D956B2">
        <w:rPr>
          <w:rFonts w:ascii="B Zar" w:hAnsi="B Zar" w:cs="B Zar"/>
          <w:color w:val="111A16"/>
          <w:sz w:val="20"/>
        </w:rPr>
        <w:t xml:space="preserve"> شرکت: https://chargoon.com/</w:t>
      </w:r>
    </w:p>
    <w:p w14:paraId="5F1786C7" w14:textId="77777777" w:rsidR="000A6A73" w:rsidRPr="00D956B2" w:rsidRDefault="000A6A73" w:rsidP="00E1374F">
      <w:pPr>
        <w:pStyle w:val="ListBullet"/>
        <w:bidi/>
        <w:spacing w:after="80" w:line="283" w:lineRule="auto"/>
        <w:ind w:left="173" w:right="346"/>
      </w:pPr>
      <w:r w:rsidRPr="00D956B2">
        <w:rPr>
          <w:rFonts w:ascii="B Zar" w:hAnsi="B Zar" w:cs="B Zar"/>
          <w:color w:val="111A16"/>
          <w:sz w:val="20"/>
        </w:rPr>
        <w:t xml:space="preserve">پلتفرم </w:t>
      </w:r>
      <w:proofErr w:type="spellStart"/>
      <w:r w:rsidRPr="00D956B2">
        <w:rPr>
          <w:rFonts w:ascii="B Zar" w:hAnsi="B Zar" w:cs="B Zar"/>
          <w:color w:val="111A16"/>
          <w:sz w:val="20"/>
        </w:rPr>
        <w:t>هوش</w:t>
      </w:r>
      <w:proofErr w:type="spellEnd"/>
      <w:r w:rsidRPr="00D956B2">
        <w:rPr>
          <w:rFonts w:ascii="B Zar" w:hAnsi="B Zar" w:cs="B Zar"/>
          <w:color w:val="111A16"/>
          <w:sz w:val="20"/>
        </w:rPr>
        <w:t xml:space="preserve"> </w:t>
      </w:r>
      <w:proofErr w:type="spellStart"/>
      <w:r w:rsidRPr="00D956B2">
        <w:rPr>
          <w:rFonts w:ascii="B Zar" w:hAnsi="B Zar" w:cs="B Zar"/>
          <w:color w:val="111A16"/>
          <w:sz w:val="20"/>
        </w:rPr>
        <w:t>مصنوعی</w:t>
      </w:r>
      <w:proofErr w:type="spellEnd"/>
      <w:r w:rsidRPr="00D956B2">
        <w:rPr>
          <w:rFonts w:ascii="B Zar" w:hAnsi="B Zar" w:cs="B Zar"/>
          <w:color w:val="111A16"/>
          <w:sz w:val="20"/>
        </w:rPr>
        <w:t xml:space="preserve"> </w:t>
      </w:r>
      <w:proofErr w:type="spellStart"/>
      <w:r w:rsidRPr="00D956B2">
        <w:rPr>
          <w:rFonts w:ascii="B Zar" w:hAnsi="B Zar" w:cs="B Zar"/>
          <w:color w:val="111A16"/>
          <w:sz w:val="20"/>
        </w:rPr>
        <w:t>سازمانی</w:t>
      </w:r>
      <w:proofErr w:type="spellEnd"/>
      <w:r w:rsidRPr="00D956B2">
        <w:rPr>
          <w:rFonts w:ascii="B Zar" w:hAnsi="B Zar" w:cs="B Zar"/>
          <w:color w:val="111A16"/>
          <w:sz w:val="20"/>
        </w:rPr>
        <w:t xml:space="preserve"> </w:t>
      </w:r>
      <w:proofErr w:type="spellStart"/>
      <w:r w:rsidRPr="00D956B2">
        <w:rPr>
          <w:rFonts w:ascii="B Zar" w:hAnsi="B Zar" w:cs="B Zar"/>
          <w:color w:val="111A16"/>
          <w:sz w:val="20"/>
        </w:rPr>
        <w:t>آسا</w:t>
      </w:r>
      <w:proofErr w:type="spellEnd"/>
      <w:r w:rsidRPr="00D956B2">
        <w:rPr>
          <w:rFonts w:ascii="B Zar" w:hAnsi="B Zar" w:cs="B Zar"/>
          <w:color w:val="111A16"/>
          <w:sz w:val="20"/>
        </w:rPr>
        <w:t>: https://chargoon.com/enterprise-ai-platform/</w:t>
      </w:r>
    </w:p>
    <w:p w14:paraId="249A6D04" w14:textId="77777777" w:rsidR="000A6A73" w:rsidRPr="00D956B2" w:rsidRDefault="000A6A73" w:rsidP="00E1374F">
      <w:pPr>
        <w:pStyle w:val="ListBullet"/>
        <w:bidi/>
        <w:spacing w:after="80" w:line="283" w:lineRule="auto"/>
        <w:ind w:left="173" w:right="346"/>
      </w:pPr>
      <w:proofErr w:type="spellStart"/>
      <w:r w:rsidRPr="00D956B2">
        <w:rPr>
          <w:rFonts w:ascii="B Zar" w:hAnsi="B Zar" w:cs="B Zar"/>
          <w:color w:val="111A16"/>
          <w:sz w:val="20"/>
        </w:rPr>
        <w:t>هوش</w:t>
      </w:r>
      <w:proofErr w:type="spellEnd"/>
      <w:r w:rsidRPr="00D956B2">
        <w:rPr>
          <w:rFonts w:ascii="B Zar" w:hAnsi="B Zar" w:cs="B Zar"/>
          <w:color w:val="111A16"/>
          <w:sz w:val="20"/>
        </w:rPr>
        <w:t xml:space="preserve"> </w:t>
      </w:r>
      <w:proofErr w:type="spellStart"/>
      <w:r w:rsidRPr="00D956B2">
        <w:rPr>
          <w:rFonts w:ascii="B Zar" w:hAnsi="B Zar" w:cs="B Zar"/>
          <w:color w:val="111A16"/>
          <w:sz w:val="20"/>
        </w:rPr>
        <w:t>تجاری</w:t>
      </w:r>
      <w:proofErr w:type="spellEnd"/>
      <w:r w:rsidRPr="00D956B2">
        <w:rPr>
          <w:rFonts w:ascii="B Zar" w:hAnsi="B Zar" w:cs="B Zar"/>
          <w:color w:val="111A16"/>
          <w:sz w:val="20"/>
        </w:rPr>
        <w:t xml:space="preserve"> </w:t>
      </w:r>
      <w:proofErr w:type="spellStart"/>
      <w:r w:rsidRPr="00D956B2">
        <w:rPr>
          <w:rFonts w:ascii="B Zar" w:hAnsi="B Zar" w:cs="B Zar"/>
          <w:color w:val="111A16"/>
          <w:sz w:val="20"/>
        </w:rPr>
        <w:t>چارگون</w:t>
      </w:r>
      <w:proofErr w:type="spellEnd"/>
      <w:r w:rsidRPr="00D956B2">
        <w:rPr>
          <w:rFonts w:ascii="B Zar" w:hAnsi="B Zar" w:cs="B Zar"/>
          <w:color w:val="111A16"/>
          <w:sz w:val="20"/>
        </w:rPr>
        <w:t>: https://chargoon.com/business-intelligence-software/</w:t>
      </w:r>
    </w:p>
    <w:p w14:paraId="5354FB6F" w14:textId="77777777" w:rsidR="000A6A73" w:rsidRPr="00D956B2" w:rsidRDefault="000A6A73" w:rsidP="00E1374F">
      <w:pPr>
        <w:pStyle w:val="ListBullet"/>
        <w:bidi/>
        <w:spacing w:after="80" w:line="283" w:lineRule="auto"/>
        <w:ind w:left="173" w:right="346"/>
      </w:pPr>
      <w:proofErr w:type="spellStart"/>
      <w:r w:rsidRPr="00D956B2">
        <w:rPr>
          <w:rFonts w:ascii="B Zar" w:hAnsi="B Zar" w:cs="B Zar"/>
          <w:color w:val="111A16"/>
          <w:sz w:val="20"/>
        </w:rPr>
        <w:t>تعامل‌پذیری</w:t>
      </w:r>
      <w:proofErr w:type="spellEnd"/>
      <w:r w:rsidRPr="00D956B2">
        <w:rPr>
          <w:rFonts w:ascii="B Zar" w:hAnsi="B Zar" w:cs="B Zar"/>
          <w:color w:val="111A16"/>
          <w:sz w:val="20"/>
        </w:rPr>
        <w:t xml:space="preserve"> و </w:t>
      </w:r>
      <w:proofErr w:type="spellStart"/>
      <w:r w:rsidRPr="00D956B2">
        <w:rPr>
          <w:rFonts w:ascii="B Zar" w:hAnsi="B Zar" w:cs="B Zar"/>
          <w:color w:val="111A16"/>
          <w:sz w:val="20"/>
        </w:rPr>
        <w:t>رابط‌های</w:t>
      </w:r>
      <w:proofErr w:type="spellEnd"/>
      <w:r w:rsidRPr="00D956B2">
        <w:rPr>
          <w:rFonts w:ascii="B Zar" w:hAnsi="B Zar" w:cs="B Zar"/>
          <w:color w:val="111A16"/>
          <w:sz w:val="20"/>
        </w:rPr>
        <w:t xml:space="preserve"> </w:t>
      </w:r>
      <w:proofErr w:type="spellStart"/>
      <w:r w:rsidRPr="00D956B2">
        <w:rPr>
          <w:rFonts w:ascii="B Zar" w:hAnsi="B Zar" w:cs="B Zar"/>
          <w:color w:val="111A16"/>
          <w:sz w:val="20"/>
        </w:rPr>
        <w:t>برنامه‌نویسی</w:t>
      </w:r>
      <w:proofErr w:type="spellEnd"/>
      <w:r w:rsidRPr="00D956B2">
        <w:rPr>
          <w:rFonts w:ascii="B Zar" w:hAnsi="B Zar" w:cs="B Zar"/>
          <w:color w:val="111A16"/>
          <w:sz w:val="20"/>
        </w:rPr>
        <w:t>: https://chargoon.com/api-service/</w:t>
      </w:r>
    </w:p>
    <w:p w14:paraId="7E3EA803" w14:textId="77777777" w:rsidR="000A6A73" w:rsidRPr="00D956B2" w:rsidRDefault="000A6A73" w:rsidP="00E1374F">
      <w:pPr>
        <w:pStyle w:val="ListBullet"/>
        <w:bidi/>
        <w:spacing w:after="80" w:line="283" w:lineRule="auto"/>
        <w:ind w:left="173" w:right="346"/>
      </w:pPr>
      <w:proofErr w:type="spellStart"/>
      <w:r w:rsidRPr="00D956B2">
        <w:rPr>
          <w:rFonts w:ascii="B Zar" w:hAnsi="B Zar" w:cs="B Zar"/>
          <w:color w:val="111A16"/>
          <w:sz w:val="20"/>
        </w:rPr>
        <w:t>مرکز</w:t>
      </w:r>
      <w:proofErr w:type="spellEnd"/>
      <w:r w:rsidRPr="00D956B2">
        <w:rPr>
          <w:rFonts w:ascii="B Zar" w:hAnsi="B Zar" w:cs="B Zar"/>
          <w:color w:val="111A16"/>
          <w:sz w:val="20"/>
        </w:rPr>
        <w:t xml:space="preserve"> </w:t>
      </w:r>
      <w:proofErr w:type="spellStart"/>
      <w:r w:rsidRPr="00D956B2">
        <w:rPr>
          <w:rFonts w:ascii="B Zar" w:hAnsi="B Zar" w:cs="B Zar"/>
          <w:color w:val="111A16"/>
          <w:sz w:val="20"/>
        </w:rPr>
        <w:t>امنیت</w:t>
      </w:r>
      <w:proofErr w:type="spellEnd"/>
      <w:r w:rsidRPr="00D956B2">
        <w:rPr>
          <w:rFonts w:ascii="B Zar" w:hAnsi="B Zar" w:cs="B Zar"/>
          <w:color w:val="111A16"/>
          <w:sz w:val="20"/>
        </w:rPr>
        <w:t xml:space="preserve"> </w:t>
      </w:r>
      <w:proofErr w:type="spellStart"/>
      <w:r w:rsidRPr="00D956B2">
        <w:rPr>
          <w:rFonts w:ascii="B Zar" w:hAnsi="B Zar" w:cs="B Zar"/>
          <w:color w:val="111A16"/>
          <w:sz w:val="20"/>
        </w:rPr>
        <w:t>چارگون</w:t>
      </w:r>
      <w:proofErr w:type="spellEnd"/>
      <w:r w:rsidRPr="00D956B2">
        <w:rPr>
          <w:rFonts w:ascii="B Zar" w:hAnsi="B Zar" w:cs="B Zar"/>
          <w:color w:val="111A16"/>
          <w:sz w:val="20"/>
        </w:rPr>
        <w:t>: https://chargoon.com/security-center/</w:t>
      </w:r>
    </w:p>
    <w:p w14:paraId="44C0815D" w14:textId="77777777" w:rsidR="000A6A73" w:rsidRPr="00D956B2" w:rsidRDefault="000A6A73" w:rsidP="00E1374F">
      <w:pPr>
        <w:pStyle w:val="ListBullet"/>
        <w:bidi/>
        <w:spacing w:after="80" w:line="283" w:lineRule="auto"/>
        <w:ind w:left="173" w:right="346"/>
      </w:pPr>
      <w:proofErr w:type="spellStart"/>
      <w:r w:rsidRPr="00D956B2">
        <w:rPr>
          <w:rFonts w:ascii="B Zar" w:hAnsi="B Zar" w:cs="B Zar"/>
          <w:color w:val="111A16"/>
          <w:sz w:val="20"/>
        </w:rPr>
        <w:t>راهنمای</w:t>
      </w:r>
      <w:proofErr w:type="spellEnd"/>
      <w:r w:rsidRPr="00D956B2">
        <w:rPr>
          <w:rFonts w:ascii="B Zar" w:hAnsi="B Zar" w:cs="B Zar"/>
          <w:color w:val="111A16"/>
          <w:sz w:val="20"/>
        </w:rPr>
        <w:t xml:space="preserve"> </w:t>
      </w:r>
      <w:proofErr w:type="spellStart"/>
      <w:r w:rsidRPr="00D956B2">
        <w:rPr>
          <w:rFonts w:ascii="B Zar" w:hAnsi="B Zar" w:cs="B Zar"/>
          <w:color w:val="111A16"/>
          <w:sz w:val="20"/>
        </w:rPr>
        <w:t>برند</w:t>
      </w:r>
      <w:proofErr w:type="spellEnd"/>
      <w:r w:rsidRPr="00D956B2">
        <w:rPr>
          <w:rFonts w:ascii="B Zar" w:hAnsi="B Zar" w:cs="B Zar"/>
          <w:color w:val="111A16"/>
          <w:sz w:val="20"/>
        </w:rPr>
        <w:t xml:space="preserve"> </w:t>
      </w:r>
      <w:proofErr w:type="spellStart"/>
      <w:r w:rsidRPr="00D956B2">
        <w:rPr>
          <w:rFonts w:ascii="B Zar" w:hAnsi="B Zar" w:cs="B Zar"/>
          <w:color w:val="111A16"/>
          <w:sz w:val="20"/>
        </w:rPr>
        <w:t>چارگون</w:t>
      </w:r>
      <w:proofErr w:type="spellEnd"/>
      <w:r w:rsidRPr="00D956B2">
        <w:rPr>
          <w:rFonts w:ascii="B Zar" w:hAnsi="B Zar" w:cs="B Zar"/>
          <w:color w:val="111A16"/>
          <w:sz w:val="20"/>
        </w:rPr>
        <w:t>: https://chargoon.com/logo/</w:t>
      </w:r>
    </w:p>
    <w:p w14:paraId="282F9372" w14:textId="77777777" w:rsidR="000A6A73" w:rsidRPr="00D956B2" w:rsidRDefault="000A6A73" w:rsidP="00E1374F">
      <w:pPr>
        <w:pStyle w:val="ListBullet"/>
        <w:bidi/>
        <w:spacing w:after="80" w:line="283" w:lineRule="auto"/>
        <w:ind w:left="173" w:right="346"/>
      </w:pPr>
      <w:proofErr w:type="spellStart"/>
      <w:r w:rsidRPr="00D956B2">
        <w:rPr>
          <w:rFonts w:ascii="B Zar" w:hAnsi="B Zar" w:cs="B Zar"/>
          <w:color w:val="111A16"/>
          <w:sz w:val="20"/>
        </w:rPr>
        <w:t>گفت‌وگوی</w:t>
      </w:r>
      <w:proofErr w:type="spellEnd"/>
      <w:r w:rsidRPr="00D956B2">
        <w:rPr>
          <w:rFonts w:ascii="B Zar" w:hAnsi="B Zar" w:cs="B Zar"/>
          <w:color w:val="111A16"/>
          <w:sz w:val="20"/>
        </w:rPr>
        <w:t xml:space="preserve"> </w:t>
      </w:r>
      <w:proofErr w:type="spellStart"/>
      <w:r w:rsidRPr="00D956B2">
        <w:rPr>
          <w:rFonts w:ascii="B Zar" w:hAnsi="B Zar" w:cs="B Zar"/>
          <w:color w:val="111A16"/>
          <w:sz w:val="20"/>
        </w:rPr>
        <w:t>مدیران</w:t>
      </w:r>
      <w:proofErr w:type="spellEnd"/>
      <w:r w:rsidRPr="00D956B2">
        <w:rPr>
          <w:rFonts w:ascii="B Zar" w:hAnsi="B Zar" w:cs="B Zar"/>
          <w:color w:val="111A16"/>
          <w:sz w:val="20"/>
        </w:rPr>
        <w:t xml:space="preserve"> </w:t>
      </w:r>
      <w:proofErr w:type="spellStart"/>
      <w:r w:rsidRPr="00D956B2">
        <w:rPr>
          <w:rFonts w:ascii="B Zar" w:hAnsi="B Zar" w:cs="B Zar"/>
          <w:color w:val="111A16"/>
          <w:sz w:val="20"/>
        </w:rPr>
        <w:t>چارگون</w:t>
      </w:r>
      <w:proofErr w:type="spellEnd"/>
      <w:r w:rsidRPr="00D956B2">
        <w:rPr>
          <w:rFonts w:ascii="B Zar" w:hAnsi="B Zar" w:cs="B Zar"/>
          <w:color w:val="111A16"/>
          <w:sz w:val="20"/>
        </w:rPr>
        <w:t xml:space="preserve"> </w:t>
      </w:r>
      <w:proofErr w:type="spellStart"/>
      <w:r w:rsidRPr="00D956B2">
        <w:rPr>
          <w:rFonts w:ascii="B Zar" w:hAnsi="B Zar" w:cs="B Zar"/>
          <w:color w:val="111A16"/>
          <w:sz w:val="20"/>
        </w:rPr>
        <w:t>درباره</w:t>
      </w:r>
      <w:proofErr w:type="spellEnd"/>
      <w:r w:rsidRPr="00D956B2">
        <w:rPr>
          <w:rFonts w:ascii="B Zar" w:hAnsi="B Zar" w:cs="B Zar"/>
          <w:color w:val="111A16"/>
          <w:sz w:val="20"/>
        </w:rPr>
        <w:t xml:space="preserve"> </w:t>
      </w:r>
      <w:proofErr w:type="spellStart"/>
      <w:r w:rsidRPr="00D956B2">
        <w:rPr>
          <w:rFonts w:ascii="B Zar" w:hAnsi="B Zar" w:cs="B Zar"/>
          <w:color w:val="111A16"/>
          <w:sz w:val="20"/>
        </w:rPr>
        <w:t>انسان‌به‌انسان</w:t>
      </w:r>
      <w:proofErr w:type="spellEnd"/>
      <w:r w:rsidRPr="00D956B2">
        <w:rPr>
          <w:rFonts w:ascii="B Zar" w:hAnsi="B Zar" w:cs="B Zar"/>
          <w:color w:val="111A16"/>
          <w:sz w:val="20"/>
        </w:rPr>
        <w:t xml:space="preserve">، </w:t>
      </w:r>
      <w:proofErr w:type="spellStart"/>
      <w:r w:rsidRPr="00D956B2">
        <w:rPr>
          <w:rFonts w:ascii="B Zar" w:hAnsi="B Zar" w:cs="B Zar"/>
          <w:color w:val="111A16"/>
          <w:sz w:val="20"/>
        </w:rPr>
        <w:t>هوش</w:t>
      </w:r>
      <w:proofErr w:type="spellEnd"/>
      <w:r w:rsidRPr="00D956B2">
        <w:rPr>
          <w:rFonts w:ascii="B Zar" w:hAnsi="B Zar" w:cs="B Zar"/>
          <w:color w:val="111A16"/>
          <w:sz w:val="20"/>
        </w:rPr>
        <w:t xml:space="preserve"> </w:t>
      </w:r>
      <w:proofErr w:type="spellStart"/>
      <w:r w:rsidRPr="00D956B2">
        <w:rPr>
          <w:rFonts w:ascii="B Zar" w:hAnsi="B Zar" w:cs="B Zar"/>
          <w:color w:val="111A16"/>
          <w:sz w:val="20"/>
        </w:rPr>
        <w:t>مصنوعی</w:t>
      </w:r>
      <w:proofErr w:type="spellEnd"/>
      <w:r w:rsidRPr="00D956B2">
        <w:rPr>
          <w:rFonts w:ascii="B Zar" w:hAnsi="B Zar" w:cs="B Zar"/>
          <w:color w:val="111A16"/>
          <w:sz w:val="20"/>
        </w:rPr>
        <w:t xml:space="preserve"> </w:t>
      </w:r>
      <w:proofErr w:type="spellStart"/>
      <w:r w:rsidRPr="00D956B2">
        <w:rPr>
          <w:rFonts w:ascii="B Zar" w:hAnsi="B Zar" w:cs="B Zar"/>
          <w:color w:val="111A16"/>
          <w:sz w:val="20"/>
        </w:rPr>
        <w:t>محلی</w:t>
      </w:r>
      <w:proofErr w:type="spellEnd"/>
      <w:r w:rsidRPr="00D956B2">
        <w:rPr>
          <w:rFonts w:ascii="B Zar" w:hAnsi="B Zar" w:cs="B Zar"/>
          <w:color w:val="111A16"/>
          <w:sz w:val="20"/>
        </w:rPr>
        <w:t xml:space="preserve"> و </w:t>
      </w:r>
      <w:proofErr w:type="spellStart"/>
      <w:r w:rsidRPr="00D956B2">
        <w:rPr>
          <w:rFonts w:ascii="B Zar" w:hAnsi="B Zar" w:cs="B Zar"/>
          <w:color w:val="111A16"/>
          <w:sz w:val="20"/>
        </w:rPr>
        <w:t>بازارگاه</w:t>
      </w:r>
      <w:proofErr w:type="spellEnd"/>
      <w:r w:rsidRPr="00D956B2">
        <w:rPr>
          <w:rFonts w:ascii="B Zar" w:hAnsi="B Zar" w:cs="B Zar"/>
          <w:color w:val="111A16"/>
          <w:sz w:val="20"/>
        </w:rPr>
        <w:t>: https://digiato.com/iran-technology-news/chargoon-interview-rebranding</w:t>
      </w:r>
    </w:p>
    <w:p w14:paraId="44383AE8" w14:textId="77777777" w:rsidR="000A6A73" w:rsidRPr="00D956B2" w:rsidRDefault="000A6A73" w:rsidP="00E1374F">
      <w:pPr>
        <w:pStyle w:val="ListBullet"/>
        <w:bidi/>
        <w:spacing w:after="80" w:line="283" w:lineRule="auto"/>
        <w:ind w:left="173" w:right="346"/>
      </w:pPr>
      <w:proofErr w:type="spellStart"/>
      <w:r w:rsidRPr="00D956B2">
        <w:rPr>
          <w:rFonts w:ascii="B Zar" w:hAnsi="B Zar" w:cs="B Zar"/>
          <w:color w:val="111A16"/>
          <w:sz w:val="20"/>
        </w:rPr>
        <w:t>دموی</w:t>
      </w:r>
      <w:proofErr w:type="spellEnd"/>
      <w:r w:rsidRPr="00D956B2">
        <w:rPr>
          <w:rFonts w:ascii="B Zar" w:hAnsi="B Zar" w:cs="B Zar"/>
          <w:color w:val="111A16"/>
          <w:sz w:val="20"/>
        </w:rPr>
        <w:t xml:space="preserve"> </w:t>
      </w:r>
      <w:proofErr w:type="spellStart"/>
      <w:r w:rsidRPr="00D956B2">
        <w:rPr>
          <w:rFonts w:ascii="B Zar" w:hAnsi="B Zar" w:cs="B Zar"/>
          <w:color w:val="111A16"/>
          <w:sz w:val="20"/>
        </w:rPr>
        <w:t>مارجین‌لیفت</w:t>
      </w:r>
      <w:proofErr w:type="spellEnd"/>
      <w:r w:rsidRPr="00D956B2">
        <w:rPr>
          <w:rFonts w:ascii="B Zar" w:hAnsi="B Zar" w:cs="B Zar"/>
          <w:color w:val="111A16"/>
          <w:sz w:val="20"/>
        </w:rPr>
        <w:t>: https://marginlift.ir/</w:t>
      </w:r>
    </w:p>
    <w:p w14:paraId="3C389C7D" w14:textId="77777777" w:rsidR="000A6A73" w:rsidRPr="00D956B2" w:rsidRDefault="000A6A73" w:rsidP="00E1374F">
      <w:pPr>
        <w:bidi/>
        <w:spacing w:before="120" w:after="0"/>
      </w:pPr>
      <w:proofErr w:type="spellStart"/>
      <w:r w:rsidRPr="00D956B2">
        <w:rPr>
          <w:rFonts w:ascii="B Zar" w:hAnsi="B Zar" w:cs="B Zar"/>
          <w:b/>
          <w:color w:val="B3312C"/>
          <w:sz w:val="18"/>
        </w:rPr>
        <w:t>یادداشت</w:t>
      </w:r>
      <w:proofErr w:type="spellEnd"/>
      <w:r w:rsidRPr="00D956B2">
        <w:rPr>
          <w:rFonts w:ascii="B Zar" w:hAnsi="B Zar" w:cs="B Zar"/>
          <w:b/>
          <w:color w:val="B3312C"/>
          <w:sz w:val="18"/>
        </w:rPr>
        <w:t xml:space="preserve"> </w:t>
      </w:r>
      <w:proofErr w:type="spellStart"/>
      <w:r w:rsidRPr="00D956B2">
        <w:rPr>
          <w:rFonts w:ascii="B Zar" w:hAnsi="B Zar" w:cs="B Zar"/>
          <w:b/>
          <w:color w:val="B3312C"/>
          <w:sz w:val="18"/>
        </w:rPr>
        <w:t>دقت</w:t>
      </w:r>
      <w:proofErr w:type="spellEnd"/>
      <w:r w:rsidRPr="00D956B2">
        <w:rPr>
          <w:rFonts w:ascii="B Zar" w:hAnsi="B Zar" w:cs="B Zar"/>
          <w:b/>
          <w:color w:val="B3312C"/>
          <w:sz w:val="18"/>
        </w:rPr>
        <w:t xml:space="preserve">: </w:t>
      </w:r>
      <w:proofErr w:type="spellStart"/>
      <w:r w:rsidRPr="00D956B2">
        <w:rPr>
          <w:rFonts w:ascii="B Zar" w:hAnsi="B Zar" w:cs="B Zar"/>
          <w:b/>
          <w:color w:val="B3312C"/>
          <w:sz w:val="18"/>
        </w:rPr>
        <w:t>در</w:t>
      </w:r>
      <w:proofErr w:type="spellEnd"/>
      <w:r w:rsidRPr="00D956B2">
        <w:rPr>
          <w:rFonts w:ascii="B Zar" w:hAnsi="B Zar" w:cs="B Zar"/>
          <w:b/>
          <w:color w:val="B3312C"/>
          <w:sz w:val="18"/>
        </w:rPr>
        <w:t xml:space="preserve"> </w:t>
      </w:r>
      <w:proofErr w:type="spellStart"/>
      <w:r w:rsidRPr="00D956B2">
        <w:rPr>
          <w:rFonts w:ascii="B Zar" w:hAnsi="B Zar" w:cs="B Zar"/>
          <w:b/>
          <w:color w:val="B3312C"/>
          <w:sz w:val="18"/>
        </w:rPr>
        <w:t>این</w:t>
      </w:r>
      <w:proofErr w:type="spellEnd"/>
      <w:r w:rsidRPr="00D956B2">
        <w:rPr>
          <w:rFonts w:ascii="B Zar" w:hAnsi="B Zar" w:cs="B Zar"/>
          <w:b/>
          <w:color w:val="B3312C"/>
          <w:sz w:val="18"/>
        </w:rPr>
        <w:t xml:space="preserve"> </w:t>
      </w:r>
      <w:proofErr w:type="spellStart"/>
      <w:r w:rsidRPr="00D956B2">
        <w:rPr>
          <w:rFonts w:ascii="B Zar" w:hAnsi="B Zar" w:cs="B Zar"/>
          <w:b/>
          <w:color w:val="B3312C"/>
          <w:sz w:val="18"/>
        </w:rPr>
        <w:t>سند</w:t>
      </w:r>
      <w:proofErr w:type="spellEnd"/>
      <w:r w:rsidRPr="00D956B2">
        <w:rPr>
          <w:rFonts w:ascii="B Zar" w:hAnsi="B Zar" w:cs="B Zar"/>
          <w:b/>
          <w:color w:val="B3312C"/>
          <w:sz w:val="18"/>
        </w:rPr>
        <w:t xml:space="preserve"> </w:t>
      </w:r>
      <w:proofErr w:type="spellStart"/>
      <w:r w:rsidRPr="00D956B2">
        <w:rPr>
          <w:rFonts w:ascii="B Zar" w:hAnsi="B Zar" w:cs="B Zar"/>
          <w:b/>
          <w:color w:val="B3312C"/>
          <w:sz w:val="18"/>
        </w:rPr>
        <w:t>هیچ</w:t>
      </w:r>
      <w:proofErr w:type="spellEnd"/>
      <w:r w:rsidRPr="00D956B2">
        <w:rPr>
          <w:rFonts w:ascii="B Zar" w:hAnsi="B Zar" w:cs="B Zar"/>
          <w:b/>
          <w:color w:val="B3312C"/>
          <w:sz w:val="18"/>
        </w:rPr>
        <w:t xml:space="preserve"> </w:t>
      </w:r>
      <w:proofErr w:type="spellStart"/>
      <w:r w:rsidRPr="00D956B2">
        <w:rPr>
          <w:rFonts w:ascii="B Zar" w:hAnsi="B Zar" w:cs="B Zar"/>
          <w:b/>
          <w:color w:val="B3312C"/>
          <w:sz w:val="18"/>
        </w:rPr>
        <w:t>ادعایی</w:t>
      </w:r>
      <w:proofErr w:type="spellEnd"/>
      <w:r w:rsidRPr="00D956B2">
        <w:rPr>
          <w:rFonts w:ascii="B Zar" w:hAnsi="B Zar" w:cs="B Zar"/>
          <w:b/>
          <w:color w:val="B3312C"/>
          <w:sz w:val="18"/>
        </w:rPr>
        <w:t xml:space="preserve"> </w:t>
      </w:r>
      <w:proofErr w:type="spellStart"/>
      <w:r w:rsidRPr="00D956B2">
        <w:rPr>
          <w:rFonts w:ascii="B Zar" w:hAnsi="B Zar" w:cs="B Zar"/>
          <w:b/>
          <w:color w:val="B3312C"/>
          <w:sz w:val="18"/>
        </w:rPr>
        <w:t>درباره</w:t>
      </w:r>
      <w:proofErr w:type="spellEnd"/>
      <w:r w:rsidRPr="00D956B2">
        <w:rPr>
          <w:rFonts w:ascii="B Zar" w:hAnsi="B Zar" w:cs="B Zar"/>
          <w:b/>
          <w:color w:val="B3312C"/>
          <w:sz w:val="18"/>
        </w:rPr>
        <w:t xml:space="preserve"> </w:t>
      </w:r>
      <w:proofErr w:type="spellStart"/>
      <w:r w:rsidRPr="00D956B2">
        <w:rPr>
          <w:rFonts w:ascii="B Zar" w:hAnsi="B Zar" w:cs="B Zar"/>
          <w:b/>
          <w:color w:val="B3312C"/>
          <w:sz w:val="18"/>
        </w:rPr>
        <w:t>دقت</w:t>
      </w:r>
      <w:proofErr w:type="spellEnd"/>
      <w:r w:rsidRPr="00D956B2">
        <w:rPr>
          <w:rFonts w:ascii="B Zar" w:hAnsi="B Zar" w:cs="B Zar"/>
          <w:b/>
          <w:color w:val="B3312C"/>
          <w:sz w:val="18"/>
        </w:rPr>
        <w:t xml:space="preserve"> </w:t>
      </w:r>
      <w:proofErr w:type="spellStart"/>
      <w:r w:rsidRPr="00D956B2">
        <w:rPr>
          <w:rFonts w:ascii="B Zar" w:hAnsi="B Zar" w:cs="B Zar"/>
          <w:b/>
          <w:color w:val="B3312C"/>
          <w:sz w:val="18"/>
        </w:rPr>
        <w:t>مدل</w:t>
      </w:r>
      <w:proofErr w:type="spellEnd"/>
      <w:r w:rsidRPr="00D956B2">
        <w:rPr>
          <w:rFonts w:ascii="B Zar" w:hAnsi="B Zar" w:cs="B Zar"/>
          <w:b/>
          <w:color w:val="B3312C"/>
          <w:sz w:val="18"/>
        </w:rPr>
        <w:t xml:space="preserve">، </w:t>
      </w:r>
      <w:proofErr w:type="spellStart"/>
      <w:r w:rsidRPr="00D956B2">
        <w:rPr>
          <w:rFonts w:ascii="B Zar" w:hAnsi="B Zar" w:cs="B Zar"/>
          <w:b/>
          <w:color w:val="B3312C"/>
          <w:sz w:val="18"/>
        </w:rPr>
        <w:t>نتیجه</w:t>
      </w:r>
      <w:proofErr w:type="spellEnd"/>
      <w:r w:rsidRPr="00D956B2">
        <w:rPr>
          <w:rFonts w:ascii="B Zar" w:hAnsi="B Zar" w:cs="B Zar"/>
          <w:b/>
          <w:color w:val="B3312C"/>
          <w:sz w:val="18"/>
        </w:rPr>
        <w:t xml:space="preserve"> </w:t>
      </w:r>
      <w:proofErr w:type="spellStart"/>
      <w:r w:rsidRPr="00D956B2">
        <w:rPr>
          <w:rFonts w:ascii="B Zar" w:hAnsi="B Zar" w:cs="B Zar"/>
          <w:b/>
          <w:color w:val="B3312C"/>
          <w:sz w:val="18"/>
        </w:rPr>
        <w:t>مالی</w:t>
      </w:r>
      <w:proofErr w:type="spellEnd"/>
      <w:r w:rsidRPr="00D956B2">
        <w:rPr>
          <w:rFonts w:ascii="B Zar" w:hAnsi="B Zar" w:cs="B Zar"/>
          <w:b/>
          <w:color w:val="B3312C"/>
          <w:sz w:val="18"/>
        </w:rPr>
        <w:t xml:space="preserve"> </w:t>
      </w:r>
      <w:proofErr w:type="spellStart"/>
      <w:r w:rsidRPr="00D956B2">
        <w:rPr>
          <w:rFonts w:ascii="B Zar" w:hAnsi="B Zar" w:cs="B Zar"/>
          <w:b/>
          <w:color w:val="B3312C"/>
          <w:sz w:val="18"/>
        </w:rPr>
        <w:t>مشتری</w:t>
      </w:r>
      <w:proofErr w:type="spellEnd"/>
      <w:r w:rsidRPr="00D956B2">
        <w:rPr>
          <w:rFonts w:ascii="B Zar" w:hAnsi="B Zar" w:cs="B Zar"/>
          <w:b/>
          <w:color w:val="B3312C"/>
          <w:sz w:val="18"/>
        </w:rPr>
        <w:t xml:space="preserve">، </w:t>
      </w:r>
      <w:proofErr w:type="spellStart"/>
      <w:r w:rsidRPr="00D956B2">
        <w:rPr>
          <w:rFonts w:ascii="B Zar" w:hAnsi="B Zar" w:cs="B Zar"/>
          <w:b/>
          <w:color w:val="B3312C"/>
          <w:sz w:val="18"/>
        </w:rPr>
        <w:t>تناسب</w:t>
      </w:r>
      <w:proofErr w:type="spellEnd"/>
      <w:r w:rsidRPr="00D956B2">
        <w:rPr>
          <w:rFonts w:ascii="B Zar" w:hAnsi="B Zar" w:cs="B Zar"/>
          <w:b/>
          <w:color w:val="B3312C"/>
          <w:sz w:val="18"/>
        </w:rPr>
        <w:t xml:space="preserve"> </w:t>
      </w:r>
      <w:proofErr w:type="spellStart"/>
      <w:r w:rsidRPr="00D956B2">
        <w:rPr>
          <w:rFonts w:ascii="B Zar" w:hAnsi="B Zar" w:cs="B Zar"/>
          <w:b/>
          <w:color w:val="B3312C"/>
          <w:sz w:val="18"/>
        </w:rPr>
        <w:t>محصول</w:t>
      </w:r>
      <w:proofErr w:type="spellEnd"/>
      <w:r w:rsidRPr="00D956B2">
        <w:rPr>
          <w:rFonts w:ascii="B Zar" w:hAnsi="B Zar" w:cs="B Zar"/>
          <w:b/>
          <w:color w:val="B3312C"/>
          <w:sz w:val="18"/>
        </w:rPr>
        <w:t xml:space="preserve"> و </w:t>
      </w:r>
      <w:proofErr w:type="spellStart"/>
      <w:r w:rsidRPr="00D956B2">
        <w:rPr>
          <w:rFonts w:ascii="B Zar" w:hAnsi="B Zar" w:cs="B Zar"/>
          <w:b/>
          <w:color w:val="B3312C"/>
          <w:sz w:val="18"/>
        </w:rPr>
        <w:t>بازار</w:t>
      </w:r>
      <w:proofErr w:type="spellEnd"/>
      <w:r w:rsidRPr="00D956B2">
        <w:rPr>
          <w:rFonts w:ascii="B Zar" w:hAnsi="B Zar" w:cs="B Zar"/>
          <w:b/>
          <w:color w:val="B3312C"/>
          <w:sz w:val="18"/>
        </w:rPr>
        <w:t xml:space="preserve"> </w:t>
      </w:r>
      <w:proofErr w:type="spellStart"/>
      <w:r w:rsidRPr="00D956B2">
        <w:rPr>
          <w:rFonts w:ascii="B Zar" w:hAnsi="B Zar" w:cs="B Zar"/>
          <w:b/>
          <w:color w:val="B3312C"/>
          <w:sz w:val="18"/>
        </w:rPr>
        <w:t>یا</w:t>
      </w:r>
      <w:proofErr w:type="spellEnd"/>
      <w:r w:rsidRPr="00D956B2">
        <w:rPr>
          <w:rFonts w:ascii="B Zar" w:hAnsi="B Zar" w:cs="B Zar"/>
          <w:b/>
          <w:color w:val="B3312C"/>
          <w:sz w:val="18"/>
        </w:rPr>
        <w:t xml:space="preserve"> </w:t>
      </w:r>
      <w:proofErr w:type="spellStart"/>
      <w:r w:rsidRPr="00D956B2">
        <w:rPr>
          <w:rFonts w:ascii="B Zar" w:hAnsi="B Zar" w:cs="B Zar"/>
          <w:b/>
          <w:color w:val="B3312C"/>
          <w:sz w:val="18"/>
        </w:rPr>
        <w:t>آمادگی</w:t>
      </w:r>
      <w:proofErr w:type="spellEnd"/>
      <w:r w:rsidRPr="00D956B2">
        <w:rPr>
          <w:rFonts w:ascii="B Zar" w:hAnsi="B Zar" w:cs="B Zar"/>
          <w:b/>
          <w:color w:val="B3312C"/>
          <w:sz w:val="18"/>
        </w:rPr>
        <w:t xml:space="preserve"> </w:t>
      </w:r>
      <w:proofErr w:type="spellStart"/>
      <w:r w:rsidRPr="00D956B2">
        <w:rPr>
          <w:rFonts w:ascii="B Zar" w:hAnsi="B Zar" w:cs="B Zar"/>
          <w:b/>
          <w:color w:val="B3312C"/>
          <w:sz w:val="18"/>
        </w:rPr>
        <w:t>استقرار</w:t>
      </w:r>
      <w:proofErr w:type="spellEnd"/>
      <w:r w:rsidRPr="00D956B2">
        <w:rPr>
          <w:rFonts w:ascii="B Zar" w:hAnsi="B Zar" w:cs="B Zar"/>
          <w:b/>
          <w:color w:val="B3312C"/>
          <w:sz w:val="18"/>
        </w:rPr>
        <w:t xml:space="preserve"> </w:t>
      </w:r>
      <w:proofErr w:type="spellStart"/>
      <w:r w:rsidRPr="00D956B2">
        <w:rPr>
          <w:rFonts w:ascii="B Zar" w:hAnsi="B Zar" w:cs="B Zar"/>
          <w:b/>
          <w:color w:val="B3312C"/>
          <w:sz w:val="18"/>
        </w:rPr>
        <w:t>در</w:t>
      </w:r>
      <w:proofErr w:type="spellEnd"/>
      <w:r w:rsidRPr="00D956B2">
        <w:rPr>
          <w:rFonts w:ascii="B Zar" w:hAnsi="B Zar" w:cs="B Zar"/>
          <w:b/>
          <w:color w:val="B3312C"/>
          <w:sz w:val="18"/>
        </w:rPr>
        <w:t xml:space="preserve"> </w:t>
      </w:r>
      <w:proofErr w:type="spellStart"/>
      <w:r w:rsidRPr="00D956B2">
        <w:rPr>
          <w:rFonts w:ascii="B Zar" w:hAnsi="B Zar" w:cs="B Zar"/>
          <w:b/>
          <w:color w:val="B3312C"/>
          <w:sz w:val="18"/>
        </w:rPr>
        <w:t>محیط</w:t>
      </w:r>
      <w:proofErr w:type="spellEnd"/>
      <w:r w:rsidRPr="00D956B2">
        <w:rPr>
          <w:rFonts w:ascii="B Zar" w:hAnsi="B Zar" w:cs="B Zar"/>
          <w:b/>
          <w:color w:val="B3312C"/>
          <w:sz w:val="18"/>
        </w:rPr>
        <w:t xml:space="preserve"> </w:t>
      </w:r>
      <w:proofErr w:type="spellStart"/>
      <w:r w:rsidRPr="00D956B2">
        <w:rPr>
          <w:rFonts w:ascii="B Zar" w:hAnsi="B Zar" w:cs="B Zar"/>
          <w:b/>
          <w:color w:val="B3312C"/>
          <w:sz w:val="18"/>
        </w:rPr>
        <w:t>عملیاتی</w:t>
      </w:r>
      <w:proofErr w:type="spellEnd"/>
      <w:r w:rsidRPr="00D956B2">
        <w:rPr>
          <w:rFonts w:ascii="B Zar" w:hAnsi="B Zar" w:cs="B Zar"/>
          <w:b/>
          <w:color w:val="B3312C"/>
          <w:sz w:val="18"/>
        </w:rPr>
        <w:t xml:space="preserve"> </w:t>
      </w:r>
      <w:proofErr w:type="spellStart"/>
      <w:r w:rsidRPr="00D956B2">
        <w:rPr>
          <w:rFonts w:ascii="B Zar" w:hAnsi="B Zar" w:cs="B Zar"/>
          <w:b/>
          <w:color w:val="B3312C"/>
          <w:sz w:val="18"/>
        </w:rPr>
        <w:t>مطرح</w:t>
      </w:r>
      <w:proofErr w:type="spellEnd"/>
      <w:r w:rsidRPr="00D956B2">
        <w:rPr>
          <w:rFonts w:ascii="B Zar" w:hAnsi="B Zar" w:cs="B Zar"/>
          <w:b/>
          <w:color w:val="B3312C"/>
          <w:sz w:val="18"/>
        </w:rPr>
        <w:t xml:space="preserve"> </w:t>
      </w:r>
      <w:proofErr w:type="spellStart"/>
      <w:r w:rsidRPr="00D956B2">
        <w:rPr>
          <w:rFonts w:ascii="B Zar" w:hAnsi="B Zar" w:cs="B Zar"/>
          <w:b/>
          <w:color w:val="B3312C"/>
          <w:sz w:val="18"/>
        </w:rPr>
        <w:t>نشده</w:t>
      </w:r>
      <w:proofErr w:type="spellEnd"/>
      <w:r w:rsidRPr="00D956B2">
        <w:rPr>
          <w:rFonts w:ascii="B Zar" w:hAnsi="B Zar" w:cs="B Zar"/>
          <w:b/>
          <w:color w:val="B3312C"/>
          <w:sz w:val="18"/>
        </w:rPr>
        <w:t xml:space="preserve"> </w:t>
      </w:r>
      <w:proofErr w:type="spellStart"/>
      <w:r w:rsidRPr="00D956B2">
        <w:rPr>
          <w:rFonts w:ascii="B Zar" w:hAnsi="B Zar" w:cs="B Zar"/>
          <w:b/>
          <w:color w:val="B3312C"/>
          <w:sz w:val="18"/>
        </w:rPr>
        <w:t>است</w:t>
      </w:r>
      <w:proofErr w:type="spellEnd"/>
      <w:r w:rsidRPr="00D956B2">
        <w:rPr>
          <w:rFonts w:ascii="B Zar" w:hAnsi="B Zar" w:cs="B Zar"/>
          <w:b/>
          <w:color w:val="B3312C"/>
          <w:sz w:val="18"/>
        </w:rPr>
        <w:t xml:space="preserve">. </w:t>
      </w:r>
      <w:proofErr w:type="spellStart"/>
      <w:r w:rsidRPr="00D956B2">
        <w:rPr>
          <w:rFonts w:ascii="B Zar" w:hAnsi="B Zar" w:cs="B Zar"/>
          <w:b/>
          <w:color w:val="B3312C"/>
          <w:sz w:val="18"/>
        </w:rPr>
        <w:t>همه</w:t>
      </w:r>
      <w:proofErr w:type="spellEnd"/>
      <w:r w:rsidRPr="00D956B2">
        <w:rPr>
          <w:rFonts w:ascii="B Zar" w:hAnsi="B Zar" w:cs="B Zar"/>
          <w:b/>
          <w:color w:val="B3312C"/>
          <w:sz w:val="18"/>
        </w:rPr>
        <w:t xml:space="preserve"> </w:t>
      </w:r>
      <w:proofErr w:type="spellStart"/>
      <w:r w:rsidRPr="00D956B2">
        <w:rPr>
          <w:rFonts w:ascii="B Zar" w:hAnsi="B Zar" w:cs="B Zar"/>
          <w:b/>
          <w:color w:val="B3312C"/>
          <w:sz w:val="18"/>
        </w:rPr>
        <w:t>نتایج</w:t>
      </w:r>
      <w:proofErr w:type="spellEnd"/>
      <w:r w:rsidRPr="00D956B2">
        <w:rPr>
          <w:rFonts w:ascii="B Zar" w:hAnsi="B Zar" w:cs="B Zar"/>
          <w:b/>
          <w:color w:val="B3312C"/>
          <w:sz w:val="18"/>
        </w:rPr>
        <w:t xml:space="preserve"> </w:t>
      </w:r>
      <w:proofErr w:type="spellStart"/>
      <w:r w:rsidRPr="00D956B2">
        <w:rPr>
          <w:rFonts w:ascii="B Zar" w:hAnsi="B Zar" w:cs="B Zar"/>
          <w:b/>
          <w:color w:val="B3312C"/>
          <w:sz w:val="18"/>
        </w:rPr>
        <w:t>به</w:t>
      </w:r>
      <w:proofErr w:type="spellEnd"/>
      <w:r w:rsidRPr="00D956B2">
        <w:rPr>
          <w:rFonts w:ascii="B Zar" w:hAnsi="B Zar" w:cs="B Zar"/>
          <w:b/>
          <w:color w:val="B3312C"/>
          <w:sz w:val="18"/>
        </w:rPr>
        <w:t xml:space="preserve"> </w:t>
      </w:r>
      <w:proofErr w:type="spellStart"/>
      <w:r w:rsidRPr="00D956B2">
        <w:rPr>
          <w:rFonts w:ascii="B Zar" w:hAnsi="B Zar" w:cs="B Zar"/>
          <w:b/>
          <w:color w:val="B3312C"/>
          <w:sz w:val="18"/>
        </w:rPr>
        <w:t>پایلوت</w:t>
      </w:r>
      <w:proofErr w:type="spellEnd"/>
      <w:r w:rsidRPr="00D956B2">
        <w:rPr>
          <w:rFonts w:ascii="B Zar" w:hAnsi="B Zar" w:cs="B Zar"/>
          <w:b/>
          <w:color w:val="B3312C"/>
          <w:sz w:val="18"/>
        </w:rPr>
        <w:t xml:space="preserve"> </w:t>
      </w:r>
      <w:proofErr w:type="spellStart"/>
      <w:r w:rsidRPr="00D956B2">
        <w:rPr>
          <w:rFonts w:ascii="B Zar" w:hAnsi="B Zar" w:cs="B Zar"/>
          <w:b/>
          <w:color w:val="B3312C"/>
          <w:sz w:val="18"/>
        </w:rPr>
        <w:t>با</w:t>
      </w:r>
      <w:proofErr w:type="spellEnd"/>
      <w:r w:rsidRPr="00D956B2">
        <w:rPr>
          <w:rFonts w:ascii="B Zar" w:hAnsi="B Zar" w:cs="B Zar"/>
          <w:b/>
          <w:color w:val="B3312C"/>
          <w:sz w:val="18"/>
        </w:rPr>
        <w:t xml:space="preserve"> </w:t>
      </w:r>
      <w:proofErr w:type="spellStart"/>
      <w:r w:rsidRPr="00D956B2">
        <w:rPr>
          <w:rFonts w:ascii="B Zar" w:hAnsi="B Zar" w:cs="B Zar"/>
          <w:b/>
          <w:color w:val="B3312C"/>
          <w:sz w:val="18"/>
        </w:rPr>
        <w:t>داده</w:t>
      </w:r>
      <w:proofErr w:type="spellEnd"/>
      <w:r w:rsidRPr="00D956B2">
        <w:rPr>
          <w:rFonts w:ascii="B Zar" w:hAnsi="B Zar" w:cs="B Zar"/>
          <w:b/>
          <w:color w:val="B3312C"/>
          <w:sz w:val="18"/>
        </w:rPr>
        <w:t xml:space="preserve"> </w:t>
      </w:r>
      <w:proofErr w:type="spellStart"/>
      <w:r w:rsidRPr="00D956B2">
        <w:rPr>
          <w:rFonts w:ascii="B Zar" w:hAnsi="B Zar" w:cs="B Zar"/>
          <w:b/>
          <w:color w:val="B3312C"/>
          <w:sz w:val="18"/>
        </w:rPr>
        <w:t>واقعی</w:t>
      </w:r>
      <w:proofErr w:type="spellEnd"/>
      <w:r w:rsidRPr="00D956B2">
        <w:rPr>
          <w:rFonts w:ascii="B Zar" w:hAnsi="B Zar" w:cs="B Zar"/>
          <w:b/>
          <w:color w:val="B3312C"/>
          <w:sz w:val="18"/>
        </w:rPr>
        <w:t xml:space="preserve"> </w:t>
      </w:r>
      <w:proofErr w:type="spellStart"/>
      <w:r w:rsidRPr="00D956B2">
        <w:rPr>
          <w:rFonts w:ascii="B Zar" w:hAnsi="B Zar" w:cs="B Zar"/>
          <w:b/>
          <w:color w:val="B3312C"/>
          <w:sz w:val="18"/>
        </w:rPr>
        <w:t>نیاز</w:t>
      </w:r>
      <w:proofErr w:type="spellEnd"/>
      <w:r w:rsidRPr="00D956B2">
        <w:rPr>
          <w:rFonts w:ascii="B Zar" w:hAnsi="B Zar" w:cs="B Zar"/>
          <w:b/>
          <w:color w:val="B3312C"/>
          <w:sz w:val="18"/>
        </w:rPr>
        <w:t xml:space="preserve"> </w:t>
      </w:r>
      <w:proofErr w:type="spellStart"/>
      <w:r w:rsidRPr="00D956B2">
        <w:rPr>
          <w:rFonts w:ascii="B Zar" w:hAnsi="B Zar" w:cs="B Zar"/>
          <w:b/>
          <w:color w:val="B3312C"/>
          <w:sz w:val="18"/>
        </w:rPr>
        <w:t>دارند</w:t>
      </w:r>
      <w:proofErr w:type="spellEnd"/>
      <w:r w:rsidRPr="00D956B2">
        <w:rPr>
          <w:rFonts w:ascii="B Zar" w:hAnsi="B Zar" w:cs="B Zar"/>
          <w:b/>
          <w:color w:val="B3312C"/>
          <w:sz w:val="18"/>
        </w:rPr>
        <w:t>.</w:t>
      </w:r>
    </w:p>
    <w:sectPr w:rsidR="000A6A73" w:rsidRPr="00D956B2" w:rsidSect="00034616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964" w:right="964" w:bottom="907" w:left="964" w:header="397" w:footer="39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8A20F1" w14:textId="77777777" w:rsidR="00BC51C0" w:rsidRDefault="00BC51C0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C1DEC6C" w14:textId="77777777" w:rsidR="00BC51C0" w:rsidRDefault="00BC51C0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azirmatn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B Zar">
    <w:altName w:val="Cambria"/>
    <w:panose1 w:val="000004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48EE51" w14:textId="77777777" w:rsidR="000A6A73" w:rsidRDefault="000A6A73">
    <w:pPr>
      <w:pStyle w:val="Footer"/>
      <w:rPr>
        <w:rFonts w:ascii="B Zar" w:hAnsi="B Zar" w:cs="B Zar"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3235C1" w14:textId="77777777" w:rsidR="000A6A73" w:rsidRDefault="000A6A73">
    <w:pPr>
      <w:pStyle w:val="Footer"/>
      <w:rPr>
        <w:rFonts w:ascii="B Zar" w:hAnsi="B Zar" w:cs="B Zar" w:hint="eastAsia"/>
      </w:rPr>
    </w:pPr>
    <w:r>
      <w:rPr>
        <w:rFonts w:ascii="B Zar" w:hAnsi="B Zar" w:cs="B Zar"/>
        <w:color w:val="627068"/>
        <w:sz w:val="16"/>
      </w:rPr>
      <w:fldChar w:fldCharType="begin"/>
    </w:r>
    <w:r>
      <w:rPr>
        <w:rFonts w:ascii="B Zar" w:hAnsi="B Zar" w:cs="B Zar"/>
        <w:color w:val="627068"/>
        <w:sz w:val="16"/>
      </w:rPr>
      <w:instrText>PAGE</w:instrText>
    </w:r>
    <w:r>
      <w:rPr>
        <w:rFonts w:ascii="B Zar" w:hAnsi="B Zar" w:cs="B Zar"/>
        <w:color w:val="627068"/>
        <w:sz w:val="16"/>
      </w:rPr>
      <w:fldChar w:fldCharType="separate"/>
    </w:r>
    <w:r>
      <w:rPr>
        <w:rFonts w:ascii="B Zar" w:hAnsi="B Zar" w:cs="B Zar"/>
        <w:noProof/>
        <w:color w:val="627068"/>
        <w:sz w:val="16"/>
      </w:rPr>
      <w:t>1</w:t>
    </w:r>
    <w:r>
      <w:rPr>
        <w:rFonts w:ascii="B Zar" w:hAnsi="B Zar" w:cs="B Zar"/>
        <w:color w:val="627068"/>
        <w:sz w:val="16"/>
      </w:rPr>
      <w:fldChar w:fldCharType="end"/>
    </w:r>
    <w:r>
      <w:rPr>
        <w:rFonts w:ascii="B Zar" w:hAnsi="B Zar" w:cs="B Zar"/>
        <w:color w:val="627068"/>
        <w:sz w:val="16"/>
      </w:rPr>
      <w:t xml:space="preserve">   |   </w:t>
    </w:r>
    <w:proofErr w:type="spellStart"/>
    <w:r>
      <w:rPr>
        <w:rFonts w:ascii="B Zar" w:hAnsi="B Zar" w:cs="B Zar"/>
        <w:color w:val="627068"/>
        <w:sz w:val="16"/>
      </w:rPr>
      <w:t>محرمانه</w:t>
    </w:r>
    <w:proofErr w:type="spellEnd"/>
    <w:r>
      <w:rPr>
        <w:rFonts w:ascii="B Zar" w:hAnsi="B Zar" w:cs="B Zar"/>
        <w:color w:val="627068"/>
        <w:sz w:val="16"/>
      </w:rPr>
      <w:t xml:space="preserve"> و </w:t>
    </w:r>
    <w:proofErr w:type="spellStart"/>
    <w:r>
      <w:rPr>
        <w:rFonts w:ascii="B Zar" w:hAnsi="B Zar" w:cs="B Zar"/>
        <w:color w:val="627068"/>
        <w:sz w:val="16"/>
      </w:rPr>
      <w:t>غیرالزام‌آور</w:t>
    </w:r>
    <w:proofErr w:type="spellEnd"/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1EE60F" w14:textId="77777777" w:rsidR="000A6A73" w:rsidRDefault="000A6A73">
    <w:pPr>
      <w:pStyle w:val="Footer"/>
      <w:rPr>
        <w:rFonts w:ascii="B Zar" w:hAnsi="B Zar" w:cs="B Zar"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069B61" w14:textId="77777777" w:rsidR="00BC51C0" w:rsidRDefault="00BC51C0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A446DB2" w14:textId="77777777" w:rsidR="00BC51C0" w:rsidRDefault="00BC51C0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AA3329" w14:textId="77777777" w:rsidR="000A6A73" w:rsidRDefault="000A6A73">
    <w:pPr>
      <w:pStyle w:val="Header"/>
      <w:rPr>
        <w:rFonts w:ascii="B Zar" w:hAnsi="B Zar" w:cs="B Zar"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04ED4B" w14:textId="77777777" w:rsidR="000A6A73" w:rsidRDefault="000A6A73">
    <w:pPr>
      <w:pStyle w:val="Header"/>
      <w:bidi/>
      <w:jc w:val="right"/>
      <w:rPr>
        <w:rFonts w:ascii="B Zar" w:hAnsi="B Zar" w:cs="B Zar" w:hint="eastAsia"/>
      </w:rPr>
    </w:pPr>
    <w:proofErr w:type="spellStart"/>
    <w:r>
      <w:rPr>
        <w:rFonts w:ascii="B Zar" w:hAnsi="B Zar" w:cs="B Zar"/>
        <w:b/>
        <w:color w:val="627068"/>
        <w:sz w:val="16"/>
      </w:rPr>
      <w:t>پیشنهاد</w:t>
    </w:r>
    <w:proofErr w:type="spellEnd"/>
    <w:r>
      <w:rPr>
        <w:rFonts w:ascii="B Zar" w:hAnsi="B Zar" w:cs="B Zar"/>
        <w:b/>
        <w:color w:val="627068"/>
        <w:sz w:val="16"/>
      </w:rPr>
      <w:t xml:space="preserve"> </w:t>
    </w:r>
    <w:proofErr w:type="spellStart"/>
    <w:r>
      <w:rPr>
        <w:rFonts w:ascii="B Zar" w:hAnsi="B Zar" w:cs="B Zar"/>
        <w:b/>
        <w:color w:val="627068"/>
        <w:sz w:val="16"/>
      </w:rPr>
      <w:t>همکاری</w:t>
    </w:r>
    <w:proofErr w:type="spellEnd"/>
    <w:r>
      <w:rPr>
        <w:rFonts w:ascii="B Zar" w:hAnsi="B Zar" w:cs="B Zar"/>
        <w:b/>
        <w:color w:val="627068"/>
        <w:sz w:val="16"/>
      </w:rPr>
      <w:t xml:space="preserve"> </w:t>
    </w:r>
    <w:proofErr w:type="spellStart"/>
    <w:r>
      <w:rPr>
        <w:rFonts w:ascii="B Zar" w:hAnsi="B Zar" w:cs="B Zar"/>
        <w:b/>
        <w:color w:val="627068"/>
        <w:sz w:val="16"/>
      </w:rPr>
      <w:t>مارجین‌لیفت</w:t>
    </w:r>
    <w:proofErr w:type="spellEnd"/>
    <w:r>
      <w:rPr>
        <w:rFonts w:ascii="B Zar" w:hAnsi="B Zar" w:cs="B Zar"/>
        <w:b/>
        <w:color w:val="627068"/>
        <w:sz w:val="16"/>
      </w:rPr>
      <w:t xml:space="preserve"> × </w:t>
    </w:r>
    <w:proofErr w:type="spellStart"/>
    <w:r>
      <w:rPr>
        <w:rFonts w:ascii="B Zar" w:hAnsi="B Zar" w:cs="B Zar"/>
        <w:b/>
        <w:color w:val="627068"/>
        <w:sz w:val="16"/>
      </w:rPr>
      <w:t>چارگون</w:t>
    </w:r>
    <w:proofErr w:type="spellEnd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7DEAC0" w14:textId="77777777" w:rsidR="000A6A73" w:rsidRDefault="000A6A73">
    <w:pPr>
      <w:pStyle w:val="Header"/>
      <w:rPr>
        <w:rFonts w:ascii="B Zar" w:hAnsi="B Zar" w:cs="B Zar"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63687565">
    <w:abstractNumId w:val="8"/>
  </w:num>
  <w:num w:numId="2" w16cid:durableId="916861985">
    <w:abstractNumId w:val="6"/>
  </w:num>
  <w:num w:numId="3" w16cid:durableId="2107462607">
    <w:abstractNumId w:val="5"/>
  </w:num>
  <w:num w:numId="4" w16cid:durableId="1612664844">
    <w:abstractNumId w:val="4"/>
  </w:num>
  <w:num w:numId="5" w16cid:durableId="1507091976">
    <w:abstractNumId w:val="7"/>
  </w:num>
  <w:num w:numId="6" w16cid:durableId="1622572765">
    <w:abstractNumId w:val="3"/>
  </w:num>
  <w:num w:numId="7" w16cid:durableId="944340776">
    <w:abstractNumId w:val="2"/>
  </w:num>
  <w:num w:numId="8" w16cid:durableId="1514294786">
    <w:abstractNumId w:val="1"/>
  </w:num>
  <w:num w:numId="9" w16cid:durableId="1344928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A6A73"/>
    <w:rsid w:val="0015074B"/>
    <w:rsid w:val="0029639D"/>
    <w:rsid w:val="00326F90"/>
    <w:rsid w:val="008E0938"/>
    <w:rsid w:val="00990D5C"/>
    <w:rsid w:val="00AA1D8D"/>
    <w:rsid w:val="00B47730"/>
    <w:rsid w:val="00BC51C0"/>
    <w:rsid w:val="00CB0664"/>
    <w:rsid w:val="00D956B2"/>
    <w:rsid w:val="00E1374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/"/>
  <w:listSeparator w:val="؛"/>
  <w14:docId w14:val="09E2E706"/>
  <w14:defaultImageDpi w14:val="300"/>
  <w15:docId w15:val="{A67E6A30-43C3-4C31-90C8-6D17A48F47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40" w:line="300" w:lineRule="auto"/>
    </w:pPr>
    <w:rPr>
      <w:rFonts w:ascii="Vazirmatn" w:hAnsi="Vazirmatn" w:cs="Vazirmatn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/>
      <w:outlineLvl w:val="0"/>
    </w:pPr>
    <w:rPr>
      <w:rFonts w:asciiTheme="majorHAnsi" w:eastAsiaTheme="majorEastAsia" w:hAnsiTheme="majorHAnsi" w:cstheme="majorBidi"/>
      <w:b/>
      <w:bCs/>
      <w:color w:val="046A38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/>
      <w:b/>
      <w:bCs/>
      <w:color w:val="111A16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046A3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555DD20D-2B91-4522-8890-7C721D6486EE}">
  <we:reference id="wa200010453" version="1.0.0.1" store="en-US" storeType="OMEX"/>
  <we:alternateReferences>
    <we:reference id="WA200010453" version="1.0.0.1" store="" storeType="OMEX"/>
  </we:alternateReferences>
  <we:properties>
    <we:property name="claude.fileId" value="&quot;dd5b5316-c08e-491e-9e6b-92d8debb14a7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10</Pages>
  <Words>1555</Words>
  <Characters>7500</Characters>
  <Application>Microsoft Office Word</Application>
  <DocSecurity>0</DocSecurity>
  <Lines>267</Lines>
  <Paragraphs>238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پیشنهاد همکاری MarginLift و چارگون</vt:lpstr>
    </vt:vector>
  </TitlesOfParts>
  <Manager/>
  <Company/>
  <LinksUpToDate>false</LinksUpToDate>
  <CharactersWithSpaces>8817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پیشنهاد همکاری MarginLift و چارگون</dc:title>
  <dc:subject>پایلوت مشترک تصمیم‌یار نگهداشت مشتری</dc:subject>
  <dc:creator>MarginLift</dc:creator>
  <cp:keywords>MarginLift, Chargoon, Retention, Uplift, Causal Decisioning</cp:keywords>
  <dc:description>generated by python-docx</dc:description>
  <cp:lastModifiedBy>Mohammad Bayati</cp:lastModifiedBy>
  <cp:revision>2</cp:revision>
  <cp:lastPrinted>2026-08-10T13:17:00Z</cp:lastPrinted>
  <dcterms:created xsi:type="dcterms:W3CDTF">2026-08-10T13:41:00Z</dcterms:created>
  <dcterms:modified xsi:type="dcterms:W3CDTF">2026-08-10T13:41:00Z</dcterms:modified>
  <cp:category/>
</cp:coreProperties>
</file>